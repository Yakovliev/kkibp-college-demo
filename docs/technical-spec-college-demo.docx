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2DAF9C" w14:textId="77777777" w:rsidR="00541C0A" w:rsidRDefault="00000000">
      <w:pPr>
        <w:spacing w:after="200"/>
      </w:pPr>
      <w:r>
        <w:rPr>
          <w:noProof/>
        </w:rPr>
        <w:drawing>
          <wp:inline distT="0" distB="0" distL="0" distR="0" wp14:anchorId="071B5996" wp14:editId="3F48799A">
            <wp:extent cx="841248" cy="5608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llege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41248" cy="560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6CABD" w14:textId="77777777" w:rsidR="00541C0A" w:rsidRDefault="00000000">
      <w:pPr>
        <w:spacing w:after="80"/>
      </w:pPr>
      <w:r>
        <w:rPr>
          <w:b/>
          <w:color w:val="2E74B5"/>
        </w:rPr>
        <w:t>ТЕХНІЧНЕ ЗАВДАННЯ</w:t>
      </w:r>
    </w:p>
    <w:p w14:paraId="608C910C" w14:textId="77777777" w:rsidR="00541C0A" w:rsidRDefault="00000000">
      <w:pPr>
        <w:spacing w:after="80"/>
      </w:pPr>
      <w:proofErr w:type="spellStart"/>
      <w:r>
        <w:rPr>
          <w:b/>
          <w:sz w:val="48"/>
        </w:rPr>
        <w:t>Демоверсія</w:t>
      </w:r>
      <w:proofErr w:type="spellEnd"/>
      <w:r>
        <w:rPr>
          <w:b/>
          <w:sz w:val="48"/>
        </w:rPr>
        <w:t xml:space="preserve"> </w:t>
      </w:r>
      <w:proofErr w:type="spellStart"/>
      <w:r>
        <w:rPr>
          <w:b/>
          <w:sz w:val="48"/>
        </w:rPr>
        <w:t>сайту</w:t>
      </w:r>
      <w:proofErr w:type="spellEnd"/>
      <w:r>
        <w:rPr>
          <w:b/>
          <w:sz w:val="48"/>
        </w:rPr>
        <w:t xml:space="preserve"> </w:t>
      </w:r>
      <w:proofErr w:type="spellStart"/>
      <w:r>
        <w:rPr>
          <w:b/>
          <w:sz w:val="48"/>
        </w:rPr>
        <w:t>коледжу</w:t>
      </w:r>
      <w:proofErr w:type="spellEnd"/>
    </w:p>
    <w:p w14:paraId="0BA551C7" w14:textId="77777777" w:rsidR="00541C0A" w:rsidRDefault="00000000">
      <w:pPr>
        <w:spacing w:after="320"/>
      </w:pPr>
      <w:proofErr w:type="spellStart"/>
      <w:r>
        <w:rPr>
          <w:color w:val="555555"/>
          <w:sz w:val="26"/>
        </w:rPr>
        <w:t>Економіко-правовий</w:t>
      </w:r>
      <w:proofErr w:type="spellEnd"/>
      <w:r>
        <w:rPr>
          <w:color w:val="555555"/>
          <w:sz w:val="26"/>
        </w:rPr>
        <w:t xml:space="preserve"> </w:t>
      </w:r>
      <w:proofErr w:type="spellStart"/>
      <w:r>
        <w:rPr>
          <w:color w:val="555555"/>
          <w:sz w:val="26"/>
        </w:rPr>
        <w:t>фаховий</w:t>
      </w:r>
      <w:proofErr w:type="spellEnd"/>
      <w:r>
        <w:rPr>
          <w:color w:val="555555"/>
          <w:sz w:val="26"/>
        </w:rPr>
        <w:t xml:space="preserve"> </w:t>
      </w:r>
      <w:proofErr w:type="spellStart"/>
      <w:r>
        <w:rPr>
          <w:color w:val="555555"/>
          <w:sz w:val="26"/>
        </w:rPr>
        <w:t>коледж</w:t>
      </w:r>
      <w:proofErr w:type="spellEnd"/>
      <w:r>
        <w:rPr>
          <w:color w:val="555555"/>
          <w:sz w:val="26"/>
        </w:rPr>
        <w:t xml:space="preserve"> </w:t>
      </w:r>
      <w:proofErr w:type="spellStart"/>
      <w:r>
        <w:rPr>
          <w:color w:val="555555"/>
          <w:sz w:val="26"/>
        </w:rPr>
        <w:t>Київського</w:t>
      </w:r>
      <w:proofErr w:type="spellEnd"/>
      <w:r>
        <w:rPr>
          <w:color w:val="555555"/>
          <w:sz w:val="26"/>
        </w:rPr>
        <w:t xml:space="preserve"> </w:t>
      </w:r>
      <w:proofErr w:type="spellStart"/>
      <w:r>
        <w:rPr>
          <w:color w:val="555555"/>
          <w:sz w:val="26"/>
        </w:rPr>
        <w:t>кооперативного</w:t>
      </w:r>
      <w:proofErr w:type="spellEnd"/>
      <w:r>
        <w:rPr>
          <w:color w:val="555555"/>
          <w:sz w:val="26"/>
        </w:rPr>
        <w:t xml:space="preserve"> </w:t>
      </w:r>
      <w:proofErr w:type="spellStart"/>
      <w:r>
        <w:rPr>
          <w:color w:val="555555"/>
          <w:sz w:val="26"/>
        </w:rPr>
        <w:t>інституту</w:t>
      </w:r>
      <w:proofErr w:type="spellEnd"/>
      <w:r>
        <w:rPr>
          <w:color w:val="555555"/>
          <w:sz w:val="26"/>
        </w:rPr>
        <w:t xml:space="preserve"> </w:t>
      </w:r>
      <w:proofErr w:type="spellStart"/>
      <w:r>
        <w:rPr>
          <w:color w:val="555555"/>
          <w:sz w:val="26"/>
        </w:rPr>
        <w:t>бізнесу</w:t>
      </w:r>
      <w:proofErr w:type="spellEnd"/>
      <w:r>
        <w:rPr>
          <w:color w:val="555555"/>
          <w:sz w:val="26"/>
        </w:rPr>
        <w:t xml:space="preserve"> і </w:t>
      </w:r>
      <w:proofErr w:type="spellStart"/>
      <w:r>
        <w:rPr>
          <w:color w:val="555555"/>
          <w:sz w:val="26"/>
        </w:rPr>
        <w:t>права</w:t>
      </w:r>
      <w:proofErr w:type="spellEnd"/>
    </w:p>
    <w:p w14:paraId="603EFFA8" w14:textId="287D5660" w:rsidR="00541C0A" w:rsidRPr="00F717E8" w:rsidRDefault="00000000">
      <w:pPr>
        <w:spacing w:after="40"/>
        <w:rPr>
          <w:lang w:val="uk-UA"/>
        </w:rPr>
      </w:pPr>
      <w:proofErr w:type="spellStart"/>
      <w:r>
        <w:rPr>
          <w:b/>
          <w:sz w:val="21"/>
        </w:rPr>
        <w:t>Статус</w:t>
      </w:r>
      <w:proofErr w:type="spellEnd"/>
      <w:r>
        <w:rPr>
          <w:b/>
          <w:sz w:val="21"/>
        </w:rPr>
        <w:t xml:space="preserve">: </w:t>
      </w:r>
      <w:proofErr w:type="spellStart"/>
      <w:r>
        <w:rPr>
          <w:sz w:val="21"/>
        </w:rPr>
        <w:t>проєкт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розгляду</w:t>
      </w:r>
      <w:proofErr w:type="spellEnd"/>
    </w:p>
    <w:p w14:paraId="6BE2AAFE" w14:textId="77777777" w:rsidR="00541C0A" w:rsidRDefault="00000000">
      <w:pPr>
        <w:spacing w:after="40"/>
      </w:pPr>
      <w:proofErr w:type="spellStart"/>
      <w:r>
        <w:rPr>
          <w:b/>
          <w:sz w:val="21"/>
        </w:rPr>
        <w:t>Дата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підготовки</w:t>
      </w:r>
      <w:proofErr w:type="spellEnd"/>
      <w:r>
        <w:rPr>
          <w:b/>
          <w:sz w:val="21"/>
        </w:rPr>
        <w:t xml:space="preserve">: </w:t>
      </w:r>
      <w:r>
        <w:rPr>
          <w:sz w:val="21"/>
        </w:rPr>
        <w:t>2026-06-30</w:t>
      </w:r>
    </w:p>
    <w:p w14:paraId="71C6BFBE" w14:textId="77777777" w:rsidR="00541C0A" w:rsidRDefault="00000000">
      <w:pPr>
        <w:spacing w:after="40"/>
      </w:pPr>
      <w:proofErr w:type="spellStart"/>
      <w:r>
        <w:rPr>
          <w:b/>
          <w:sz w:val="21"/>
        </w:rPr>
        <w:t>Основа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документа</w:t>
      </w:r>
      <w:proofErr w:type="spellEnd"/>
      <w:r>
        <w:rPr>
          <w:b/>
          <w:sz w:val="21"/>
        </w:rPr>
        <w:t xml:space="preserve">: </w:t>
      </w:r>
      <w:r>
        <w:rPr>
          <w:sz w:val="21"/>
        </w:rPr>
        <w:t>docs/technical-spec.md</w:t>
      </w:r>
    </w:p>
    <w:p w14:paraId="70B6C465" w14:textId="77777777" w:rsidR="00541C0A" w:rsidRDefault="00000000">
      <w:pPr>
        <w:spacing w:after="40"/>
      </w:pPr>
      <w:proofErr w:type="spellStart"/>
      <w:r>
        <w:rPr>
          <w:b/>
          <w:sz w:val="21"/>
        </w:rPr>
        <w:t>Обсяг</w:t>
      </w:r>
      <w:proofErr w:type="spellEnd"/>
      <w:r>
        <w:rPr>
          <w:b/>
          <w:sz w:val="21"/>
        </w:rPr>
        <w:t xml:space="preserve">: </w:t>
      </w:r>
      <w:proofErr w:type="spellStart"/>
      <w:r>
        <w:rPr>
          <w:sz w:val="21"/>
        </w:rPr>
        <w:t>прийняті</w:t>
      </w:r>
      <w:proofErr w:type="spellEnd"/>
      <w:r>
        <w:rPr>
          <w:sz w:val="21"/>
        </w:rPr>
        <w:t xml:space="preserve"> UX, </w:t>
      </w:r>
      <w:proofErr w:type="spellStart"/>
      <w:r>
        <w:rPr>
          <w:sz w:val="21"/>
        </w:rPr>
        <w:t>адаптивні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контентні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та</w:t>
      </w:r>
      <w:proofErr w:type="spellEnd"/>
      <w:r>
        <w:rPr>
          <w:sz w:val="21"/>
        </w:rPr>
        <w:t xml:space="preserve"> WordPress-</w:t>
      </w:r>
      <w:proofErr w:type="spellStart"/>
      <w:r>
        <w:rPr>
          <w:sz w:val="21"/>
        </w:rPr>
        <w:t>вимоги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демоверсії</w:t>
      </w:r>
      <w:proofErr w:type="spellEnd"/>
    </w:p>
    <w:p w14:paraId="2E9957F2" w14:textId="77777777" w:rsidR="00541C0A" w:rsidRDefault="00541C0A">
      <w:pPr>
        <w:pBdr>
          <w:bottom w:val="single" w:sz="10" w:space="6" w:color="2E74B5"/>
        </w:pBdr>
        <w:spacing w:before="240" w:after="320"/>
      </w:pPr>
    </w:p>
    <w:tbl>
      <w:tblPr>
        <w:tblW w:w="9360" w:type="dxa"/>
        <w:tblInd w:w="120" w:type="dxa"/>
        <w:tblLook w:val="04A0" w:firstRow="1" w:lastRow="0" w:firstColumn="1" w:lastColumn="0" w:noHBand="0" w:noVBand="1"/>
      </w:tblPr>
      <w:tblGrid>
        <w:gridCol w:w="9360"/>
      </w:tblGrid>
      <w:tr w:rsidR="00541C0A" w14:paraId="4E02F2F1" w14:textId="77777777">
        <w:tc>
          <w:tcPr>
            <w:tcW w:w="9360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CF9F21" w14:textId="77777777" w:rsidR="00541C0A" w:rsidRDefault="00000000">
            <w:pPr>
              <w:spacing w:after="80"/>
            </w:pPr>
            <w:proofErr w:type="spellStart"/>
            <w:r>
              <w:rPr>
                <w:b/>
                <w:color w:val="0B2545"/>
              </w:rPr>
              <w:t>Коротко</w:t>
            </w:r>
            <w:proofErr w:type="spellEnd"/>
            <w:r>
              <w:rPr>
                <w:b/>
                <w:color w:val="0B2545"/>
              </w:rPr>
              <w:t xml:space="preserve"> </w:t>
            </w:r>
            <w:proofErr w:type="spellStart"/>
            <w:r>
              <w:rPr>
                <w:b/>
                <w:color w:val="0B2545"/>
              </w:rPr>
              <w:t>про</w:t>
            </w:r>
            <w:proofErr w:type="spellEnd"/>
            <w:r>
              <w:rPr>
                <w:b/>
                <w:color w:val="0B2545"/>
              </w:rPr>
              <w:t xml:space="preserve"> </w:t>
            </w:r>
            <w:proofErr w:type="spellStart"/>
            <w:r>
              <w:rPr>
                <w:b/>
                <w:color w:val="0B2545"/>
              </w:rPr>
              <w:t>документ</w:t>
            </w:r>
            <w:proofErr w:type="spellEnd"/>
          </w:p>
          <w:p w14:paraId="77188203" w14:textId="77777777" w:rsidR="00541C0A" w:rsidRDefault="00000000">
            <w:pPr>
              <w:pStyle w:val="ListBullet"/>
              <w:spacing w:after="60"/>
            </w:pPr>
            <w:proofErr w:type="spellStart"/>
            <w:r>
              <w:rPr>
                <w:sz w:val="21"/>
              </w:rPr>
              <w:t>Фіксує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затверджені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рішення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для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головної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сторінки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новин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сторінок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розділів</w:t>
            </w:r>
            <w:proofErr w:type="spellEnd"/>
            <w:r>
              <w:rPr>
                <w:sz w:val="21"/>
              </w:rPr>
              <w:t xml:space="preserve">, header, footer, </w:t>
            </w:r>
            <w:proofErr w:type="spellStart"/>
            <w:r>
              <w:rPr>
                <w:sz w:val="21"/>
              </w:rPr>
              <w:t>адаптивності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та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майбутньої</w:t>
            </w:r>
            <w:proofErr w:type="spellEnd"/>
            <w:r>
              <w:rPr>
                <w:sz w:val="21"/>
              </w:rPr>
              <w:t xml:space="preserve"> WordPress-</w:t>
            </w:r>
            <w:proofErr w:type="spellStart"/>
            <w:r>
              <w:rPr>
                <w:sz w:val="21"/>
              </w:rPr>
              <w:t>реалізації</w:t>
            </w:r>
            <w:proofErr w:type="spellEnd"/>
            <w:r>
              <w:rPr>
                <w:sz w:val="21"/>
              </w:rPr>
              <w:t>.</w:t>
            </w:r>
          </w:p>
          <w:p w14:paraId="0240A2CE" w14:textId="77777777" w:rsidR="00541C0A" w:rsidRDefault="00000000">
            <w:pPr>
              <w:pStyle w:val="ListBullet"/>
              <w:spacing w:after="60"/>
            </w:pPr>
            <w:proofErr w:type="spellStart"/>
            <w:r>
              <w:rPr>
                <w:sz w:val="21"/>
              </w:rPr>
              <w:t>Не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вважає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дочірні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сторінки-заглушки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фінальним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контентом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для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них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потрібне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окреме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дослідження</w:t>
            </w:r>
            <w:proofErr w:type="spellEnd"/>
            <w:r>
              <w:rPr>
                <w:sz w:val="21"/>
              </w:rPr>
              <w:t xml:space="preserve"> й </w:t>
            </w:r>
            <w:proofErr w:type="spellStart"/>
            <w:r>
              <w:rPr>
                <w:sz w:val="21"/>
              </w:rPr>
              <w:t>наповнення</w:t>
            </w:r>
            <w:proofErr w:type="spellEnd"/>
            <w:r>
              <w:rPr>
                <w:sz w:val="21"/>
              </w:rPr>
              <w:t>.</w:t>
            </w:r>
          </w:p>
          <w:p w14:paraId="04B27A1A" w14:textId="77777777" w:rsidR="00541C0A" w:rsidRDefault="00000000">
            <w:pPr>
              <w:pStyle w:val="ListBullet"/>
              <w:spacing w:after="60"/>
            </w:pPr>
            <w:proofErr w:type="spellStart"/>
            <w:r>
              <w:rPr>
                <w:sz w:val="21"/>
              </w:rPr>
              <w:t>Може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використовуватися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як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робоча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основа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для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погодження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дизайну</w:t>
            </w:r>
            <w:proofErr w:type="spellEnd"/>
            <w:r>
              <w:rPr>
                <w:sz w:val="21"/>
              </w:rPr>
              <w:t xml:space="preserve"> і </w:t>
            </w:r>
            <w:proofErr w:type="spellStart"/>
            <w:r>
              <w:rPr>
                <w:sz w:val="21"/>
              </w:rPr>
              <w:t>постановки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задач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майбутній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команді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розробки</w:t>
            </w:r>
            <w:proofErr w:type="spellEnd"/>
            <w:r>
              <w:rPr>
                <w:sz w:val="21"/>
              </w:rPr>
              <w:t>.</w:t>
            </w:r>
          </w:p>
        </w:tc>
      </w:tr>
    </w:tbl>
    <w:p w14:paraId="622EDA91" w14:textId="77777777" w:rsidR="00541C0A" w:rsidRDefault="00541C0A"/>
    <w:p w14:paraId="3A83C8C3" w14:textId="77777777" w:rsidR="00541C0A" w:rsidRDefault="00000000">
      <w:pPr>
        <w:pStyle w:val="Heading1"/>
      </w:pPr>
      <w:proofErr w:type="spellStart"/>
      <w:r>
        <w:t>Зміст</w:t>
      </w:r>
      <w:proofErr w:type="spellEnd"/>
      <w:r>
        <w:t xml:space="preserve"> </w:t>
      </w:r>
      <w:proofErr w:type="spellStart"/>
      <w:r>
        <w:t>документа</w:t>
      </w:r>
      <w:proofErr w:type="spellEnd"/>
    </w:p>
    <w:p w14:paraId="6CB9C3BE" w14:textId="77777777" w:rsidR="00541C0A" w:rsidRDefault="00000000">
      <w:pPr>
        <w:pStyle w:val="ListBullet"/>
        <w:spacing w:after="60"/>
      </w:pPr>
      <w:proofErr w:type="spellStart"/>
      <w:r>
        <w:rPr>
          <w:sz w:val="21"/>
        </w:rPr>
        <w:t>Мета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документа</w:t>
      </w:r>
      <w:proofErr w:type="spellEnd"/>
    </w:p>
    <w:p w14:paraId="2D97473C" w14:textId="77777777" w:rsidR="00541C0A" w:rsidRDefault="00000000">
      <w:pPr>
        <w:pStyle w:val="ListBullet"/>
        <w:spacing w:after="60"/>
      </w:pPr>
      <w:proofErr w:type="spellStart"/>
      <w:r>
        <w:rPr>
          <w:sz w:val="21"/>
        </w:rPr>
        <w:t>Контекст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проєкту</w:t>
      </w:r>
      <w:proofErr w:type="spellEnd"/>
    </w:p>
    <w:p w14:paraId="1F94A257" w14:textId="77777777" w:rsidR="00541C0A" w:rsidRDefault="00000000">
      <w:pPr>
        <w:pStyle w:val="ListBullet"/>
        <w:spacing w:after="60"/>
      </w:pPr>
      <w:proofErr w:type="spellStart"/>
      <w:r>
        <w:rPr>
          <w:sz w:val="21"/>
        </w:rPr>
        <w:t>Мовна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модель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сайту</w:t>
      </w:r>
      <w:proofErr w:type="spellEnd"/>
    </w:p>
    <w:p w14:paraId="24249968" w14:textId="77777777" w:rsidR="00541C0A" w:rsidRDefault="00000000">
      <w:pPr>
        <w:pStyle w:val="ListBullet"/>
        <w:spacing w:after="60"/>
      </w:pPr>
      <w:proofErr w:type="spellStart"/>
      <w:r>
        <w:rPr>
          <w:sz w:val="21"/>
        </w:rPr>
        <w:t>Соціальні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прев’ю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сторінок</w:t>
      </w:r>
      <w:proofErr w:type="spellEnd"/>
    </w:p>
    <w:p w14:paraId="2B1DEE4B" w14:textId="77777777" w:rsidR="00541C0A" w:rsidRDefault="00000000">
      <w:pPr>
        <w:pStyle w:val="ListBullet"/>
        <w:spacing w:after="60"/>
      </w:pPr>
      <w:r>
        <w:rPr>
          <w:sz w:val="21"/>
        </w:rPr>
        <w:t xml:space="preserve">Header і </w:t>
      </w:r>
      <w:proofErr w:type="spellStart"/>
      <w:r>
        <w:rPr>
          <w:sz w:val="21"/>
        </w:rPr>
        <w:t>головна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навігація</w:t>
      </w:r>
      <w:proofErr w:type="spellEnd"/>
    </w:p>
    <w:p w14:paraId="364B7FF9" w14:textId="77777777" w:rsidR="00541C0A" w:rsidRDefault="00000000">
      <w:pPr>
        <w:pStyle w:val="ListBullet"/>
        <w:spacing w:after="60"/>
      </w:pPr>
      <w:proofErr w:type="spellStart"/>
      <w:r>
        <w:rPr>
          <w:sz w:val="21"/>
        </w:rPr>
        <w:t>Головна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сторінка</w:t>
      </w:r>
      <w:proofErr w:type="spellEnd"/>
    </w:p>
    <w:p w14:paraId="09794D4D" w14:textId="77777777" w:rsidR="00541C0A" w:rsidRDefault="00000000">
      <w:pPr>
        <w:pStyle w:val="ListBullet"/>
        <w:spacing w:after="60"/>
      </w:pPr>
      <w:proofErr w:type="spellStart"/>
      <w:r>
        <w:rPr>
          <w:sz w:val="21"/>
        </w:rPr>
        <w:t>Сторінка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новин</w:t>
      </w:r>
      <w:proofErr w:type="spellEnd"/>
    </w:p>
    <w:p w14:paraId="0D972E49" w14:textId="77777777" w:rsidR="00541C0A" w:rsidRDefault="00000000">
      <w:pPr>
        <w:pStyle w:val="ListBullet"/>
        <w:spacing w:after="60"/>
      </w:pPr>
      <w:proofErr w:type="spellStart"/>
      <w:r>
        <w:rPr>
          <w:sz w:val="21"/>
        </w:rPr>
        <w:t>Сторінка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окремої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новини</w:t>
      </w:r>
      <w:proofErr w:type="spellEnd"/>
    </w:p>
    <w:p w14:paraId="7BD7598B" w14:textId="77777777" w:rsidR="00541C0A" w:rsidRDefault="00000000">
      <w:pPr>
        <w:pStyle w:val="ListBullet"/>
        <w:spacing w:after="60"/>
      </w:pPr>
      <w:proofErr w:type="spellStart"/>
      <w:r>
        <w:rPr>
          <w:sz w:val="21"/>
        </w:rPr>
        <w:t>Основні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розділів</w:t>
      </w:r>
      <w:proofErr w:type="spellEnd"/>
    </w:p>
    <w:p w14:paraId="0F931E16" w14:textId="77777777" w:rsidR="00541C0A" w:rsidRDefault="00000000">
      <w:pPr>
        <w:pStyle w:val="ListBullet"/>
        <w:spacing w:after="60"/>
      </w:pPr>
      <w:r>
        <w:rPr>
          <w:sz w:val="21"/>
        </w:rPr>
        <w:t>Footer</w:t>
      </w:r>
    </w:p>
    <w:p w14:paraId="19F5FDBF" w14:textId="77777777" w:rsidR="00541C0A" w:rsidRDefault="00000000">
      <w:pPr>
        <w:pStyle w:val="ListBullet"/>
        <w:spacing w:after="60"/>
      </w:pPr>
      <w:proofErr w:type="spellStart"/>
      <w:r>
        <w:rPr>
          <w:sz w:val="21"/>
        </w:rPr>
        <w:t>Адаптивність</w:t>
      </w:r>
      <w:proofErr w:type="spellEnd"/>
    </w:p>
    <w:p w14:paraId="0D14545E" w14:textId="77777777" w:rsidR="00541C0A" w:rsidRDefault="00000000">
      <w:pPr>
        <w:pStyle w:val="ListBullet"/>
        <w:spacing w:after="60"/>
      </w:pPr>
      <w:proofErr w:type="spellStart"/>
      <w:r>
        <w:rPr>
          <w:sz w:val="21"/>
        </w:rPr>
        <w:t>Візуальний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ритм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вертикальні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відступи</w:t>
      </w:r>
      <w:proofErr w:type="spellEnd"/>
    </w:p>
    <w:p w14:paraId="5FF554AA" w14:textId="77777777" w:rsidR="00541C0A" w:rsidRDefault="00000000">
      <w:pPr>
        <w:pStyle w:val="ListBullet"/>
        <w:spacing w:after="60"/>
      </w:pPr>
      <w:proofErr w:type="spellStart"/>
      <w:r>
        <w:rPr>
          <w:sz w:val="21"/>
        </w:rPr>
        <w:lastRenderedPageBreak/>
        <w:t>Кандидат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затвердження</w:t>
      </w:r>
      <w:proofErr w:type="spellEnd"/>
      <w:r>
        <w:rPr>
          <w:sz w:val="21"/>
        </w:rPr>
        <w:t xml:space="preserve">: </w:t>
      </w:r>
      <w:proofErr w:type="spellStart"/>
      <w:r>
        <w:rPr>
          <w:sz w:val="21"/>
        </w:rPr>
        <w:t>перемикач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тем</w:t>
      </w:r>
      <w:proofErr w:type="spellEnd"/>
    </w:p>
    <w:p w14:paraId="61BDF8A3" w14:textId="77777777" w:rsidR="00541C0A" w:rsidRDefault="00000000">
      <w:pPr>
        <w:pStyle w:val="ListBullet"/>
        <w:spacing w:after="60"/>
      </w:pPr>
      <w:proofErr w:type="spellStart"/>
      <w:r>
        <w:rPr>
          <w:sz w:val="21"/>
        </w:rPr>
        <w:t>Доступність</w:t>
      </w:r>
      <w:proofErr w:type="spellEnd"/>
    </w:p>
    <w:p w14:paraId="4FF88138" w14:textId="77777777" w:rsidR="00541C0A" w:rsidRDefault="00000000">
      <w:pPr>
        <w:pStyle w:val="ListBullet"/>
        <w:spacing w:after="60"/>
      </w:pPr>
      <w:proofErr w:type="spellStart"/>
      <w:r>
        <w:rPr>
          <w:sz w:val="21"/>
        </w:rPr>
        <w:t>Вимоги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майбутньої</w:t>
      </w:r>
      <w:proofErr w:type="spellEnd"/>
      <w:r>
        <w:rPr>
          <w:sz w:val="21"/>
        </w:rPr>
        <w:t xml:space="preserve"> WordPress-</w:t>
      </w:r>
      <w:proofErr w:type="spellStart"/>
      <w:r>
        <w:rPr>
          <w:sz w:val="21"/>
        </w:rPr>
        <w:t>реалізації</w:t>
      </w:r>
      <w:proofErr w:type="spellEnd"/>
    </w:p>
    <w:p w14:paraId="0B8232CA" w14:textId="77777777" w:rsidR="00541C0A" w:rsidRDefault="00000000">
      <w:pPr>
        <w:pStyle w:val="ListBullet"/>
        <w:spacing w:after="60"/>
      </w:pPr>
      <w:proofErr w:type="spellStart"/>
      <w:r>
        <w:rPr>
          <w:sz w:val="21"/>
        </w:rPr>
        <w:t>Перевірка</w:t>
      </w:r>
      <w:proofErr w:type="spellEnd"/>
    </w:p>
    <w:p w14:paraId="1CE32303" w14:textId="77777777" w:rsidR="00541C0A" w:rsidRDefault="00000000">
      <w:pPr>
        <w:pStyle w:val="ListBullet"/>
        <w:spacing w:after="60"/>
      </w:pPr>
      <w:proofErr w:type="spellStart"/>
      <w:r>
        <w:rPr>
          <w:sz w:val="21"/>
        </w:rPr>
        <w:t>Відомі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обмеження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демоверсії</w:t>
      </w:r>
      <w:proofErr w:type="spellEnd"/>
    </w:p>
    <w:p w14:paraId="50C2E356" w14:textId="77777777" w:rsidR="00541C0A" w:rsidRDefault="00000000">
      <w:pPr>
        <w:pStyle w:val="Heading1"/>
      </w:pPr>
      <w:proofErr w:type="spellStart"/>
      <w:r>
        <w:rPr>
          <w:rFonts w:ascii="Calibri" w:eastAsia="Calibri" w:hAnsi="Calibri" w:cs="Calibri"/>
        </w:rPr>
        <w:t>Мета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документа</w:t>
      </w:r>
      <w:proofErr w:type="spellEnd"/>
    </w:p>
    <w:p w14:paraId="5F982B63" w14:textId="77777777" w:rsidR="00541C0A" w:rsidRDefault="00000000">
      <w:proofErr w:type="spellStart"/>
      <w:r>
        <w:t>Документ</w:t>
      </w:r>
      <w:proofErr w:type="spellEnd"/>
      <w:r>
        <w:t xml:space="preserve"> </w:t>
      </w:r>
      <w:proofErr w:type="spellStart"/>
      <w:r>
        <w:t>фіксує</w:t>
      </w:r>
      <w:proofErr w:type="spellEnd"/>
      <w:r>
        <w:t xml:space="preserve"> </w:t>
      </w:r>
      <w:proofErr w:type="spellStart"/>
      <w:r>
        <w:t>прийняті</w:t>
      </w:r>
      <w:proofErr w:type="spellEnd"/>
      <w:r>
        <w:t xml:space="preserve"> </w:t>
      </w:r>
      <w:proofErr w:type="spellStart"/>
      <w:r>
        <w:t>вимоги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демоверсії</w:t>
      </w:r>
      <w:proofErr w:type="spellEnd"/>
      <w:r>
        <w:t xml:space="preserve"> </w:t>
      </w:r>
      <w:proofErr w:type="spellStart"/>
      <w:r>
        <w:t>сайту</w:t>
      </w:r>
      <w:proofErr w:type="spellEnd"/>
      <w:r>
        <w:t xml:space="preserve"> Економіко-правового </w:t>
      </w:r>
      <w:proofErr w:type="spellStart"/>
      <w:r>
        <w:t>фахового</w:t>
      </w:r>
      <w:proofErr w:type="spellEnd"/>
      <w:r>
        <w:t xml:space="preserve"> </w:t>
      </w:r>
      <w:proofErr w:type="spellStart"/>
      <w:r>
        <w:t>коледжу</w:t>
      </w:r>
      <w:proofErr w:type="spellEnd"/>
      <w:r>
        <w:t xml:space="preserve"> </w:t>
      </w:r>
      <w:proofErr w:type="spellStart"/>
      <w:r>
        <w:t>Київського</w:t>
      </w:r>
      <w:proofErr w:type="spellEnd"/>
      <w:r>
        <w:t xml:space="preserve"> </w:t>
      </w:r>
      <w:proofErr w:type="spellStart"/>
      <w:r>
        <w:t>кооперативного</w:t>
      </w:r>
      <w:proofErr w:type="spellEnd"/>
      <w:r>
        <w:t xml:space="preserve"> </w:t>
      </w:r>
      <w:proofErr w:type="spellStart"/>
      <w:r>
        <w:t>інституту</w:t>
      </w:r>
      <w:proofErr w:type="spellEnd"/>
      <w:r>
        <w:t xml:space="preserve"> </w:t>
      </w:r>
      <w:proofErr w:type="spellStart"/>
      <w:r>
        <w:t>бізнесу</w:t>
      </w:r>
      <w:proofErr w:type="spellEnd"/>
      <w:r>
        <w:t xml:space="preserve"> і </w:t>
      </w:r>
      <w:proofErr w:type="spellStart"/>
      <w:r>
        <w:t>права</w:t>
      </w:r>
      <w:proofErr w:type="spellEnd"/>
      <w:r>
        <w:t xml:space="preserve">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потрібно</w:t>
      </w:r>
      <w:proofErr w:type="spellEnd"/>
      <w:r>
        <w:t xml:space="preserve"> </w:t>
      </w:r>
      <w:proofErr w:type="spellStart"/>
      <w:r>
        <w:t>врахувати</w:t>
      </w:r>
      <w:proofErr w:type="spellEnd"/>
      <w:r>
        <w:t xml:space="preserve"> </w:t>
      </w:r>
      <w:proofErr w:type="spellStart"/>
      <w:r>
        <w:t>під</w:t>
      </w:r>
      <w:proofErr w:type="spellEnd"/>
      <w:r>
        <w:t xml:space="preserve">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майбутньої</w:t>
      </w:r>
      <w:proofErr w:type="spellEnd"/>
      <w:r>
        <w:t xml:space="preserve"> WordPress </w:t>
      </w:r>
      <w:proofErr w:type="spellStart"/>
      <w:r>
        <w:t>або</w:t>
      </w:r>
      <w:proofErr w:type="spellEnd"/>
      <w:r>
        <w:t xml:space="preserve"> production-</w:t>
      </w:r>
      <w:proofErr w:type="spellStart"/>
      <w:r>
        <w:t>реалізації</w:t>
      </w:r>
      <w:proofErr w:type="spellEnd"/>
      <w:r>
        <w:t>.</w:t>
      </w:r>
    </w:p>
    <w:p w14:paraId="6BC56A4D" w14:textId="77777777" w:rsidR="00541C0A" w:rsidRDefault="00000000">
      <w:proofErr w:type="spellStart"/>
      <w:r>
        <w:t>Цей</w:t>
      </w:r>
      <w:proofErr w:type="spellEnd"/>
      <w:r>
        <w:t xml:space="preserve"> </w:t>
      </w:r>
      <w:proofErr w:type="spellStart"/>
      <w:r>
        <w:t>документ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описує</w:t>
      </w:r>
      <w:proofErr w:type="spellEnd"/>
      <w:r>
        <w:t xml:space="preserve"> </w:t>
      </w:r>
      <w:proofErr w:type="spellStart"/>
      <w:r>
        <w:t>всі</w:t>
      </w:r>
      <w:proofErr w:type="spellEnd"/>
      <w:r>
        <w:t xml:space="preserve"> </w:t>
      </w:r>
      <w:proofErr w:type="spellStart"/>
      <w:r>
        <w:t>можливі</w:t>
      </w:r>
      <w:proofErr w:type="spellEnd"/>
      <w:r>
        <w:t xml:space="preserve"> </w:t>
      </w:r>
      <w:proofErr w:type="spellStart"/>
      <w:r>
        <w:t>функції</w:t>
      </w:r>
      <w:proofErr w:type="spellEnd"/>
      <w:r>
        <w:t xml:space="preserve"> </w:t>
      </w:r>
      <w:proofErr w:type="spellStart"/>
      <w:r>
        <w:t>сайту</w:t>
      </w:r>
      <w:proofErr w:type="spellEnd"/>
      <w:r>
        <w:t xml:space="preserve">. </w:t>
      </w:r>
      <w:proofErr w:type="spellStart"/>
      <w:r>
        <w:t>Він</w:t>
      </w:r>
      <w:proofErr w:type="spellEnd"/>
      <w:r>
        <w:t xml:space="preserve"> </w:t>
      </w:r>
      <w:proofErr w:type="spellStart"/>
      <w:r>
        <w:t>фіксує</w:t>
      </w:r>
      <w:proofErr w:type="spellEnd"/>
      <w:r>
        <w:t xml:space="preserve"> </w:t>
      </w:r>
      <w:proofErr w:type="spellStart"/>
      <w:r>
        <w:t>прийняті</w:t>
      </w:r>
      <w:proofErr w:type="spellEnd"/>
      <w:r>
        <w:t xml:space="preserve"> UX, </w:t>
      </w:r>
      <w:proofErr w:type="spellStart"/>
      <w:r>
        <w:t>адаптивні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технічні</w:t>
      </w:r>
      <w:proofErr w:type="spellEnd"/>
      <w:r>
        <w:t xml:space="preserve"> </w:t>
      </w:r>
      <w:proofErr w:type="spellStart"/>
      <w:r>
        <w:t>вимоги</w:t>
      </w:r>
      <w:proofErr w:type="spellEnd"/>
      <w:r>
        <w:t xml:space="preserve">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вже</w:t>
      </w:r>
      <w:proofErr w:type="spellEnd"/>
      <w:r>
        <w:t xml:space="preserve"> </w:t>
      </w:r>
      <w:proofErr w:type="spellStart"/>
      <w:r>
        <w:t>узгоджені</w:t>
      </w:r>
      <w:proofErr w:type="spellEnd"/>
      <w:r>
        <w:t xml:space="preserve"> в </w:t>
      </w:r>
      <w:proofErr w:type="spellStart"/>
      <w:r>
        <w:t>демоверсії</w:t>
      </w:r>
      <w:proofErr w:type="spellEnd"/>
      <w:r>
        <w:t>.</w:t>
      </w:r>
    </w:p>
    <w:p w14:paraId="0F8BF70C" w14:textId="77777777" w:rsidR="00541C0A" w:rsidRDefault="00000000">
      <w:proofErr w:type="spellStart"/>
      <w:r>
        <w:t>Окремі</w:t>
      </w:r>
      <w:proofErr w:type="spellEnd"/>
      <w:r>
        <w:t xml:space="preserve"> </w:t>
      </w:r>
      <w:proofErr w:type="spellStart"/>
      <w:r>
        <w:t>функції</w:t>
      </w:r>
      <w:proofErr w:type="spellEnd"/>
      <w:r>
        <w:t xml:space="preserve"> </w:t>
      </w:r>
      <w:proofErr w:type="spellStart"/>
      <w:r>
        <w:t>можуть</w:t>
      </w:r>
      <w:proofErr w:type="spellEnd"/>
      <w:r>
        <w:t xml:space="preserve"> </w:t>
      </w:r>
      <w:proofErr w:type="spellStart"/>
      <w:r>
        <w:t>бути</w:t>
      </w:r>
      <w:proofErr w:type="spellEnd"/>
      <w:r>
        <w:t xml:space="preserve"> </w:t>
      </w:r>
      <w:proofErr w:type="spellStart"/>
      <w:r>
        <w:t>додані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документа</w:t>
      </w:r>
      <w:proofErr w:type="spellEnd"/>
      <w:r>
        <w:t xml:space="preserve"> </w:t>
      </w:r>
      <w:proofErr w:type="spellStart"/>
      <w:r>
        <w:t>як</w:t>
      </w:r>
      <w:proofErr w:type="spellEnd"/>
      <w:r>
        <w:t xml:space="preserve"> </w:t>
      </w:r>
      <w:proofErr w:type="spellStart"/>
      <w:r>
        <w:rPr>
          <w:b/>
        </w:rPr>
        <w:t>кандидати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на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затвердження</w:t>
      </w:r>
      <w:proofErr w:type="spellEnd"/>
      <w:r>
        <w:t xml:space="preserve">,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їх</w:t>
      </w:r>
      <w:proofErr w:type="spellEnd"/>
      <w:r>
        <w:t xml:space="preserve"> </w:t>
      </w:r>
      <w:proofErr w:type="spellStart"/>
      <w:r>
        <w:t>потрібно</w:t>
      </w:r>
      <w:proofErr w:type="spellEnd"/>
      <w:r>
        <w:t xml:space="preserve"> </w:t>
      </w:r>
      <w:proofErr w:type="spellStart"/>
      <w:r>
        <w:t>описати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обговорення</w:t>
      </w:r>
      <w:proofErr w:type="spellEnd"/>
      <w:r>
        <w:t xml:space="preserve"> </w:t>
      </w:r>
      <w:proofErr w:type="spellStart"/>
      <w:r>
        <w:t>майбутньої</w:t>
      </w:r>
      <w:proofErr w:type="spellEnd"/>
      <w:r>
        <w:t xml:space="preserve"> </w:t>
      </w:r>
      <w:proofErr w:type="spellStart"/>
      <w:r>
        <w:t>реалізації</w:t>
      </w:r>
      <w:proofErr w:type="spellEnd"/>
      <w:r>
        <w:t xml:space="preserve">. </w:t>
      </w:r>
      <w:proofErr w:type="spellStart"/>
      <w:r>
        <w:t>Такі</w:t>
      </w:r>
      <w:proofErr w:type="spellEnd"/>
      <w:r>
        <w:t xml:space="preserve"> </w:t>
      </w:r>
      <w:proofErr w:type="spellStart"/>
      <w:r>
        <w:t>секції</w:t>
      </w:r>
      <w:proofErr w:type="spellEnd"/>
      <w:r>
        <w:t xml:space="preserve"> </w:t>
      </w:r>
      <w:proofErr w:type="spellStart"/>
      <w:r>
        <w:t>мають</w:t>
      </w:r>
      <w:proofErr w:type="spellEnd"/>
      <w:r>
        <w:t xml:space="preserve"> </w:t>
      </w:r>
      <w:proofErr w:type="spellStart"/>
      <w:r>
        <w:t>явний</w:t>
      </w:r>
      <w:proofErr w:type="spellEnd"/>
      <w:r>
        <w:t xml:space="preserve"> </w:t>
      </w:r>
      <w:proofErr w:type="spellStart"/>
      <w:r>
        <w:t>статус</w:t>
      </w:r>
      <w:proofErr w:type="spellEnd"/>
      <w:r>
        <w:t xml:space="preserve"> і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вважаються</w:t>
      </w:r>
      <w:proofErr w:type="spellEnd"/>
      <w:r>
        <w:t xml:space="preserve"> </w:t>
      </w:r>
      <w:proofErr w:type="spellStart"/>
      <w:r>
        <w:t>фінальними</w:t>
      </w:r>
      <w:proofErr w:type="spellEnd"/>
      <w:r>
        <w:t xml:space="preserve"> </w:t>
      </w:r>
      <w:proofErr w:type="spellStart"/>
      <w:r>
        <w:t>вимогами</w:t>
      </w:r>
      <w:proofErr w:type="spellEnd"/>
      <w:r>
        <w:t xml:space="preserve">, </w:t>
      </w:r>
      <w:proofErr w:type="spellStart"/>
      <w:r>
        <w:t>доки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буде</w:t>
      </w:r>
      <w:proofErr w:type="spellEnd"/>
      <w:r>
        <w:t xml:space="preserve"> </w:t>
      </w:r>
      <w:proofErr w:type="spellStart"/>
      <w:r>
        <w:t>окремого</w:t>
      </w:r>
      <w:proofErr w:type="spellEnd"/>
      <w:r>
        <w:t xml:space="preserve"> </w:t>
      </w:r>
      <w:proofErr w:type="spellStart"/>
      <w:r>
        <w:t>рішення</w:t>
      </w:r>
      <w:proofErr w:type="spellEnd"/>
      <w:r>
        <w:t>.</w:t>
      </w:r>
    </w:p>
    <w:p w14:paraId="07915091" w14:textId="77777777" w:rsidR="00541C0A" w:rsidRDefault="00000000">
      <w:pPr>
        <w:pStyle w:val="Heading1"/>
      </w:pPr>
      <w:proofErr w:type="spellStart"/>
      <w:r>
        <w:rPr>
          <w:rFonts w:ascii="Calibri" w:eastAsia="Calibri" w:hAnsi="Calibri" w:cs="Calibri"/>
        </w:rPr>
        <w:t>Контекст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проєкту</w:t>
      </w:r>
      <w:proofErr w:type="spellEnd"/>
    </w:p>
    <w:p w14:paraId="6CCC8FE8" w14:textId="77777777" w:rsidR="00541C0A" w:rsidRDefault="00000000">
      <w:pPr>
        <w:pStyle w:val="ListBullet"/>
      </w:pPr>
      <w:proofErr w:type="spellStart"/>
      <w:r>
        <w:rPr>
          <w:sz w:val="21"/>
        </w:rPr>
        <w:t>Поточна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демоверсія</w:t>
      </w:r>
      <w:proofErr w:type="spellEnd"/>
      <w:r>
        <w:rPr>
          <w:sz w:val="21"/>
        </w:rPr>
        <w:t xml:space="preserve"> є </w:t>
      </w:r>
      <w:proofErr w:type="spellStart"/>
      <w:r>
        <w:rPr>
          <w:sz w:val="21"/>
        </w:rPr>
        <w:t>статичним</w:t>
      </w:r>
      <w:proofErr w:type="spellEnd"/>
      <w:r>
        <w:rPr>
          <w:sz w:val="21"/>
        </w:rPr>
        <w:t xml:space="preserve"> HTML/CSS/JS </w:t>
      </w:r>
      <w:proofErr w:type="spellStart"/>
      <w:r>
        <w:rPr>
          <w:sz w:val="21"/>
        </w:rPr>
        <w:t>сайтом</w:t>
      </w:r>
      <w:proofErr w:type="spellEnd"/>
      <w:r>
        <w:rPr>
          <w:sz w:val="21"/>
        </w:rPr>
        <w:t>.</w:t>
      </w:r>
    </w:p>
    <w:p w14:paraId="7EB9B130" w14:textId="77777777" w:rsidR="00541C0A" w:rsidRDefault="00000000">
      <w:pPr>
        <w:pStyle w:val="ListBullet"/>
      </w:pPr>
      <w:proofErr w:type="spellStart"/>
      <w:r>
        <w:rPr>
          <w:sz w:val="21"/>
        </w:rPr>
        <w:t>Демоверсія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публікується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через</w:t>
      </w:r>
      <w:proofErr w:type="spellEnd"/>
      <w:r>
        <w:rPr>
          <w:sz w:val="21"/>
        </w:rPr>
        <w:t xml:space="preserve"> GitHub Pages, </w:t>
      </w:r>
      <w:proofErr w:type="spellStart"/>
      <w:r>
        <w:rPr>
          <w:sz w:val="21"/>
        </w:rPr>
        <w:t>тому</w:t>
      </w:r>
      <w:proofErr w:type="spellEnd"/>
      <w:r>
        <w:rPr>
          <w:sz w:val="21"/>
        </w:rPr>
        <w:t xml:space="preserve"> у </w:t>
      </w:r>
      <w:proofErr w:type="spellStart"/>
      <w:r>
        <w:rPr>
          <w:sz w:val="21"/>
        </w:rPr>
        <w:t>репозиторії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мають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залишатися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готові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статичні</w:t>
      </w:r>
      <w:proofErr w:type="spellEnd"/>
      <w:r>
        <w:rPr>
          <w:sz w:val="21"/>
        </w:rPr>
        <w:t xml:space="preserve"> </w:t>
      </w:r>
      <w:r>
        <w:rPr>
          <w:rFonts w:ascii="Consolas" w:eastAsia="Consolas" w:hAnsi="Consolas" w:cs="Consolas"/>
          <w:color w:val="555555"/>
          <w:sz w:val="19"/>
        </w:rPr>
        <w:t>.html</w:t>
      </w:r>
      <w:r>
        <w:rPr>
          <w:sz w:val="21"/>
        </w:rPr>
        <w:t xml:space="preserve"> </w:t>
      </w:r>
      <w:proofErr w:type="spellStart"/>
      <w:r>
        <w:rPr>
          <w:sz w:val="21"/>
        </w:rPr>
        <w:t>файли</w:t>
      </w:r>
      <w:proofErr w:type="spellEnd"/>
      <w:r>
        <w:rPr>
          <w:sz w:val="21"/>
        </w:rPr>
        <w:t>.</w:t>
      </w:r>
    </w:p>
    <w:p w14:paraId="34CF6CA8" w14:textId="77777777" w:rsidR="00541C0A" w:rsidRDefault="00000000">
      <w:pPr>
        <w:pStyle w:val="ListBullet"/>
      </w:pPr>
      <w:proofErr w:type="spellStart"/>
      <w:r>
        <w:rPr>
          <w:sz w:val="21"/>
        </w:rPr>
        <w:t>Повторювані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глобальні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елементи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зокрема</w:t>
      </w:r>
      <w:proofErr w:type="spellEnd"/>
      <w:r>
        <w:rPr>
          <w:sz w:val="21"/>
        </w:rPr>
        <w:t xml:space="preserve"> header і footer, у </w:t>
      </w:r>
      <w:proofErr w:type="spellStart"/>
      <w:r>
        <w:rPr>
          <w:sz w:val="21"/>
        </w:rPr>
        <w:t>статичній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демоверсії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можуть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фізично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дублюватися</w:t>
      </w:r>
      <w:proofErr w:type="spellEnd"/>
      <w:r>
        <w:rPr>
          <w:sz w:val="21"/>
        </w:rPr>
        <w:t xml:space="preserve"> в </w:t>
      </w:r>
      <w:proofErr w:type="spellStart"/>
      <w:r>
        <w:rPr>
          <w:sz w:val="21"/>
        </w:rPr>
        <w:t>готових</w:t>
      </w:r>
      <w:proofErr w:type="spellEnd"/>
      <w:r>
        <w:rPr>
          <w:sz w:val="21"/>
        </w:rPr>
        <w:t xml:space="preserve"> HTML-</w:t>
      </w:r>
      <w:proofErr w:type="spellStart"/>
      <w:r>
        <w:rPr>
          <w:sz w:val="21"/>
        </w:rPr>
        <w:t>файлах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але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мають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синхронізуватися</w:t>
      </w:r>
      <w:proofErr w:type="spellEnd"/>
      <w:r>
        <w:rPr>
          <w:sz w:val="21"/>
        </w:rPr>
        <w:t xml:space="preserve"> з </w:t>
      </w:r>
      <w:proofErr w:type="spellStart"/>
      <w:r>
        <w:rPr>
          <w:sz w:val="21"/>
        </w:rPr>
        <w:t>одного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локального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джерела</w:t>
      </w:r>
      <w:proofErr w:type="spellEnd"/>
      <w:r>
        <w:rPr>
          <w:sz w:val="21"/>
        </w:rPr>
        <w:t xml:space="preserve">, а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редагуватися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вручну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як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незалежні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копії</w:t>
      </w:r>
      <w:proofErr w:type="spellEnd"/>
      <w:r>
        <w:rPr>
          <w:sz w:val="21"/>
        </w:rPr>
        <w:t>.</w:t>
      </w:r>
    </w:p>
    <w:p w14:paraId="14884A5E" w14:textId="77777777" w:rsidR="00541C0A" w:rsidRDefault="00000000">
      <w:pPr>
        <w:pStyle w:val="ListBullet"/>
      </w:pPr>
      <w:proofErr w:type="spellStart"/>
      <w:r>
        <w:rPr>
          <w:sz w:val="21"/>
        </w:rPr>
        <w:t>Українська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версія</w:t>
      </w:r>
      <w:proofErr w:type="spellEnd"/>
      <w:r>
        <w:rPr>
          <w:sz w:val="21"/>
        </w:rPr>
        <w:t xml:space="preserve"> є </w:t>
      </w:r>
      <w:proofErr w:type="spellStart"/>
      <w:r>
        <w:rPr>
          <w:sz w:val="21"/>
        </w:rPr>
        <w:t>основною</w:t>
      </w:r>
      <w:proofErr w:type="spellEnd"/>
      <w:r>
        <w:rPr>
          <w:sz w:val="21"/>
        </w:rPr>
        <w:t xml:space="preserve">. </w:t>
      </w:r>
      <w:proofErr w:type="spellStart"/>
      <w:r>
        <w:rPr>
          <w:sz w:val="21"/>
        </w:rPr>
        <w:t>Англійська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підтримується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як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часткова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мовна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версія</w:t>
      </w:r>
      <w:proofErr w:type="spellEnd"/>
      <w:r>
        <w:rPr>
          <w:sz w:val="21"/>
        </w:rPr>
        <w:t xml:space="preserve">: </w:t>
      </w:r>
      <w:proofErr w:type="spellStart"/>
      <w:r>
        <w:rPr>
          <w:sz w:val="21"/>
        </w:rPr>
        <w:t>англомовний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інтерфейс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погоджені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статичні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без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обов'язкового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дублювання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всього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контенту</w:t>
      </w:r>
      <w:proofErr w:type="spellEnd"/>
      <w:r>
        <w:rPr>
          <w:sz w:val="21"/>
        </w:rPr>
        <w:t>.</w:t>
      </w:r>
    </w:p>
    <w:p w14:paraId="4B99A9C0" w14:textId="77777777" w:rsidR="00541C0A" w:rsidRDefault="00000000">
      <w:pPr>
        <w:pStyle w:val="ListBullet"/>
      </w:pPr>
      <w:proofErr w:type="spellStart"/>
      <w:r>
        <w:rPr>
          <w:sz w:val="21"/>
        </w:rPr>
        <w:t>Майбутня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реалізація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зберегти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структуру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поведінку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адаптивні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нюанси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прийняті</w:t>
      </w:r>
      <w:proofErr w:type="spellEnd"/>
      <w:r>
        <w:rPr>
          <w:sz w:val="21"/>
        </w:rPr>
        <w:t xml:space="preserve"> в </w:t>
      </w:r>
      <w:proofErr w:type="spellStart"/>
      <w:r>
        <w:rPr>
          <w:sz w:val="21"/>
        </w:rPr>
        <w:t>демоверсії</w:t>
      </w:r>
      <w:proofErr w:type="spellEnd"/>
      <w:r>
        <w:rPr>
          <w:sz w:val="21"/>
        </w:rPr>
        <w:t>.</w:t>
      </w:r>
    </w:p>
    <w:p w14:paraId="61120E07" w14:textId="77777777" w:rsidR="00541C0A" w:rsidRDefault="00000000">
      <w:pPr>
        <w:pStyle w:val="Heading1"/>
      </w:pPr>
      <w:proofErr w:type="spellStart"/>
      <w:r>
        <w:rPr>
          <w:rFonts w:ascii="Calibri" w:eastAsia="Calibri" w:hAnsi="Calibri" w:cs="Calibri"/>
        </w:rPr>
        <w:t>Мовна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модель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сайту</w:t>
      </w:r>
      <w:proofErr w:type="spellEnd"/>
    </w:p>
    <w:p w14:paraId="0CB1163C" w14:textId="77777777" w:rsidR="00541C0A" w:rsidRDefault="00000000">
      <w:pPr>
        <w:pStyle w:val="ListBullet"/>
      </w:pPr>
      <w:proofErr w:type="spellStart"/>
      <w:r>
        <w:rPr>
          <w:sz w:val="21"/>
        </w:rPr>
        <w:t>Основна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мова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сайту</w:t>
      </w:r>
      <w:proofErr w:type="spellEnd"/>
      <w:r>
        <w:rPr>
          <w:sz w:val="21"/>
        </w:rPr>
        <w:t xml:space="preserve"> - </w:t>
      </w:r>
      <w:proofErr w:type="spellStart"/>
      <w:r>
        <w:rPr>
          <w:sz w:val="21"/>
        </w:rPr>
        <w:t>українська</w:t>
      </w:r>
      <w:proofErr w:type="spellEnd"/>
      <w:r>
        <w:rPr>
          <w:sz w:val="21"/>
        </w:rPr>
        <w:t>.</w:t>
      </w:r>
    </w:p>
    <w:p w14:paraId="00AEC0A9" w14:textId="77777777" w:rsidR="00541C0A" w:rsidRDefault="00000000">
      <w:pPr>
        <w:pStyle w:val="ListBullet"/>
      </w:pPr>
      <w:proofErr w:type="spellStart"/>
      <w:r>
        <w:rPr>
          <w:sz w:val="21"/>
        </w:rPr>
        <w:t>Англійська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версія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є </w:t>
      </w:r>
      <w:proofErr w:type="spellStart"/>
      <w:r>
        <w:rPr>
          <w:sz w:val="21"/>
        </w:rPr>
        <w:t>повною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паралельною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копією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всього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сайту</w:t>
      </w:r>
      <w:proofErr w:type="spellEnd"/>
      <w:r>
        <w:rPr>
          <w:sz w:val="21"/>
        </w:rPr>
        <w:t xml:space="preserve">. </w:t>
      </w:r>
      <w:proofErr w:type="spellStart"/>
      <w:r>
        <w:rPr>
          <w:sz w:val="21"/>
        </w:rPr>
        <w:t>Вона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покривати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глобальний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інтерфейс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службові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елементи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окремі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статичні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сторінки</w:t>
      </w:r>
      <w:proofErr w:type="spellEnd"/>
      <w:r>
        <w:rPr>
          <w:sz w:val="21"/>
        </w:rPr>
        <w:t>.</w:t>
      </w:r>
    </w:p>
    <w:p w14:paraId="4B21C419" w14:textId="77777777" w:rsidR="00541C0A" w:rsidRDefault="00000000">
      <w:pPr>
        <w:pStyle w:val="ListBullet"/>
      </w:pPr>
      <w:proofErr w:type="spellStart"/>
      <w:r>
        <w:rPr>
          <w:sz w:val="21"/>
        </w:rPr>
        <w:t>Англійською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мають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бути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доступні</w:t>
      </w:r>
      <w:proofErr w:type="spellEnd"/>
      <w:r>
        <w:rPr>
          <w:sz w:val="21"/>
        </w:rPr>
        <w:t xml:space="preserve">: header, footer, </w:t>
      </w:r>
      <w:proofErr w:type="spellStart"/>
      <w:r>
        <w:rPr>
          <w:sz w:val="21"/>
        </w:rPr>
        <w:t>головна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навігація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перемикач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мови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пошук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основні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кнопки</w:t>
      </w:r>
      <w:proofErr w:type="spellEnd"/>
      <w:r>
        <w:rPr>
          <w:sz w:val="21"/>
        </w:rPr>
        <w:t xml:space="preserve">, CTA, </w:t>
      </w:r>
      <w:proofErr w:type="spellStart"/>
      <w:r>
        <w:rPr>
          <w:sz w:val="21"/>
        </w:rPr>
        <w:t>службові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повідомлення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сторінка</w:t>
      </w:r>
      <w:proofErr w:type="spellEnd"/>
      <w:r>
        <w:rPr>
          <w:sz w:val="21"/>
        </w:rPr>
        <w:t xml:space="preserve"> 404, </w:t>
      </w:r>
      <w:proofErr w:type="spellStart"/>
      <w:r>
        <w:rPr>
          <w:sz w:val="21"/>
        </w:rPr>
        <w:t>глобальні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підписи</w:t>
      </w:r>
      <w:proofErr w:type="spellEnd"/>
      <w:r>
        <w:rPr>
          <w:sz w:val="21"/>
        </w:rPr>
        <w:t xml:space="preserve"> й </w:t>
      </w:r>
      <w:proofErr w:type="spellStart"/>
      <w:r>
        <w:rPr>
          <w:sz w:val="21"/>
        </w:rPr>
        <w:t>інші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елементи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інтерфейсу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теми</w:t>
      </w:r>
      <w:proofErr w:type="spellEnd"/>
      <w:r>
        <w:rPr>
          <w:sz w:val="21"/>
        </w:rPr>
        <w:t>.</w:t>
      </w:r>
    </w:p>
    <w:p w14:paraId="696CCF78" w14:textId="77777777" w:rsidR="00541C0A" w:rsidRDefault="00000000">
      <w:pPr>
        <w:pStyle w:val="ListBullet"/>
      </w:pPr>
      <w:proofErr w:type="spellStart"/>
      <w:r>
        <w:rPr>
          <w:sz w:val="21"/>
        </w:rPr>
        <w:t>Статичний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контент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головної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англійську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версію</w:t>
      </w:r>
      <w:proofErr w:type="spellEnd"/>
      <w:r>
        <w:rPr>
          <w:sz w:val="21"/>
        </w:rPr>
        <w:t xml:space="preserve">. </w:t>
      </w:r>
      <w:proofErr w:type="spellStart"/>
      <w:r>
        <w:rPr>
          <w:sz w:val="21"/>
        </w:rPr>
        <w:t>Блоки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новин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або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оголошень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англійській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головній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сторінці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можуть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показувати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українські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новини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без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перекладу</w:t>
      </w:r>
      <w:proofErr w:type="spellEnd"/>
      <w:r>
        <w:rPr>
          <w:sz w:val="21"/>
        </w:rPr>
        <w:t>.</w:t>
      </w:r>
    </w:p>
    <w:p w14:paraId="0E60127A" w14:textId="77777777" w:rsidR="00541C0A" w:rsidRDefault="00000000">
      <w:pPr>
        <w:pStyle w:val="ListBullet"/>
      </w:pPr>
      <w:proofErr w:type="spellStart"/>
      <w:r>
        <w:rPr>
          <w:sz w:val="21"/>
        </w:rPr>
        <w:t>Погоджені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статичні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розділів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мають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англійську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версію</w:t>
      </w:r>
      <w:proofErr w:type="spellEnd"/>
      <w:r>
        <w:rPr>
          <w:sz w:val="21"/>
        </w:rPr>
        <w:t>: «</w:t>
      </w:r>
      <w:proofErr w:type="spellStart"/>
      <w:r>
        <w:rPr>
          <w:sz w:val="21"/>
        </w:rPr>
        <w:t>Коледж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Абітурієнту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Студенту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Випускнику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Наука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Бібліотека</w:t>
      </w:r>
      <w:proofErr w:type="spellEnd"/>
      <w:r>
        <w:rPr>
          <w:sz w:val="21"/>
        </w:rPr>
        <w:t xml:space="preserve">» </w:t>
      </w:r>
      <w:proofErr w:type="spellStart"/>
      <w:r>
        <w:rPr>
          <w:sz w:val="21"/>
        </w:rPr>
        <w:t>та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інші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окремо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погоджені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сторінки</w:t>
      </w:r>
      <w:proofErr w:type="spellEnd"/>
      <w:r>
        <w:rPr>
          <w:sz w:val="21"/>
        </w:rPr>
        <w:t>.</w:t>
      </w:r>
    </w:p>
    <w:p w14:paraId="16B18AAB" w14:textId="77777777" w:rsidR="00541C0A" w:rsidRDefault="00000000">
      <w:pPr>
        <w:pStyle w:val="ListBullet"/>
      </w:pPr>
      <w:proofErr w:type="spellStart"/>
      <w:r>
        <w:rPr>
          <w:sz w:val="21"/>
        </w:rPr>
        <w:lastRenderedPageBreak/>
        <w:t>Динамічний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контент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який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регулярно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додається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через</w:t>
      </w:r>
      <w:proofErr w:type="spellEnd"/>
      <w:r>
        <w:rPr>
          <w:sz w:val="21"/>
        </w:rPr>
        <w:t xml:space="preserve"> WordPress, </w:t>
      </w:r>
      <w:proofErr w:type="spellStart"/>
      <w:r>
        <w:rPr>
          <w:sz w:val="21"/>
        </w:rPr>
        <w:t>зокрема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новини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оголошення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документи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сторінки</w:t>
      </w:r>
      <w:proofErr w:type="spellEnd"/>
      <w:r>
        <w:rPr>
          <w:sz w:val="21"/>
        </w:rPr>
        <w:t xml:space="preserve"> з </w:t>
      </w:r>
      <w:proofErr w:type="spellStart"/>
      <w:r>
        <w:rPr>
          <w:sz w:val="21"/>
        </w:rPr>
        <w:t>матеріалами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розділів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медіа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за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замовчуванням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публікується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один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раз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українською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мовою</w:t>
      </w:r>
      <w:proofErr w:type="spellEnd"/>
      <w:r>
        <w:rPr>
          <w:sz w:val="21"/>
        </w:rPr>
        <w:t>.</w:t>
      </w:r>
    </w:p>
    <w:p w14:paraId="34218C60" w14:textId="77777777" w:rsidR="00541C0A" w:rsidRDefault="00000000">
      <w:pPr>
        <w:pStyle w:val="ListBullet"/>
      </w:pP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такого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динамічного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контенту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потрібно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створювати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обов'язковий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англійський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дубль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запису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сторінки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або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медіафайлу</w:t>
      </w:r>
      <w:proofErr w:type="spellEnd"/>
      <w:r>
        <w:rPr>
          <w:sz w:val="21"/>
        </w:rPr>
        <w:t>.</w:t>
      </w:r>
    </w:p>
    <w:p w14:paraId="061318F1" w14:textId="77777777" w:rsidR="00541C0A" w:rsidRDefault="00000000">
      <w:pPr>
        <w:pStyle w:val="ListBullet"/>
      </w:pP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англомовних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сторінках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які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ведуть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динамічного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українського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контенту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достатньо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перекладати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глобальний</w:t>
      </w:r>
      <w:proofErr w:type="spellEnd"/>
      <w:r>
        <w:rPr>
          <w:sz w:val="21"/>
        </w:rPr>
        <w:t xml:space="preserve"> header, footer і </w:t>
      </w:r>
      <w:proofErr w:type="spellStart"/>
      <w:r>
        <w:rPr>
          <w:sz w:val="21"/>
        </w:rPr>
        <w:t>службові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елементи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інтерфейсу</w:t>
      </w:r>
      <w:proofErr w:type="spellEnd"/>
      <w:r>
        <w:rPr>
          <w:sz w:val="21"/>
        </w:rPr>
        <w:t xml:space="preserve">. </w:t>
      </w:r>
      <w:proofErr w:type="spellStart"/>
      <w:r>
        <w:rPr>
          <w:sz w:val="21"/>
        </w:rPr>
        <w:t>Сам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контент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може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залишатися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українською</w:t>
      </w:r>
      <w:proofErr w:type="spellEnd"/>
      <w:r>
        <w:rPr>
          <w:sz w:val="21"/>
        </w:rPr>
        <w:t>.</w:t>
      </w:r>
    </w:p>
    <w:p w14:paraId="25B095C4" w14:textId="77777777" w:rsidR="00541C0A" w:rsidRDefault="00000000">
      <w:pPr>
        <w:pStyle w:val="ListBullet"/>
      </w:pPr>
      <w:proofErr w:type="spellStart"/>
      <w:r>
        <w:rPr>
          <w:sz w:val="21"/>
        </w:rPr>
        <w:t>Перемикач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мови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зберігає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короткі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позначення</w:t>
      </w:r>
      <w:proofErr w:type="spellEnd"/>
      <w:r>
        <w:rPr>
          <w:sz w:val="21"/>
        </w:rPr>
        <w:t xml:space="preserve"> «UA» і «EN» </w:t>
      </w:r>
      <w:proofErr w:type="spellStart"/>
      <w:r>
        <w:rPr>
          <w:sz w:val="21"/>
        </w:rPr>
        <w:t>без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додаткового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пояснювального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тексту</w:t>
      </w:r>
      <w:proofErr w:type="spellEnd"/>
      <w:r>
        <w:rPr>
          <w:sz w:val="21"/>
        </w:rPr>
        <w:t xml:space="preserve"> в </w:t>
      </w:r>
      <w:proofErr w:type="spellStart"/>
      <w:r>
        <w:rPr>
          <w:sz w:val="21"/>
        </w:rPr>
        <w:t>інтерфейсі</w:t>
      </w:r>
      <w:proofErr w:type="spellEnd"/>
      <w:r>
        <w:rPr>
          <w:sz w:val="21"/>
        </w:rPr>
        <w:t>.</w:t>
      </w:r>
    </w:p>
    <w:p w14:paraId="026E4D3C" w14:textId="77777777" w:rsidR="00541C0A" w:rsidRDefault="00000000">
      <w:pPr>
        <w:pStyle w:val="ListBullet"/>
      </w:pPr>
      <w:proofErr w:type="spellStart"/>
      <w:r>
        <w:rPr>
          <w:sz w:val="21"/>
        </w:rPr>
        <w:t>Якщо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конкретної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сторінки</w:t>
      </w:r>
      <w:proofErr w:type="spellEnd"/>
      <w:r>
        <w:rPr>
          <w:sz w:val="21"/>
        </w:rPr>
        <w:t xml:space="preserve"> є </w:t>
      </w:r>
      <w:proofErr w:type="spellStart"/>
      <w:r>
        <w:rPr>
          <w:sz w:val="21"/>
        </w:rPr>
        <w:t>погоджена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англійська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версія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перемикач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вести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неї</w:t>
      </w:r>
      <w:proofErr w:type="spellEnd"/>
      <w:r>
        <w:rPr>
          <w:sz w:val="21"/>
        </w:rPr>
        <w:t xml:space="preserve">. </w:t>
      </w:r>
      <w:proofErr w:type="spellStart"/>
      <w:r>
        <w:rPr>
          <w:sz w:val="21"/>
        </w:rPr>
        <w:t>Якщо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англійської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версії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немає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створювати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порожню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або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машинно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скопійовану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лише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заради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формальної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двомовності</w:t>
      </w:r>
      <w:proofErr w:type="spellEnd"/>
      <w:r>
        <w:rPr>
          <w:sz w:val="21"/>
        </w:rPr>
        <w:t>.</w:t>
      </w:r>
    </w:p>
    <w:p w14:paraId="5C959FC8" w14:textId="77777777" w:rsidR="00541C0A" w:rsidRDefault="00000000">
      <w:pPr>
        <w:pStyle w:val="Heading1"/>
      </w:pPr>
      <w:proofErr w:type="spellStart"/>
      <w:r>
        <w:rPr>
          <w:rFonts w:ascii="Calibri" w:eastAsia="Calibri" w:hAnsi="Calibri" w:cs="Calibri"/>
        </w:rPr>
        <w:t>Соціальні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прев’ю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сторінок</w:t>
      </w:r>
      <w:proofErr w:type="spellEnd"/>
    </w:p>
    <w:p w14:paraId="731FA335" w14:textId="77777777" w:rsidR="00541C0A" w:rsidRDefault="00000000">
      <w:pPr>
        <w:pStyle w:val="Heading2"/>
      </w:pPr>
      <w:proofErr w:type="spellStart"/>
      <w:r>
        <w:rPr>
          <w:rFonts w:ascii="Calibri" w:eastAsia="Calibri" w:hAnsi="Calibri" w:cs="Calibri"/>
        </w:rPr>
        <w:t>Прийнята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вимога</w:t>
      </w:r>
      <w:proofErr w:type="spellEnd"/>
    </w:p>
    <w:p w14:paraId="1FC51A26" w14:textId="77777777" w:rsidR="00541C0A" w:rsidRDefault="00000000">
      <w:pPr>
        <w:pStyle w:val="ListBullet"/>
      </w:pPr>
      <w:proofErr w:type="spellStart"/>
      <w:r>
        <w:rPr>
          <w:sz w:val="21"/>
        </w:rPr>
        <w:t>Усі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публічні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української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англійської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версій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мають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містити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метадані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коректного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прев’ю</w:t>
      </w:r>
      <w:proofErr w:type="spellEnd"/>
      <w:r>
        <w:rPr>
          <w:sz w:val="21"/>
        </w:rPr>
        <w:t xml:space="preserve"> в </w:t>
      </w:r>
      <w:proofErr w:type="spellStart"/>
      <w:r>
        <w:rPr>
          <w:sz w:val="21"/>
        </w:rPr>
        <w:t>месенджерах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соціальних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мережах</w:t>
      </w:r>
      <w:proofErr w:type="spellEnd"/>
      <w:r>
        <w:rPr>
          <w:sz w:val="21"/>
        </w:rPr>
        <w:t xml:space="preserve">: </w:t>
      </w:r>
      <w:proofErr w:type="spellStart"/>
      <w:r>
        <w:rPr>
          <w:sz w:val="21"/>
        </w:rPr>
        <w:t>стандартний</w:t>
      </w:r>
      <w:proofErr w:type="spellEnd"/>
      <w:r>
        <w:rPr>
          <w:sz w:val="21"/>
        </w:rPr>
        <w:t xml:space="preserve"> </w:t>
      </w:r>
      <w:r>
        <w:rPr>
          <w:rFonts w:ascii="Consolas" w:eastAsia="Consolas" w:hAnsi="Consolas" w:cs="Consolas"/>
          <w:color w:val="555555"/>
          <w:sz w:val="19"/>
        </w:rPr>
        <w:t>meta name="description"</w:t>
      </w:r>
      <w:r>
        <w:rPr>
          <w:sz w:val="21"/>
        </w:rPr>
        <w:t>, Open Graph-</w:t>
      </w:r>
      <w:proofErr w:type="spellStart"/>
      <w:r>
        <w:rPr>
          <w:sz w:val="21"/>
        </w:rPr>
        <w:t>теги</w:t>
      </w:r>
      <w:proofErr w:type="spellEnd"/>
      <w:r>
        <w:rPr>
          <w:sz w:val="21"/>
        </w:rPr>
        <w:t xml:space="preserve"> і Twitter/X card-</w:t>
      </w:r>
      <w:proofErr w:type="spellStart"/>
      <w:r>
        <w:rPr>
          <w:sz w:val="21"/>
        </w:rPr>
        <w:t>теги</w:t>
      </w:r>
      <w:proofErr w:type="spellEnd"/>
      <w:r>
        <w:rPr>
          <w:sz w:val="21"/>
        </w:rPr>
        <w:t>.</w:t>
      </w:r>
    </w:p>
    <w:p w14:paraId="6788DAE0" w14:textId="77777777" w:rsidR="00541C0A" w:rsidRDefault="00000000">
      <w:pPr>
        <w:pStyle w:val="ListBullet"/>
      </w:pPr>
      <w:proofErr w:type="spellStart"/>
      <w:r>
        <w:rPr>
          <w:sz w:val="21"/>
        </w:rPr>
        <w:t>Логотип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коледжу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відображатися</w:t>
      </w:r>
      <w:proofErr w:type="spellEnd"/>
      <w:r>
        <w:rPr>
          <w:sz w:val="21"/>
        </w:rPr>
        <w:t xml:space="preserve"> у </w:t>
      </w:r>
      <w:proofErr w:type="spellStart"/>
      <w:r>
        <w:rPr>
          <w:sz w:val="21"/>
        </w:rPr>
        <w:t>прев’ю</w:t>
      </w:r>
      <w:proofErr w:type="spellEnd"/>
      <w:r>
        <w:rPr>
          <w:sz w:val="21"/>
        </w:rPr>
        <w:t xml:space="preserve"> з </w:t>
      </w:r>
      <w:proofErr w:type="spellStart"/>
      <w:r>
        <w:rPr>
          <w:sz w:val="21"/>
        </w:rPr>
        <w:t>усіх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сторінок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сайту</w:t>
      </w:r>
      <w:proofErr w:type="spellEnd"/>
      <w:r>
        <w:rPr>
          <w:sz w:val="21"/>
        </w:rPr>
        <w:t xml:space="preserve">. </w:t>
      </w:r>
      <w:proofErr w:type="spellStart"/>
      <w:r>
        <w:rPr>
          <w:sz w:val="21"/>
        </w:rPr>
        <w:t>Це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прийнята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вимога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демоверсії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майбутньої</w:t>
      </w:r>
      <w:proofErr w:type="spellEnd"/>
      <w:r>
        <w:rPr>
          <w:sz w:val="21"/>
        </w:rPr>
        <w:t xml:space="preserve"> production-</w:t>
      </w:r>
      <w:proofErr w:type="spellStart"/>
      <w:r>
        <w:rPr>
          <w:sz w:val="21"/>
        </w:rPr>
        <w:t>реалізації</w:t>
      </w:r>
      <w:proofErr w:type="spellEnd"/>
      <w:r>
        <w:rPr>
          <w:sz w:val="21"/>
        </w:rPr>
        <w:t>.</w:t>
      </w:r>
    </w:p>
    <w:p w14:paraId="0841B0A0" w14:textId="77777777" w:rsidR="00541C0A" w:rsidRDefault="00000000">
      <w:pPr>
        <w:pStyle w:val="ListBullet"/>
      </w:pP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соціального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прев’ю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використовується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файл</w:t>
      </w:r>
      <w:proofErr w:type="spellEnd"/>
      <w:r>
        <w:rPr>
          <w:sz w:val="21"/>
        </w:rPr>
        <w:t xml:space="preserve"> </w:t>
      </w:r>
      <w:r>
        <w:rPr>
          <w:rFonts w:ascii="Consolas" w:eastAsia="Consolas" w:hAnsi="Consolas" w:cs="Consolas"/>
          <w:color w:val="555555"/>
          <w:sz w:val="19"/>
        </w:rPr>
        <w:t>assets/logo_small.gif</w:t>
      </w:r>
      <w:r>
        <w:rPr>
          <w:sz w:val="21"/>
        </w:rPr>
        <w:t xml:space="preserve">. У </w:t>
      </w:r>
      <w:proofErr w:type="spellStart"/>
      <w:r>
        <w:rPr>
          <w:sz w:val="21"/>
        </w:rPr>
        <w:t>статичній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демоверсії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555555"/>
          <w:sz w:val="19"/>
        </w:rPr>
        <w:t>og:image</w:t>
      </w:r>
      <w:proofErr w:type="spellEnd"/>
      <w:proofErr w:type="gramEnd"/>
      <w:r>
        <w:rPr>
          <w:sz w:val="21"/>
        </w:rPr>
        <w:t xml:space="preserve"> і </w:t>
      </w:r>
      <w:proofErr w:type="spellStart"/>
      <w:proofErr w:type="gramStart"/>
      <w:r>
        <w:rPr>
          <w:rFonts w:ascii="Consolas" w:eastAsia="Consolas" w:hAnsi="Consolas" w:cs="Consolas"/>
          <w:color w:val="555555"/>
          <w:sz w:val="19"/>
        </w:rPr>
        <w:t>twitter:image</w:t>
      </w:r>
      <w:proofErr w:type="spellEnd"/>
      <w:proofErr w:type="gramEnd"/>
      <w:r>
        <w:rPr>
          <w:sz w:val="21"/>
        </w:rPr>
        <w:t xml:space="preserve"> </w:t>
      </w:r>
      <w:proofErr w:type="spellStart"/>
      <w:r>
        <w:rPr>
          <w:sz w:val="21"/>
        </w:rPr>
        <w:t>потрібно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вказувати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абсолютний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публічний</w:t>
      </w:r>
      <w:proofErr w:type="spellEnd"/>
      <w:r>
        <w:rPr>
          <w:sz w:val="21"/>
        </w:rPr>
        <w:t xml:space="preserve"> URL GitHub Pages: </w:t>
      </w:r>
      <w:r>
        <w:rPr>
          <w:rFonts w:ascii="Consolas" w:eastAsia="Consolas" w:hAnsi="Consolas" w:cs="Consolas"/>
          <w:color w:val="555555"/>
          <w:sz w:val="19"/>
        </w:rPr>
        <w:t>https://yakovliev.github.io/kkibp-college-demo/assets/logo_small.gif</w:t>
      </w:r>
      <w:r>
        <w:rPr>
          <w:sz w:val="21"/>
        </w:rPr>
        <w:t>.</w:t>
      </w:r>
    </w:p>
    <w:p w14:paraId="5B219728" w14:textId="77777777" w:rsidR="00541C0A" w:rsidRDefault="00000000">
      <w:pPr>
        <w:pStyle w:val="ListBullet"/>
      </w:pP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української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версії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поточний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загальний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опис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прев’ю</w:t>
      </w:r>
      <w:proofErr w:type="spellEnd"/>
      <w:r>
        <w:rPr>
          <w:sz w:val="21"/>
        </w:rPr>
        <w:t>: «</w:t>
      </w:r>
      <w:proofErr w:type="spellStart"/>
      <w:r>
        <w:rPr>
          <w:sz w:val="21"/>
        </w:rPr>
        <w:t>Офіційний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сайт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коледжу</w:t>
      </w:r>
      <w:proofErr w:type="spellEnd"/>
      <w:r>
        <w:rPr>
          <w:sz w:val="21"/>
        </w:rPr>
        <w:t xml:space="preserve">: </w:t>
      </w:r>
      <w:proofErr w:type="spellStart"/>
      <w:r>
        <w:rPr>
          <w:sz w:val="21"/>
        </w:rPr>
        <w:t>вступ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навчання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студентське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життя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новини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корисні</w:t>
      </w:r>
      <w:proofErr w:type="spellEnd"/>
      <w:r>
        <w:rPr>
          <w:sz w:val="21"/>
        </w:rPr>
        <w:t xml:space="preserve"> </w:t>
      </w:r>
      <w:proofErr w:type="spellStart"/>
      <w:proofErr w:type="gramStart"/>
      <w:r>
        <w:rPr>
          <w:sz w:val="21"/>
        </w:rPr>
        <w:t>сервіси</w:t>
      </w:r>
      <w:proofErr w:type="spellEnd"/>
      <w:r>
        <w:rPr>
          <w:sz w:val="21"/>
        </w:rPr>
        <w:t>.»</w:t>
      </w:r>
      <w:proofErr w:type="gramEnd"/>
    </w:p>
    <w:p w14:paraId="32B0B9BE" w14:textId="77777777" w:rsidR="00541C0A" w:rsidRDefault="00000000">
      <w:pPr>
        <w:pStyle w:val="ListBullet"/>
      </w:pP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англійської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версії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поточний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загальний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опис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прев’ю</w:t>
      </w:r>
      <w:proofErr w:type="spellEnd"/>
      <w:r>
        <w:rPr>
          <w:sz w:val="21"/>
        </w:rPr>
        <w:t xml:space="preserve">: «Official college website: admissions, studies, student life, news and useful </w:t>
      </w:r>
      <w:proofErr w:type="gramStart"/>
      <w:r>
        <w:rPr>
          <w:sz w:val="21"/>
        </w:rPr>
        <w:t>services.»</w:t>
      </w:r>
      <w:proofErr w:type="gramEnd"/>
    </w:p>
    <w:p w14:paraId="40D26A31" w14:textId="77777777" w:rsidR="00541C0A" w:rsidRDefault="00000000">
      <w:pPr>
        <w:pStyle w:val="ListBullet"/>
      </w:pPr>
      <w:proofErr w:type="spellStart"/>
      <w:proofErr w:type="gramStart"/>
      <w:r>
        <w:rPr>
          <w:rFonts w:ascii="Consolas" w:eastAsia="Consolas" w:hAnsi="Consolas" w:cs="Consolas"/>
          <w:color w:val="555555"/>
          <w:sz w:val="19"/>
        </w:rPr>
        <w:t>og:title</w:t>
      </w:r>
      <w:proofErr w:type="spellEnd"/>
      <w:proofErr w:type="gramEnd"/>
      <w:r>
        <w:rPr>
          <w:sz w:val="21"/>
        </w:rPr>
        <w:t xml:space="preserve"> </w:t>
      </w:r>
      <w:proofErr w:type="spellStart"/>
      <w:r>
        <w:rPr>
          <w:sz w:val="21"/>
        </w:rPr>
        <w:t>може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бути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коротшим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браузерний</w:t>
      </w:r>
      <w:proofErr w:type="spellEnd"/>
      <w:r>
        <w:rPr>
          <w:sz w:val="21"/>
        </w:rPr>
        <w:t xml:space="preserve"> </w:t>
      </w:r>
      <w:r>
        <w:rPr>
          <w:rFonts w:ascii="Consolas" w:eastAsia="Consolas" w:hAnsi="Consolas" w:cs="Consolas"/>
          <w:color w:val="555555"/>
          <w:sz w:val="19"/>
        </w:rPr>
        <w:t>&lt;title&gt;</w:t>
      </w:r>
      <w:r>
        <w:rPr>
          <w:sz w:val="21"/>
        </w:rPr>
        <w:t xml:space="preserve">, </w:t>
      </w:r>
      <w:proofErr w:type="spellStart"/>
      <w:r>
        <w:rPr>
          <w:sz w:val="21"/>
        </w:rPr>
        <w:t>щоб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прев’ю</w:t>
      </w:r>
      <w:proofErr w:type="spellEnd"/>
      <w:r>
        <w:rPr>
          <w:sz w:val="21"/>
        </w:rPr>
        <w:t xml:space="preserve"> в Telegram </w:t>
      </w:r>
      <w:proofErr w:type="spellStart"/>
      <w:r>
        <w:rPr>
          <w:sz w:val="21"/>
        </w:rPr>
        <w:t>та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інших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месенджерах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виглядало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перевантаженим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повною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юридичною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назвою</w:t>
      </w:r>
      <w:proofErr w:type="spellEnd"/>
      <w:r>
        <w:rPr>
          <w:sz w:val="21"/>
        </w:rPr>
        <w:t>.</w:t>
      </w:r>
    </w:p>
    <w:p w14:paraId="6340AE2B" w14:textId="77777777" w:rsidR="00541C0A" w:rsidRDefault="00000000">
      <w:pPr>
        <w:pStyle w:val="ListBullet"/>
      </w:pPr>
      <w:proofErr w:type="spellStart"/>
      <w:r>
        <w:rPr>
          <w:rFonts w:ascii="Consolas" w:eastAsia="Consolas" w:hAnsi="Consolas" w:cs="Consolas"/>
          <w:color w:val="555555"/>
          <w:sz w:val="19"/>
        </w:rPr>
        <w:t>og:url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відповідати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канонічній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публічній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адресі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GitHub Pages </w:t>
      </w:r>
      <w:proofErr w:type="spellStart"/>
      <w:r>
        <w:rPr>
          <w:sz w:val="21"/>
        </w:rPr>
        <w:t>або</w:t>
      </w:r>
      <w:proofErr w:type="spellEnd"/>
      <w:r>
        <w:rPr>
          <w:sz w:val="21"/>
        </w:rPr>
        <w:t xml:space="preserve"> production-</w:t>
      </w:r>
      <w:proofErr w:type="spellStart"/>
      <w:r>
        <w:rPr>
          <w:sz w:val="21"/>
        </w:rPr>
        <w:t>домені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після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перенесення</w:t>
      </w:r>
      <w:proofErr w:type="spellEnd"/>
      <w:r>
        <w:rPr>
          <w:sz w:val="21"/>
        </w:rPr>
        <w:t>.</w:t>
      </w:r>
    </w:p>
    <w:p w14:paraId="436695B1" w14:textId="77777777" w:rsidR="00541C0A" w:rsidRDefault="00000000">
      <w:pPr>
        <w:pStyle w:val="ListBullet"/>
      </w:pPr>
      <w:proofErr w:type="spellStart"/>
      <w:proofErr w:type="gramStart"/>
      <w:r>
        <w:rPr>
          <w:rFonts w:ascii="Consolas" w:eastAsia="Consolas" w:hAnsi="Consolas" w:cs="Consolas"/>
          <w:color w:val="555555"/>
          <w:sz w:val="19"/>
        </w:rPr>
        <w:t>og:image</w:t>
      </w:r>
      <w:proofErr w:type="gramEnd"/>
      <w:r>
        <w:rPr>
          <w:rFonts w:ascii="Consolas" w:eastAsia="Consolas" w:hAnsi="Consolas" w:cs="Consolas"/>
          <w:color w:val="555555"/>
          <w:sz w:val="19"/>
        </w:rPr>
        <w:t>:alt</w:t>
      </w:r>
      <w:proofErr w:type="spellEnd"/>
      <w:r>
        <w:rPr>
          <w:sz w:val="21"/>
        </w:rPr>
        <w:t xml:space="preserve"> і </w:t>
      </w:r>
      <w:proofErr w:type="spellStart"/>
      <w:proofErr w:type="gramStart"/>
      <w:r>
        <w:rPr>
          <w:rFonts w:ascii="Consolas" w:eastAsia="Consolas" w:hAnsi="Consolas" w:cs="Consolas"/>
          <w:color w:val="555555"/>
          <w:sz w:val="19"/>
        </w:rPr>
        <w:t>twitter:image</w:t>
      </w:r>
      <w:proofErr w:type="gramEnd"/>
      <w:r>
        <w:rPr>
          <w:rFonts w:ascii="Consolas" w:eastAsia="Consolas" w:hAnsi="Consolas" w:cs="Consolas"/>
          <w:color w:val="555555"/>
          <w:sz w:val="19"/>
        </w:rPr>
        <w:t>:alt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мають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бути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локалізовані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відповідно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мови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сторінки</w:t>
      </w:r>
      <w:proofErr w:type="spellEnd"/>
      <w:r>
        <w:rPr>
          <w:sz w:val="21"/>
        </w:rPr>
        <w:t>.</w:t>
      </w:r>
    </w:p>
    <w:p w14:paraId="51897A9F" w14:textId="77777777" w:rsidR="00541C0A" w:rsidRDefault="00000000">
      <w:pPr>
        <w:pStyle w:val="Heading2"/>
      </w:pPr>
      <w:proofErr w:type="spellStart"/>
      <w:r>
        <w:rPr>
          <w:rFonts w:ascii="Calibri" w:eastAsia="Calibri" w:hAnsi="Calibri" w:cs="Calibri"/>
        </w:rPr>
        <w:t>Точка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для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майбутнього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затвердження</w:t>
      </w:r>
      <w:proofErr w:type="spellEnd"/>
    </w:p>
    <w:p w14:paraId="2231FF01" w14:textId="77777777" w:rsidR="00541C0A" w:rsidRDefault="00000000">
      <w:pPr>
        <w:pStyle w:val="ListBullet"/>
      </w:pPr>
      <w:proofErr w:type="spellStart"/>
      <w:r>
        <w:rPr>
          <w:b/>
          <w:sz w:val="21"/>
        </w:rPr>
        <w:t>Потребує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редакційного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затвердження</w:t>
      </w:r>
      <w:proofErr w:type="spellEnd"/>
      <w:r>
        <w:rPr>
          <w:b/>
          <w:sz w:val="21"/>
        </w:rPr>
        <w:t>.</w:t>
      </w:r>
      <w:r>
        <w:rPr>
          <w:sz w:val="21"/>
        </w:rPr>
        <w:t xml:space="preserve"> </w:t>
      </w:r>
      <w:proofErr w:type="spellStart"/>
      <w:r>
        <w:rPr>
          <w:sz w:val="21"/>
        </w:rPr>
        <w:t>Поточна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демоверсія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використовує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однаковий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опис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соціального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прев’ю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всіх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сторінок</w:t>
      </w:r>
      <w:proofErr w:type="spellEnd"/>
      <w:r>
        <w:rPr>
          <w:sz w:val="21"/>
        </w:rPr>
        <w:t xml:space="preserve"> у </w:t>
      </w:r>
      <w:proofErr w:type="spellStart"/>
      <w:r>
        <w:rPr>
          <w:sz w:val="21"/>
        </w:rPr>
        <w:t>межах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мовної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версії</w:t>
      </w:r>
      <w:proofErr w:type="spellEnd"/>
      <w:r>
        <w:rPr>
          <w:sz w:val="21"/>
        </w:rPr>
        <w:t>.</w:t>
      </w:r>
    </w:p>
    <w:p w14:paraId="731089A6" w14:textId="77777777" w:rsidR="00541C0A" w:rsidRDefault="00000000">
      <w:pPr>
        <w:pStyle w:val="ListBullet"/>
      </w:pPr>
      <w:proofErr w:type="spellStart"/>
      <w:r>
        <w:rPr>
          <w:sz w:val="21"/>
        </w:rPr>
        <w:t>Перед</w:t>
      </w:r>
      <w:proofErr w:type="spellEnd"/>
      <w:r>
        <w:rPr>
          <w:sz w:val="21"/>
        </w:rPr>
        <w:t xml:space="preserve"> production-</w:t>
      </w:r>
      <w:proofErr w:type="spellStart"/>
      <w:r>
        <w:rPr>
          <w:sz w:val="21"/>
        </w:rPr>
        <w:t>публікацією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потрібно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окремо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вирішити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чи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лишається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єдиний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опис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всіх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сторінок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чи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окремі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отримують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власні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описи</w:t>
      </w:r>
      <w:proofErr w:type="spellEnd"/>
      <w:r>
        <w:rPr>
          <w:sz w:val="21"/>
        </w:rPr>
        <w:t>.</w:t>
      </w:r>
    </w:p>
    <w:p w14:paraId="5C7D9FA9" w14:textId="77777777" w:rsidR="00541C0A" w:rsidRDefault="00000000">
      <w:pPr>
        <w:pStyle w:val="ListBullet"/>
      </w:pPr>
      <w:proofErr w:type="spellStart"/>
      <w:r>
        <w:rPr>
          <w:sz w:val="21"/>
        </w:rPr>
        <w:lastRenderedPageBreak/>
        <w:t>Базова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рекомендація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поточному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етапі</w:t>
      </w:r>
      <w:proofErr w:type="spellEnd"/>
      <w:r>
        <w:rPr>
          <w:sz w:val="21"/>
        </w:rPr>
        <w:t xml:space="preserve">: </w:t>
      </w:r>
      <w:proofErr w:type="spellStart"/>
      <w:r>
        <w:rPr>
          <w:sz w:val="21"/>
        </w:rPr>
        <w:t>залишити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однаковий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опис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всіх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сторінок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щоб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прев’ю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було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стабільним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створювало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редакційного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навантаження</w:t>
      </w:r>
      <w:proofErr w:type="spellEnd"/>
      <w:r>
        <w:rPr>
          <w:sz w:val="21"/>
        </w:rPr>
        <w:t xml:space="preserve">. </w:t>
      </w:r>
      <w:proofErr w:type="spellStart"/>
      <w:r>
        <w:rPr>
          <w:sz w:val="21"/>
        </w:rPr>
        <w:t>Якщо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окремі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стануть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важливими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промо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або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пошуку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можна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затвердити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сторінкові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описи</w:t>
      </w:r>
      <w:proofErr w:type="spellEnd"/>
      <w:r>
        <w:rPr>
          <w:sz w:val="21"/>
        </w:rPr>
        <w:t>.</w:t>
      </w:r>
    </w:p>
    <w:p w14:paraId="5A63080F" w14:textId="77777777" w:rsidR="00541C0A" w:rsidRDefault="00000000">
      <w:pPr>
        <w:pStyle w:val="ListBullet"/>
      </w:pPr>
      <w:proofErr w:type="spellStart"/>
      <w:r>
        <w:rPr>
          <w:sz w:val="21"/>
        </w:rPr>
        <w:t>Навіть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якщо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текст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опису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буде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змінено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або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деталізовано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сторінках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вимога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показувати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логотип</w:t>
      </w:r>
      <w:proofErr w:type="spellEnd"/>
      <w:r>
        <w:rPr>
          <w:sz w:val="21"/>
        </w:rPr>
        <w:t xml:space="preserve"> у </w:t>
      </w:r>
      <w:proofErr w:type="spellStart"/>
      <w:r>
        <w:rPr>
          <w:sz w:val="21"/>
        </w:rPr>
        <w:t>прев’ю</w:t>
      </w:r>
      <w:proofErr w:type="spellEnd"/>
      <w:r>
        <w:rPr>
          <w:sz w:val="21"/>
        </w:rPr>
        <w:t xml:space="preserve"> з </w:t>
      </w:r>
      <w:proofErr w:type="spellStart"/>
      <w:r>
        <w:rPr>
          <w:sz w:val="21"/>
        </w:rPr>
        <w:t>усіх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сторінок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змінюється</w:t>
      </w:r>
      <w:proofErr w:type="spellEnd"/>
      <w:r>
        <w:rPr>
          <w:sz w:val="21"/>
        </w:rPr>
        <w:t>.</w:t>
      </w:r>
    </w:p>
    <w:p w14:paraId="24391658" w14:textId="77777777" w:rsidR="00541C0A" w:rsidRDefault="00000000">
      <w:r>
        <w:br w:type="page"/>
      </w:r>
    </w:p>
    <w:p w14:paraId="3D1B0137" w14:textId="77777777" w:rsidR="00541C0A" w:rsidRDefault="00000000">
      <w:pPr>
        <w:pStyle w:val="Heading1"/>
      </w:pPr>
      <w:r>
        <w:rPr>
          <w:rFonts w:ascii="Calibri" w:eastAsia="Calibri" w:hAnsi="Calibri" w:cs="Calibri"/>
        </w:rPr>
        <w:lastRenderedPageBreak/>
        <w:t xml:space="preserve">Header і </w:t>
      </w:r>
      <w:proofErr w:type="spellStart"/>
      <w:r>
        <w:rPr>
          <w:rFonts w:ascii="Calibri" w:eastAsia="Calibri" w:hAnsi="Calibri" w:cs="Calibri"/>
        </w:rPr>
        <w:t>головна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навігація</w:t>
      </w:r>
      <w:proofErr w:type="spellEnd"/>
    </w:p>
    <w:p w14:paraId="500A6D40" w14:textId="77777777" w:rsidR="00541C0A" w:rsidRDefault="00000000">
      <w:pPr>
        <w:pStyle w:val="Heading2"/>
      </w:pPr>
      <w:proofErr w:type="spellStart"/>
      <w:r>
        <w:rPr>
          <w:rFonts w:ascii="Calibri" w:eastAsia="Calibri" w:hAnsi="Calibri" w:cs="Calibri"/>
        </w:rPr>
        <w:t>Принцип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глобального</w:t>
      </w:r>
      <w:proofErr w:type="spellEnd"/>
      <w:r>
        <w:rPr>
          <w:rFonts w:ascii="Calibri" w:eastAsia="Calibri" w:hAnsi="Calibri" w:cs="Calibri"/>
        </w:rPr>
        <w:t xml:space="preserve"> header</w:t>
      </w:r>
    </w:p>
    <w:p w14:paraId="3B0E1B06" w14:textId="77777777" w:rsidR="00541C0A" w:rsidRDefault="00000000">
      <w:pPr>
        <w:pStyle w:val="ListBullet"/>
      </w:pPr>
      <w:r>
        <w:rPr>
          <w:sz w:val="21"/>
        </w:rPr>
        <w:t xml:space="preserve">Header є </w:t>
      </w:r>
      <w:proofErr w:type="spellStart"/>
      <w:r>
        <w:rPr>
          <w:sz w:val="21"/>
        </w:rPr>
        <w:t>глобальним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елементом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сайту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бути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однаковим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всіх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сторінок</w:t>
      </w:r>
      <w:proofErr w:type="spellEnd"/>
      <w:r>
        <w:rPr>
          <w:sz w:val="21"/>
        </w:rPr>
        <w:t xml:space="preserve"> у </w:t>
      </w:r>
      <w:proofErr w:type="spellStart"/>
      <w:r>
        <w:rPr>
          <w:sz w:val="21"/>
        </w:rPr>
        <w:t>межах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кожної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мовної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версії</w:t>
      </w:r>
      <w:proofErr w:type="spellEnd"/>
      <w:r>
        <w:rPr>
          <w:sz w:val="21"/>
        </w:rPr>
        <w:t>.</w:t>
      </w:r>
    </w:p>
    <w:p w14:paraId="272F88CD" w14:textId="77777777" w:rsidR="00541C0A" w:rsidRDefault="00000000">
      <w:pPr>
        <w:pStyle w:val="ListBullet"/>
      </w:pPr>
      <w:proofErr w:type="spellStart"/>
      <w:r>
        <w:rPr>
          <w:sz w:val="21"/>
        </w:rPr>
        <w:t>Допустимі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відмінності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між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сторінками</w:t>
      </w:r>
      <w:proofErr w:type="spellEnd"/>
      <w:r>
        <w:rPr>
          <w:sz w:val="21"/>
        </w:rPr>
        <w:t xml:space="preserve">: </w:t>
      </w:r>
      <w:proofErr w:type="spellStart"/>
      <w:r>
        <w:rPr>
          <w:sz w:val="21"/>
        </w:rPr>
        <w:t>активний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стан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поточної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сторінки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мовні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тексти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відносні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шляхи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ресурсів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мовних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версій</w:t>
      </w:r>
      <w:proofErr w:type="spellEnd"/>
      <w:r>
        <w:rPr>
          <w:sz w:val="21"/>
        </w:rPr>
        <w:t>.</w:t>
      </w:r>
    </w:p>
    <w:p w14:paraId="659FEF38" w14:textId="77777777" w:rsidR="00541C0A" w:rsidRDefault="00000000">
      <w:pPr>
        <w:pStyle w:val="ListBullet"/>
      </w:pPr>
      <w:proofErr w:type="spellStart"/>
      <w:r>
        <w:rPr>
          <w:sz w:val="21"/>
        </w:rPr>
        <w:t>Українська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структура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меню</w:t>
      </w:r>
      <w:proofErr w:type="spellEnd"/>
      <w:r>
        <w:rPr>
          <w:sz w:val="21"/>
        </w:rPr>
        <w:t xml:space="preserve"> є </w:t>
      </w:r>
      <w:proofErr w:type="spellStart"/>
      <w:r>
        <w:rPr>
          <w:sz w:val="21"/>
        </w:rPr>
        <w:t>основною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структурою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сайту</w:t>
      </w:r>
      <w:proofErr w:type="spellEnd"/>
      <w:r>
        <w:rPr>
          <w:sz w:val="21"/>
        </w:rPr>
        <w:t xml:space="preserve">. </w:t>
      </w:r>
      <w:proofErr w:type="spellStart"/>
      <w:r>
        <w:rPr>
          <w:sz w:val="21"/>
        </w:rPr>
        <w:t>Назви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пунктів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груп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підпунктів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потрібно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відтворювати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точно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так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як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вони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зафіксовані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нижче</w:t>
      </w:r>
      <w:proofErr w:type="spellEnd"/>
      <w:r>
        <w:rPr>
          <w:sz w:val="21"/>
        </w:rPr>
        <w:t>.</w:t>
      </w:r>
    </w:p>
    <w:p w14:paraId="43A933E0" w14:textId="77777777" w:rsidR="00541C0A" w:rsidRDefault="00000000">
      <w:pPr>
        <w:pStyle w:val="ListBullet"/>
      </w:pPr>
      <w:r>
        <w:rPr>
          <w:sz w:val="21"/>
        </w:rPr>
        <w:t xml:space="preserve">URL </w:t>
      </w:r>
      <w:proofErr w:type="spellStart"/>
      <w:r>
        <w:rPr>
          <w:sz w:val="21"/>
        </w:rPr>
        <w:t>окремих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пунктів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можуть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уточнюватися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під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час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наповнення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сайту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але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ієрархія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назви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порядок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пунктів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повинні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змінюватися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без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окремого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рішення</w:t>
      </w:r>
      <w:proofErr w:type="spellEnd"/>
      <w:r>
        <w:rPr>
          <w:sz w:val="21"/>
        </w:rPr>
        <w:t>.</w:t>
      </w:r>
    </w:p>
    <w:p w14:paraId="4D37EDDE" w14:textId="77777777" w:rsidR="00541C0A" w:rsidRDefault="00000000">
      <w:pPr>
        <w:pStyle w:val="ListBullet"/>
      </w:pPr>
      <w:r>
        <w:rPr>
          <w:sz w:val="21"/>
        </w:rPr>
        <w:t xml:space="preserve">Header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повинен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втрачати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пошук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перемикач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мови</w:t>
      </w:r>
      <w:proofErr w:type="spellEnd"/>
      <w:r>
        <w:rPr>
          <w:sz w:val="21"/>
        </w:rPr>
        <w:t>, CTA «</w:t>
      </w:r>
      <w:proofErr w:type="spellStart"/>
      <w:r>
        <w:rPr>
          <w:sz w:val="21"/>
        </w:rPr>
        <w:t>Вступ</w:t>
      </w:r>
      <w:proofErr w:type="spellEnd"/>
      <w:r>
        <w:rPr>
          <w:sz w:val="21"/>
        </w:rPr>
        <w:t xml:space="preserve">» </w:t>
      </w:r>
      <w:proofErr w:type="spellStart"/>
      <w:r>
        <w:rPr>
          <w:sz w:val="21"/>
        </w:rPr>
        <w:t>або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мобільну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навігацію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окремих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сторінках</w:t>
      </w:r>
      <w:proofErr w:type="spellEnd"/>
      <w:r>
        <w:rPr>
          <w:sz w:val="21"/>
        </w:rPr>
        <w:t>.</w:t>
      </w:r>
    </w:p>
    <w:p w14:paraId="75AD4126" w14:textId="77777777" w:rsidR="00541C0A" w:rsidRDefault="00000000">
      <w:pPr>
        <w:pStyle w:val="Heading2"/>
      </w:pPr>
      <w:proofErr w:type="spellStart"/>
      <w:r>
        <w:rPr>
          <w:rFonts w:ascii="Calibri" w:eastAsia="Calibri" w:hAnsi="Calibri" w:cs="Calibri"/>
        </w:rPr>
        <w:t>Брендовий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блок</w:t>
      </w:r>
      <w:proofErr w:type="spellEnd"/>
      <w:r>
        <w:rPr>
          <w:rFonts w:ascii="Calibri" w:eastAsia="Calibri" w:hAnsi="Calibri" w:cs="Calibri"/>
        </w:rPr>
        <w:t xml:space="preserve"> header</w:t>
      </w:r>
    </w:p>
    <w:p w14:paraId="12A95767" w14:textId="77777777" w:rsidR="00541C0A" w:rsidRDefault="00000000">
      <w:pPr>
        <w:pStyle w:val="ListBullet"/>
      </w:pPr>
      <w:proofErr w:type="spellStart"/>
      <w:r>
        <w:rPr>
          <w:sz w:val="21"/>
        </w:rPr>
        <w:t>Логотип</w:t>
      </w:r>
      <w:proofErr w:type="spellEnd"/>
      <w:r>
        <w:rPr>
          <w:sz w:val="21"/>
        </w:rPr>
        <w:t xml:space="preserve"> у header: </w:t>
      </w:r>
      <w:r>
        <w:rPr>
          <w:rFonts w:ascii="Consolas" w:eastAsia="Consolas" w:hAnsi="Consolas" w:cs="Consolas"/>
          <w:color w:val="555555"/>
          <w:sz w:val="19"/>
        </w:rPr>
        <w:t>assets/logo_small.gif</w:t>
      </w:r>
      <w:r>
        <w:rPr>
          <w:sz w:val="21"/>
        </w:rPr>
        <w:t xml:space="preserve"> </w:t>
      </w: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українських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сторінок</w:t>
      </w:r>
      <w:proofErr w:type="spellEnd"/>
      <w:r>
        <w:rPr>
          <w:sz w:val="21"/>
        </w:rPr>
        <w:t xml:space="preserve"> і </w:t>
      </w:r>
      <w:r>
        <w:rPr>
          <w:rFonts w:ascii="Consolas" w:eastAsia="Consolas" w:hAnsi="Consolas" w:cs="Consolas"/>
          <w:color w:val="555555"/>
          <w:sz w:val="19"/>
        </w:rPr>
        <w:t>../assets/logo_small.gif</w:t>
      </w:r>
      <w:r>
        <w:rPr>
          <w:sz w:val="21"/>
        </w:rPr>
        <w:t xml:space="preserve"> </w:t>
      </w: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англійських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сторінок</w:t>
      </w:r>
      <w:proofErr w:type="spellEnd"/>
      <w:r>
        <w:rPr>
          <w:sz w:val="21"/>
        </w:rPr>
        <w:t>.</w:t>
      </w:r>
    </w:p>
    <w:p w14:paraId="058AC2FE" w14:textId="77777777" w:rsidR="00541C0A" w:rsidRDefault="00000000">
      <w:pPr>
        <w:pStyle w:val="ListBullet"/>
      </w:pPr>
      <w:proofErr w:type="spellStart"/>
      <w:r>
        <w:rPr>
          <w:sz w:val="21"/>
        </w:rPr>
        <w:t>Логотип</w:t>
      </w:r>
      <w:proofErr w:type="spellEnd"/>
      <w:r>
        <w:rPr>
          <w:sz w:val="21"/>
        </w:rPr>
        <w:t xml:space="preserve"> є </w:t>
      </w:r>
      <w:proofErr w:type="spellStart"/>
      <w:r>
        <w:rPr>
          <w:sz w:val="21"/>
        </w:rPr>
        <w:t>декоративним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якщо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поруч</w:t>
      </w:r>
      <w:proofErr w:type="spellEnd"/>
      <w:r>
        <w:rPr>
          <w:sz w:val="21"/>
        </w:rPr>
        <w:t xml:space="preserve"> є </w:t>
      </w:r>
      <w:proofErr w:type="spellStart"/>
      <w:r>
        <w:rPr>
          <w:sz w:val="21"/>
        </w:rPr>
        <w:t>текстова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назва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коледжу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тому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може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порожній</w:t>
      </w:r>
      <w:proofErr w:type="spellEnd"/>
      <w:r>
        <w:rPr>
          <w:sz w:val="21"/>
        </w:rPr>
        <w:t xml:space="preserve"> </w:t>
      </w:r>
      <w:r>
        <w:rPr>
          <w:rFonts w:ascii="Consolas" w:eastAsia="Consolas" w:hAnsi="Consolas" w:cs="Consolas"/>
          <w:color w:val="555555"/>
          <w:sz w:val="19"/>
        </w:rPr>
        <w:t>alt</w:t>
      </w:r>
      <w:r>
        <w:rPr>
          <w:sz w:val="21"/>
        </w:rPr>
        <w:t>.</w:t>
      </w:r>
    </w:p>
    <w:p w14:paraId="37674312" w14:textId="77777777" w:rsidR="00541C0A" w:rsidRDefault="00000000">
      <w:pPr>
        <w:pStyle w:val="ListBullet"/>
      </w:pPr>
      <w:proofErr w:type="spellStart"/>
      <w:r>
        <w:rPr>
          <w:sz w:val="21"/>
        </w:rPr>
        <w:t>Брендовий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блок</w:t>
      </w:r>
      <w:proofErr w:type="spellEnd"/>
      <w:r>
        <w:rPr>
          <w:sz w:val="21"/>
        </w:rPr>
        <w:t xml:space="preserve"> є </w:t>
      </w:r>
      <w:proofErr w:type="spellStart"/>
      <w:r>
        <w:rPr>
          <w:sz w:val="21"/>
        </w:rPr>
        <w:t>посиланням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головну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мовної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версії</w:t>
      </w:r>
      <w:proofErr w:type="spellEnd"/>
      <w:r>
        <w:rPr>
          <w:sz w:val="21"/>
        </w:rPr>
        <w:t>.</w:t>
      </w:r>
    </w:p>
    <w:p w14:paraId="0F84D73E" w14:textId="77777777" w:rsidR="00541C0A" w:rsidRDefault="00000000">
      <w:pPr>
        <w:pStyle w:val="ListBullet"/>
      </w:pPr>
      <w:proofErr w:type="spellStart"/>
      <w:r>
        <w:rPr>
          <w:sz w:val="21"/>
        </w:rPr>
        <w:t>Текст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бренду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українською</w:t>
      </w:r>
      <w:proofErr w:type="spellEnd"/>
      <w:r>
        <w:rPr>
          <w:sz w:val="21"/>
        </w:rPr>
        <w:t>:</w:t>
      </w:r>
    </w:p>
    <w:p w14:paraId="764226DC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Економіко-правовий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фаховий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коледж</w:t>
      </w:r>
      <w:proofErr w:type="spellEnd"/>
      <w:r>
        <w:rPr>
          <w:sz w:val="21"/>
        </w:rPr>
        <w:t>».</w:t>
      </w:r>
    </w:p>
    <w:p w14:paraId="62D9AEBF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Київського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кооперативного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інституту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бізнесу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права</w:t>
      </w:r>
      <w:proofErr w:type="spellEnd"/>
      <w:r>
        <w:rPr>
          <w:sz w:val="21"/>
        </w:rPr>
        <w:t>».</w:t>
      </w:r>
    </w:p>
    <w:p w14:paraId="5411B3B8" w14:textId="77777777" w:rsidR="00541C0A" w:rsidRDefault="00000000">
      <w:pPr>
        <w:pStyle w:val="ListBullet"/>
      </w:pPr>
      <w:proofErr w:type="spellStart"/>
      <w:r>
        <w:rPr>
          <w:sz w:val="21"/>
        </w:rPr>
        <w:t>Текст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бренду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англійською</w:t>
      </w:r>
      <w:proofErr w:type="spellEnd"/>
      <w:r>
        <w:rPr>
          <w:sz w:val="21"/>
        </w:rPr>
        <w:t>:</w:t>
      </w:r>
    </w:p>
    <w:p w14:paraId="46288DFC" w14:textId="77777777" w:rsidR="00541C0A" w:rsidRDefault="00000000">
      <w:pPr>
        <w:pStyle w:val="ListBullet2"/>
      </w:pPr>
      <w:r>
        <w:rPr>
          <w:sz w:val="21"/>
        </w:rPr>
        <w:t>«Professional College of Economics and Law».</w:t>
      </w:r>
    </w:p>
    <w:p w14:paraId="1CDBC4DB" w14:textId="77777777" w:rsidR="00541C0A" w:rsidRDefault="00000000">
      <w:pPr>
        <w:pStyle w:val="ListBullet2"/>
      </w:pPr>
      <w:r>
        <w:rPr>
          <w:sz w:val="21"/>
        </w:rPr>
        <w:t>«</w:t>
      </w:r>
      <w:proofErr w:type="gramStart"/>
      <w:r>
        <w:rPr>
          <w:sz w:val="21"/>
        </w:rPr>
        <w:t>of</w:t>
      </w:r>
      <w:proofErr w:type="gramEnd"/>
      <w:r>
        <w:rPr>
          <w:sz w:val="21"/>
        </w:rPr>
        <w:t xml:space="preserve"> the Kyiv Cooperative Institute of Business and Law».</w:t>
      </w:r>
    </w:p>
    <w:p w14:paraId="361BC3E6" w14:textId="77777777" w:rsidR="00541C0A" w:rsidRDefault="00000000">
      <w:pPr>
        <w:pStyle w:val="ListBullet"/>
      </w:pPr>
      <w:proofErr w:type="spellStart"/>
      <w:r>
        <w:rPr>
          <w:sz w:val="21"/>
        </w:rPr>
        <w:t>Назву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коледжу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скорочувати</w:t>
      </w:r>
      <w:proofErr w:type="spellEnd"/>
      <w:r>
        <w:rPr>
          <w:sz w:val="21"/>
        </w:rPr>
        <w:t xml:space="preserve"> в </w:t>
      </w:r>
      <w:proofErr w:type="spellStart"/>
      <w:r>
        <w:rPr>
          <w:sz w:val="21"/>
        </w:rPr>
        <w:t>основному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брендовому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блоці</w:t>
      </w:r>
      <w:proofErr w:type="spellEnd"/>
      <w:r>
        <w:rPr>
          <w:sz w:val="21"/>
        </w:rPr>
        <w:t xml:space="preserve"> header.</w:t>
      </w:r>
    </w:p>
    <w:p w14:paraId="62372D30" w14:textId="77777777" w:rsidR="00541C0A" w:rsidRDefault="00000000">
      <w:pPr>
        <w:pStyle w:val="ListBullet"/>
      </w:pP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desktop і tablet </w:t>
      </w:r>
      <w:proofErr w:type="spellStart"/>
      <w:r>
        <w:rPr>
          <w:sz w:val="21"/>
        </w:rPr>
        <w:t>назва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може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відображатися</w:t>
      </w:r>
      <w:proofErr w:type="spellEnd"/>
      <w:r>
        <w:rPr>
          <w:sz w:val="21"/>
        </w:rPr>
        <w:t xml:space="preserve"> у </w:t>
      </w:r>
      <w:proofErr w:type="spellStart"/>
      <w:r>
        <w:rPr>
          <w:sz w:val="21"/>
        </w:rPr>
        <w:t>два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логічні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рядки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через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окремі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частини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назви</w:t>
      </w:r>
      <w:proofErr w:type="spellEnd"/>
      <w:r>
        <w:rPr>
          <w:sz w:val="21"/>
        </w:rPr>
        <w:t xml:space="preserve">.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mobile </w:t>
      </w:r>
      <w:proofErr w:type="spellStart"/>
      <w:r>
        <w:rPr>
          <w:sz w:val="21"/>
        </w:rPr>
        <w:t>текст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переноситися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природно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без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обрізання</w:t>
      </w:r>
      <w:proofErr w:type="spellEnd"/>
      <w:r>
        <w:rPr>
          <w:sz w:val="21"/>
        </w:rPr>
        <w:t>.</w:t>
      </w:r>
    </w:p>
    <w:p w14:paraId="79CD7415" w14:textId="77777777" w:rsidR="00541C0A" w:rsidRDefault="00000000">
      <w:pPr>
        <w:pStyle w:val="Heading2"/>
      </w:pPr>
      <w:proofErr w:type="spellStart"/>
      <w:r>
        <w:rPr>
          <w:rFonts w:ascii="Calibri" w:eastAsia="Calibri" w:hAnsi="Calibri" w:cs="Calibri"/>
        </w:rPr>
        <w:t>Верхні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дії</w:t>
      </w:r>
      <w:proofErr w:type="spellEnd"/>
      <w:r>
        <w:rPr>
          <w:rFonts w:ascii="Calibri" w:eastAsia="Calibri" w:hAnsi="Calibri" w:cs="Calibri"/>
        </w:rPr>
        <w:t xml:space="preserve"> header</w:t>
      </w:r>
    </w:p>
    <w:p w14:paraId="59EB4E2D" w14:textId="77777777" w:rsidR="00541C0A" w:rsidRDefault="00000000">
      <w:pPr>
        <w:pStyle w:val="ListBullet"/>
      </w:pP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desktop у header </w:t>
      </w:r>
      <w:proofErr w:type="spellStart"/>
      <w:r>
        <w:rPr>
          <w:sz w:val="21"/>
        </w:rPr>
        <w:t>показуються</w:t>
      </w:r>
      <w:proofErr w:type="spellEnd"/>
      <w:r>
        <w:rPr>
          <w:sz w:val="21"/>
        </w:rPr>
        <w:t>:</w:t>
      </w:r>
    </w:p>
    <w:p w14:paraId="3322FAA0" w14:textId="77777777" w:rsidR="00541C0A" w:rsidRDefault="00000000">
      <w:pPr>
        <w:pStyle w:val="ListBullet2"/>
      </w:pPr>
      <w:proofErr w:type="spellStart"/>
      <w:r>
        <w:rPr>
          <w:sz w:val="21"/>
        </w:rPr>
        <w:t>контактний</w:t>
      </w:r>
      <w:proofErr w:type="spellEnd"/>
      <w:r>
        <w:rPr>
          <w:sz w:val="21"/>
        </w:rPr>
        <w:t xml:space="preserve"> email: </w:t>
      </w:r>
      <w:r>
        <w:rPr>
          <w:rFonts w:ascii="Consolas" w:eastAsia="Consolas" w:hAnsi="Consolas" w:cs="Consolas"/>
          <w:color w:val="555555"/>
          <w:sz w:val="19"/>
        </w:rPr>
        <w:t>rector@kkibp.edu.ua</w:t>
      </w:r>
      <w:r>
        <w:rPr>
          <w:sz w:val="21"/>
        </w:rPr>
        <w:t>;</w:t>
      </w:r>
    </w:p>
    <w:p w14:paraId="5FF5A3A4" w14:textId="77777777" w:rsidR="00541C0A" w:rsidRDefault="00000000">
      <w:pPr>
        <w:pStyle w:val="ListBullet2"/>
      </w:pPr>
      <w:proofErr w:type="spellStart"/>
      <w:r>
        <w:rPr>
          <w:sz w:val="21"/>
        </w:rPr>
        <w:t>телефон</w:t>
      </w:r>
      <w:proofErr w:type="spellEnd"/>
      <w:r>
        <w:rPr>
          <w:sz w:val="21"/>
        </w:rPr>
        <w:t xml:space="preserve">: </w:t>
      </w:r>
      <w:r>
        <w:rPr>
          <w:rFonts w:ascii="Consolas" w:eastAsia="Consolas" w:hAnsi="Consolas" w:cs="Consolas"/>
          <w:color w:val="555555"/>
          <w:sz w:val="19"/>
        </w:rPr>
        <w:t>+38 (044) 258-20-29</w:t>
      </w:r>
      <w:r>
        <w:rPr>
          <w:sz w:val="21"/>
        </w:rPr>
        <w:t>;</w:t>
      </w:r>
    </w:p>
    <w:p w14:paraId="6D93AA69" w14:textId="77777777" w:rsidR="00541C0A" w:rsidRDefault="00000000">
      <w:pPr>
        <w:pStyle w:val="ListBullet2"/>
      </w:pPr>
      <w:proofErr w:type="spellStart"/>
      <w:r>
        <w:rPr>
          <w:sz w:val="21"/>
        </w:rPr>
        <w:t>іконка</w:t>
      </w:r>
      <w:proofErr w:type="spellEnd"/>
      <w:r>
        <w:rPr>
          <w:sz w:val="21"/>
        </w:rPr>
        <w:t xml:space="preserve"> Instagram;</w:t>
      </w:r>
    </w:p>
    <w:p w14:paraId="54FD6432" w14:textId="77777777" w:rsidR="00541C0A" w:rsidRDefault="00000000">
      <w:pPr>
        <w:pStyle w:val="ListBullet2"/>
      </w:pPr>
      <w:proofErr w:type="spellStart"/>
      <w:r>
        <w:rPr>
          <w:sz w:val="21"/>
        </w:rPr>
        <w:t>іконка</w:t>
      </w:r>
      <w:proofErr w:type="spellEnd"/>
      <w:r>
        <w:rPr>
          <w:sz w:val="21"/>
        </w:rPr>
        <w:t xml:space="preserve"> Facebook;</w:t>
      </w:r>
    </w:p>
    <w:p w14:paraId="17F9BB24" w14:textId="77777777" w:rsidR="00541C0A" w:rsidRDefault="00000000">
      <w:pPr>
        <w:pStyle w:val="ListBullet2"/>
      </w:pPr>
      <w:proofErr w:type="spellStart"/>
      <w:r>
        <w:rPr>
          <w:sz w:val="21"/>
        </w:rPr>
        <w:t>кнопка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пошуку</w:t>
      </w:r>
      <w:proofErr w:type="spellEnd"/>
      <w:r>
        <w:rPr>
          <w:sz w:val="21"/>
        </w:rPr>
        <w:t>;</w:t>
      </w:r>
    </w:p>
    <w:p w14:paraId="628D19E9" w14:textId="77777777" w:rsidR="00541C0A" w:rsidRDefault="00000000">
      <w:pPr>
        <w:pStyle w:val="ListBullet2"/>
      </w:pPr>
      <w:proofErr w:type="spellStart"/>
      <w:r>
        <w:rPr>
          <w:sz w:val="21"/>
        </w:rPr>
        <w:t>перемикач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мови</w:t>
      </w:r>
      <w:proofErr w:type="spellEnd"/>
      <w:r>
        <w:rPr>
          <w:sz w:val="21"/>
        </w:rPr>
        <w:t>;</w:t>
      </w:r>
    </w:p>
    <w:p w14:paraId="5A27E492" w14:textId="77777777" w:rsidR="00541C0A" w:rsidRDefault="00000000">
      <w:pPr>
        <w:pStyle w:val="ListBullet2"/>
      </w:pPr>
      <w:proofErr w:type="spellStart"/>
      <w:r>
        <w:rPr>
          <w:sz w:val="21"/>
        </w:rPr>
        <w:t>основний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навігаційний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ряд</w:t>
      </w:r>
      <w:proofErr w:type="spellEnd"/>
      <w:r>
        <w:rPr>
          <w:sz w:val="21"/>
        </w:rPr>
        <w:t>.</w:t>
      </w:r>
    </w:p>
    <w:p w14:paraId="4778A894" w14:textId="77777777" w:rsidR="00541C0A" w:rsidRDefault="00000000">
      <w:pPr>
        <w:pStyle w:val="ListBullet"/>
      </w:pPr>
      <w:proofErr w:type="spellStart"/>
      <w:r>
        <w:rPr>
          <w:sz w:val="21"/>
        </w:rPr>
        <w:lastRenderedPageBreak/>
        <w:t>На</w:t>
      </w:r>
      <w:proofErr w:type="spellEnd"/>
      <w:r>
        <w:rPr>
          <w:sz w:val="21"/>
        </w:rPr>
        <w:t xml:space="preserve"> tablet у header </w:t>
      </w:r>
      <w:proofErr w:type="spellStart"/>
      <w:r>
        <w:rPr>
          <w:sz w:val="21"/>
        </w:rPr>
        <w:t>показуються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бренд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кнопка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пошуку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перемикач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мови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горизонтальна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навігація</w:t>
      </w:r>
      <w:proofErr w:type="spellEnd"/>
      <w:r>
        <w:rPr>
          <w:sz w:val="21"/>
        </w:rPr>
        <w:t xml:space="preserve">. </w:t>
      </w:r>
      <w:proofErr w:type="spellStart"/>
      <w:r>
        <w:rPr>
          <w:sz w:val="21"/>
        </w:rPr>
        <w:t>Контакти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соціальні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іконки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візуально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приховуються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щоб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перевантажувати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ряд</w:t>
      </w:r>
      <w:proofErr w:type="spellEnd"/>
      <w:r>
        <w:rPr>
          <w:sz w:val="21"/>
        </w:rPr>
        <w:t>.</w:t>
      </w:r>
    </w:p>
    <w:p w14:paraId="7AE8130C" w14:textId="77777777" w:rsidR="00541C0A" w:rsidRDefault="00000000">
      <w:pPr>
        <w:pStyle w:val="ListBullet"/>
      </w:pP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mobile у header </w:t>
      </w:r>
      <w:proofErr w:type="spellStart"/>
      <w:r>
        <w:rPr>
          <w:sz w:val="21"/>
        </w:rPr>
        <w:t>показуються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бренд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кнопка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пошуку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кнопка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відкриття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меню</w:t>
      </w:r>
      <w:proofErr w:type="spellEnd"/>
      <w:r>
        <w:rPr>
          <w:sz w:val="21"/>
        </w:rPr>
        <w:t xml:space="preserve">. </w:t>
      </w:r>
      <w:proofErr w:type="spellStart"/>
      <w:r>
        <w:rPr>
          <w:sz w:val="21"/>
        </w:rPr>
        <w:t>Перемикач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мови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показується</w:t>
      </w:r>
      <w:proofErr w:type="spellEnd"/>
      <w:r>
        <w:rPr>
          <w:sz w:val="21"/>
        </w:rPr>
        <w:t xml:space="preserve"> у </w:t>
      </w:r>
      <w:proofErr w:type="spellStart"/>
      <w:r>
        <w:rPr>
          <w:sz w:val="21"/>
        </w:rPr>
        <w:t>верхній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частині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відкритого</w:t>
      </w:r>
      <w:proofErr w:type="spellEnd"/>
      <w:r>
        <w:rPr>
          <w:sz w:val="21"/>
        </w:rPr>
        <w:t xml:space="preserve"> drawer.</w:t>
      </w:r>
    </w:p>
    <w:p w14:paraId="342FB908" w14:textId="77777777" w:rsidR="00541C0A" w:rsidRDefault="00000000">
      <w:pPr>
        <w:pStyle w:val="ListBullet"/>
      </w:pPr>
      <w:proofErr w:type="spellStart"/>
      <w:r>
        <w:rPr>
          <w:sz w:val="21"/>
        </w:rPr>
        <w:t>Кнопка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пошуку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відкриває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глобальний</w:t>
      </w:r>
      <w:proofErr w:type="spellEnd"/>
      <w:r>
        <w:rPr>
          <w:sz w:val="21"/>
        </w:rPr>
        <w:t xml:space="preserve"> search dialog.</w:t>
      </w:r>
    </w:p>
    <w:p w14:paraId="25DA438C" w14:textId="77777777" w:rsidR="00541C0A" w:rsidRDefault="00000000">
      <w:pPr>
        <w:pStyle w:val="ListBullet"/>
      </w:pPr>
      <w:proofErr w:type="spellStart"/>
      <w:r>
        <w:rPr>
          <w:sz w:val="21"/>
        </w:rPr>
        <w:t>Перемикач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мови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показувати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поточну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мову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як</w:t>
      </w:r>
      <w:proofErr w:type="spellEnd"/>
      <w:r>
        <w:rPr>
          <w:sz w:val="21"/>
        </w:rPr>
        <w:t xml:space="preserve"> «UA» </w:t>
      </w:r>
      <w:proofErr w:type="spellStart"/>
      <w:r>
        <w:rPr>
          <w:sz w:val="21"/>
        </w:rPr>
        <w:t>або</w:t>
      </w:r>
      <w:proofErr w:type="spellEnd"/>
      <w:r>
        <w:rPr>
          <w:sz w:val="21"/>
        </w:rPr>
        <w:t xml:space="preserve"> «EN» і </w:t>
      </w:r>
      <w:proofErr w:type="spellStart"/>
      <w:r>
        <w:rPr>
          <w:sz w:val="21"/>
        </w:rPr>
        <w:t>містити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посилання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обидві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мовні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версії</w:t>
      </w:r>
      <w:proofErr w:type="spellEnd"/>
      <w:r>
        <w:rPr>
          <w:sz w:val="21"/>
        </w:rPr>
        <w:t xml:space="preserve"> з </w:t>
      </w:r>
      <w:proofErr w:type="spellStart"/>
      <w:r>
        <w:rPr>
          <w:sz w:val="21"/>
        </w:rPr>
        <w:t>коректними</w:t>
      </w:r>
      <w:proofErr w:type="spellEnd"/>
      <w:r>
        <w:rPr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555555"/>
          <w:sz w:val="19"/>
        </w:rPr>
        <w:t>hreflang</w:t>
      </w:r>
      <w:proofErr w:type="spellEnd"/>
      <w:r>
        <w:rPr>
          <w:sz w:val="21"/>
        </w:rPr>
        <w:t>.</w:t>
      </w:r>
    </w:p>
    <w:p w14:paraId="415E0AF4" w14:textId="77777777" w:rsidR="00541C0A" w:rsidRDefault="00000000">
      <w:pPr>
        <w:pStyle w:val="Heading2"/>
      </w:pPr>
      <w:proofErr w:type="spellStart"/>
      <w:r>
        <w:rPr>
          <w:rFonts w:ascii="Calibri" w:eastAsia="Calibri" w:hAnsi="Calibri" w:cs="Calibri"/>
        </w:rPr>
        <w:t>Пошук</w:t>
      </w:r>
      <w:proofErr w:type="spellEnd"/>
      <w:r>
        <w:rPr>
          <w:rFonts w:ascii="Calibri" w:eastAsia="Calibri" w:hAnsi="Calibri" w:cs="Calibri"/>
        </w:rPr>
        <w:t xml:space="preserve"> у header</w:t>
      </w:r>
    </w:p>
    <w:p w14:paraId="4FD71C37" w14:textId="77777777" w:rsidR="00541C0A" w:rsidRDefault="00000000">
      <w:pPr>
        <w:pStyle w:val="ListBullet"/>
      </w:pPr>
      <w:proofErr w:type="spellStart"/>
      <w:r>
        <w:rPr>
          <w:sz w:val="21"/>
        </w:rPr>
        <w:t>Пошук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відкривається</w:t>
      </w:r>
      <w:proofErr w:type="spellEnd"/>
      <w:r>
        <w:rPr>
          <w:sz w:val="21"/>
        </w:rPr>
        <w:t xml:space="preserve"> з </w:t>
      </w:r>
      <w:proofErr w:type="spellStart"/>
      <w:r>
        <w:rPr>
          <w:sz w:val="21"/>
        </w:rPr>
        <w:t>іконки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пошуку</w:t>
      </w:r>
      <w:proofErr w:type="spellEnd"/>
      <w:r>
        <w:rPr>
          <w:sz w:val="21"/>
        </w:rPr>
        <w:t xml:space="preserve"> в header.</w:t>
      </w:r>
    </w:p>
    <w:p w14:paraId="0A624133" w14:textId="77777777" w:rsidR="00541C0A" w:rsidRDefault="00000000">
      <w:pPr>
        <w:pStyle w:val="ListBullet"/>
      </w:pPr>
      <w:r>
        <w:rPr>
          <w:sz w:val="21"/>
        </w:rPr>
        <w:t xml:space="preserve">Search dialog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заголовок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Пошук</w:t>
      </w:r>
      <w:proofErr w:type="spellEnd"/>
      <w:r>
        <w:rPr>
          <w:sz w:val="21"/>
        </w:rPr>
        <w:t xml:space="preserve">» і </w:t>
      </w:r>
      <w:proofErr w:type="spellStart"/>
      <w:r>
        <w:rPr>
          <w:sz w:val="21"/>
        </w:rPr>
        <w:t>текстовий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заголовок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Що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</w:t>
      </w:r>
      <w:proofErr w:type="spellEnd"/>
      <w:r>
        <w:rPr>
          <w:sz w:val="21"/>
        </w:rPr>
        <w:t xml:space="preserve"> </w:t>
      </w:r>
      <w:proofErr w:type="spellStart"/>
      <w:proofErr w:type="gramStart"/>
      <w:r>
        <w:rPr>
          <w:sz w:val="21"/>
        </w:rPr>
        <w:t>шукаєте</w:t>
      </w:r>
      <w:proofErr w:type="spellEnd"/>
      <w:r>
        <w:rPr>
          <w:sz w:val="21"/>
        </w:rPr>
        <w:t>?»</w:t>
      </w:r>
      <w:proofErr w:type="gramEnd"/>
      <w:r>
        <w:rPr>
          <w:sz w:val="21"/>
        </w:rPr>
        <w:t xml:space="preserve"> в </w:t>
      </w:r>
      <w:proofErr w:type="spellStart"/>
      <w:r>
        <w:rPr>
          <w:sz w:val="21"/>
        </w:rPr>
        <w:t>українській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версії</w:t>
      </w:r>
      <w:proofErr w:type="spellEnd"/>
      <w:r>
        <w:rPr>
          <w:sz w:val="21"/>
        </w:rPr>
        <w:t>.</w:t>
      </w:r>
    </w:p>
    <w:p w14:paraId="766C057C" w14:textId="77777777" w:rsidR="00541C0A" w:rsidRDefault="00000000">
      <w:pPr>
        <w:pStyle w:val="ListBullet"/>
      </w:pPr>
      <w:proofErr w:type="spellStart"/>
      <w:r>
        <w:rPr>
          <w:sz w:val="21"/>
        </w:rPr>
        <w:t>Поле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пошуку</w:t>
      </w:r>
      <w:proofErr w:type="spellEnd"/>
      <w:r>
        <w:rPr>
          <w:sz w:val="21"/>
        </w:rPr>
        <w:t xml:space="preserve"> в </w:t>
      </w:r>
      <w:proofErr w:type="spellStart"/>
      <w:r>
        <w:rPr>
          <w:sz w:val="21"/>
        </w:rPr>
        <w:t>українській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версії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placeholder «</w:t>
      </w:r>
      <w:proofErr w:type="spellStart"/>
      <w:r>
        <w:rPr>
          <w:sz w:val="21"/>
        </w:rPr>
        <w:t>Наприклад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розклад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або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правила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прийому</w:t>
      </w:r>
      <w:proofErr w:type="spellEnd"/>
      <w:r>
        <w:rPr>
          <w:sz w:val="21"/>
        </w:rPr>
        <w:t>».</w:t>
      </w:r>
    </w:p>
    <w:p w14:paraId="291B5C96" w14:textId="77777777" w:rsidR="00541C0A" w:rsidRDefault="00000000">
      <w:pPr>
        <w:pStyle w:val="ListBullet"/>
      </w:pPr>
      <w:proofErr w:type="spellStart"/>
      <w:r>
        <w:rPr>
          <w:sz w:val="21"/>
        </w:rPr>
        <w:t>Підказки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популярного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пошуку</w:t>
      </w:r>
      <w:proofErr w:type="spellEnd"/>
      <w:r>
        <w:rPr>
          <w:sz w:val="21"/>
        </w:rPr>
        <w:t xml:space="preserve"> в </w:t>
      </w:r>
      <w:proofErr w:type="spellStart"/>
      <w:r>
        <w:rPr>
          <w:sz w:val="21"/>
        </w:rPr>
        <w:t>українській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версії</w:t>
      </w:r>
      <w:proofErr w:type="spellEnd"/>
      <w:r>
        <w:rPr>
          <w:sz w:val="21"/>
        </w:rPr>
        <w:t>: «</w:t>
      </w:r>
      <w:proofErr w:type="spellStart"/>
      <w:r>
        <w:rPr>
          <w:sz w:val="21"/>
        </w:rPr>
        <w:t>правила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прийому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розклад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занять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електронний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каталог</w:t>
      </w:r>
      <w:proofErr w:type="spellEnd"/>
      <w:r>
        <w:rPr>
          <w:sz w:val="21"/>
        </w:rPr>
        <w:t>».</w:t>
      </w:r>
    </w:p>
    <w:p w14:paraId="19BBA79C" w14:textId="77777777" w:rsidR="00541C0A" w:rsidRDefault="00000000">
      <w:pPr>
        <w:pStyle w:val="ListBullet"/>
      </w:pPr>
      <w:r>
        <w:rPr>
          <w:sz w:val="21"/>
        </w:rPr>
        <w:t xml:space="preserve">Dialog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закриватися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кнопкою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закриття</w:t>
      </w:r>
      <w:proofErr w:type="spellEnd"/>
      <w:r>
        <w:rPr>
          <w:sz w:val="21"/>
        </w:rPr>
        <w:t xml:space="preserve">, Escape і </w:t>
      </w:r>
      <w:proofErr w:type="spellStart"/>
      <w:r>
        <w:rPr>
          <w:sz w:val="21"/>
        </w:rPr>
        <w:t>без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втрати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доступності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клавіатурної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навігації</w:t>
      </w:r>
      <w:proofErr w:type="spellEnd"/>
      <w:r>
        <w:rPr>
          <w:sz w:val="21"/>
        </w:rPr>
        <w:t>.</w:t>
      </w:r>
    </w:p>
    <w:p w14:paraId="4F19B93A" w14:textId="77777777" w:rsidR="00541C0A" w:rsidRDefault="00000000">
      <w:pPr>
        <w:pStyle w:val="Heading2"/>
      </w:pPr>
      <w:proofErr w:type="spellStart"/>
      <w:r>
        <w:rPr>
          <w:rFonts w:ascii="Calibri" w:eastAsia="Calibri" w:hAnsi="Calibri" w:cs="Calibri"/>
        </w:rPr>
        <w:t>Основний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ряд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меню</w:t>
      </w:r>
      <w:proofErr w:type="spellEnd"/>
    </w:p>
    <w:p w14:paraId="28E3D0B2" w14:textId="77777777" w:rsidR="00541C0A" w:rsidRDefault="00000000">
      <w:pPr>
        <w:pStyle w:val="ListBullet"/>
      </w:pPr>
      <w:proofErr w:type="spellStart"/>
      <w:r>
        <w:rPr>
          <w:sz w:val="21"/>
        </w:rPr>
        <w:t>Порядок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пунктів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головної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навігації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українською</w:t>
      </w:r>
      <w:proofErr w:type="spellEnd"/>
      <w:r>
        <w:rPr>
          <w:sz w:val="21"/>
        </w:rPr>
        <w:t>:</w:t>
      </w:r>
    </w:p>
    <w:p w14:paraId="46CA0259" w14:textId="77777777" w:rsidR="00541C0A" w:rsidRDefault="00000000">
      <w:pPr>
        <w:numPr>
          <w:ilvl w:val="0"/>
          <w:numId w:val="1"/>
        </w:numPr>
      </w:pPr>
      <w:r>
        <w:rPr>
          <w:sz w:val="21"/>
        </w:rPr>
        <w:t>«</w:t>
      </w:r>
      <w:proofErr w:type="spellStart"/>
      <w:r>
        <w:rPr>
          <w:sz w:val="21"/>
        </w:rPr>
        <w:t>Коледж</w:t>
      </w:r>
      <w:proofErr w:type="spellEnd"/>
      <w:r>
        <w:rPr>
          <w:sz w:val="21"/>
        </w:rPr>
        <w:t xml:space="preserve">» — </w:t>
      </w:r>
      <w:proofErr w:type="spellStart"/>
      <w:r>
        <w:rPr>
          <w:sz w:val="21"/>
        </w:rPr>
        <w:t>кнопка</w:t>
      </w:r>
      <w:proofErr w:type="spellEnd"/>
      <w:r>
        <w:rPr>
          <w:sz w:val="21"/>
        </w:rPr>
        <w:t xml:space="preserve"> з mega-menu.</w:t>
      </w:r>
    </w:p>
    <w:p w14:paraId="4EC8E753" w14:textId="77777777" w:rsidR="00541C0A" w:rsidRDefault="00000000">
      <w:pPr>
        <w:numPr>
          <w:ilvl w:val="0"/>
          <w:numId w:val="1"/>
        </w:numPr>
      </w:pPr>
      <w:r>
        <w:rPr>
          <w:sz w:val="21"/>
        </w:rPr>
        <w:t>«</w:t>
      </w:r>
      <w:proofErr w:type="spellStart"/>
      <w:r>
        <w:rPr>
          <w:sz w:val="21"/>
        </w:rPr>
        <w:t>Абітурієнту</w:t>
      </w:r>
      <w:proofErr w:type="spellEnd"/>
      <w:r>
        <w:rPr>
          <w:sz w:val="21"/>
        </w:rPr>
        <w:t xml:space="preserve">» — </w:t>
      </w:r>
      <w:proofErr w:type="spellStart"/>
      <w:r>
        <w:rPr>
          <w:sz w:val="21"/>
        </w:rPr>
        <w:t>кнопка</w:t>
      </w:r>
      <w:proofErr w:type="spellEnd"/>
      <w:r>
        <w:rPr>
          <w:sz w:val="21"/>
        </w:rPr>
        <w:t xml:space="preserve"> з mega-menu.</w:t>
      </w:r>
    </w:p>
    <w:p w14:paraId="0C5F3093" w14:textId="77777777" w:rsidR="00541C0A" w:rsidRDefault="00000000">
      <w:pPr>
        <w:numPr>
          <w:ilvl w:val="0"/>
          <w:numId w:val="1"/>
        </w:numPr>
      </w:pPr>
      <w:r>
        <w:rPr>
          <w:sz w:val="21"/>
        </w:rPr>
        <w:t>«</w:t>
      </w:r>
      <w:proofErr w:type="spellStart"/>
      <w:r>
        <w:rPr>
          <w:sz w:val="21"/>
        </w:rPr>
        <w:t>Студенту</w:t>
      </w:r>
      <w:proofErr w:type="spellEnd"/>
      <w:r>
        <w:rPr>
          <w:sz w:val="21"/>
        </w:rPr>
        <w:t xml:space="preserve">» — </w:t>
      </w:r>
      <w:proofErr w:type="spellStart"/>
      <w:r>
        <w:rPr>
          <w:sz w:val="21"/>
        </w:rPr>
        <w:t>кнопка</w:t>
      </w:r>
      <w:proofErr w:type="spellEnd"/>
      <w:r>
        <w:rPr>
          <w:sz w:val="21"/>
        </w:rPr>
        <w:t xml:space="preserve"> з mega-menu.</w:t>
      </w:r>
    </w:p>
    <w:p w14:paraId="3AD72D93" w14:textId="77777777" w:rsidR="00541C0A" w:rsidRDefault="00000000">
      <w:pPr>
        <w:numPr>
          <w:ilvl w:val="0"/>
          <w:numId w:val="1"/>
        </w:numPr>
      </w:pPr>
      <w:r>
        <w:rPr>
          <w:sz w:val="21"/>
        </w:rPr>
        <w:t>«</w:t>
      </w:r>
      <w:proofErr w:type="spellStart"/>
      <w:r>
        <w:rPr>
          <w:sz w:val="21"/>
        </w:rPr>
        <w:t>Випускнику</w:t>
      </w:r>
      <w:proofErr w:type="spellEnd"/>
      <w:r>
        <w:rPr>
          <w:sz w:val="21"/>
        </w:rPr>
        <w:t xml:space="preserve">» — </w:t>
      </w:r>
      <w:proofErr w:type="spellStart"/>
      <w:r>
        <w:rPr>
          <w:sz w:val="21"/>
        </w:rPr>
        <w:t>кнопка</w:t>
      </w:r>
      <w:proofErr w:type="spellEnd"/>
      <w:r>
        <w:rPr>
          <w:sz w:val="21"/>
        </w:rPr>
        <w:t xml:space="preserve"> з mega-menu.</w:t>
      </w:r>
    </w:p>
    <w:p w14:paraId="6BFC46C1" w14:textId="77777777" w:rsidR="00541C0A" w:rsidRDefault="00000000">
      <w:pPr>
        <w:numPr>
          <w:ilvl w:val="0"/>
          <w:numId w:val="1"/>
        </w:numPr>
      </w:pPr>
      <w:r>
        <w:rPr>
          <w:sz w:val="21"/>
        </w:rPr>
        <w:t>«</w:t>
      </w:r>
      <w:proofErr w:type="spellStart"/>
      <w:r>
        <w:rPr>
          <w:sz w:val="21"/>
        </w:rPr>
        <w:t>Наука</w:t>
      </w:r>
      <w:proofErr w:type="spellEnd"/>
      <w:r>
        <w:rPr>
          <w:sz w:val="21"/>
        </w:rPr>
        <w:t xml:space="preserve">» — </w:t>
      </w:r>
      <w:proofErr w:type="spellStart"/>
      <w:r>
        <w:rPr>
          <w:sz w:val="21"/>
        </w:rPr>
        <w:t>кнопка</w:t>
      </w:r>
      <w:proofErr w:type="spellEnd"/>
      <w:r>
        <w:rPr>
          <w:sz w:val="21"/>
        </w:rPr>
        <w:t xml:space="preserve"> з mega-menu.</w:t>
      </w:r>
    </w:p>
    <w:p w14:paraId="48333899" w14:textId="77777777" w:rsidR="00541C0A" w:rsidRDefault="00000000">
      <w:pPr>
        <w:numPr>
          <w:ilvl w:val="0"/>
          <w:numId w:val="1"/>
        </w:numPr>
      </w:pPr>
      <w:r>
        <w:rPr>
          <w:sz w:val="21"/>
        </w:rPr>
        <w:t>«</w:t>
      </w:r>
      <w:proofErr w:type="spellStart"/>
      <w:r>
        <w:rPr>
          <w:sz w:val="21"/>
        </w:rPr>
        <w:t>Бібліотека</w:t>
      </w:r>
      <w:proofErr w:type="spellEnd"/>
      <w:r>
        <w:rPr>
          <w:sz w:val="21"/>
        </w:rPr>
        <w:t xml:space="preserve">» — </w:t>
      </w:r>
      <w:proofErr w:type="spellStart"/>
      <w:r>
        <w:rPr>
          <w:sz w:val="21"/>
        </w:rPr>
        <w:t>кнопка</w:t>
      </w:r>
      <w:proofErr w:type="spellEnd"/>
      <w:r>
        <w:rPr>
          <w:sz w:val="21"/>
        </w:rPr>
        <w:t xml:space="preserve"> з mega-menu.</w:t>
      </w:r>
    </w:p>
    <w:p w14:paraId="700F215E" w14:textId="77777777" w:rsidR="00541C0A" w:rsidRDefault="00000000">
      <w:pPr>
        <w:numPr>
          <w:ilvl w:val="0"/>
          <w:numId w:val="1"/>
        </w:numPr>
      </w:pPr>
      <w:r>
        <w:rPr>
          <w:sz w:val="21"/>
        </w:rPr>
        <w:t>«</w:t>
      </w:r>
      <w:proofErr w:type="spellStart"/>
      <w:r>
        <w:rPr>
          <w:sz w:val="21"/>
        </w:rPr>
        <w:t>Новини</w:t>
      </w:r>
      <w:proofErr w:type="spellEnd"/>
      <w:r>
        <w:rPr>
          <w:sz w:val="21"/>
        </w:rPr>
        <w:t xml:space="preserve">» — </w:t>
      </w:r>
      <w:proofErr w:type="spellStart"/>
      <w:r>
        <w:rPr>
          <w:sz w:val="21"/>
        </w:rPr>
        <w:t>звичайне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посилання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без</w:t>
      </w:r>
      <w:proofErr w:type="spellEnd"/>
      <w:r>
        <w:rPr>
          <w:sz w:val="21"/>
        </w:rPr>
        <w:t xml:space="preserve"> mega-menu.</w:t>
      </w:r>
    </w:p>
    <w:p w14:paraId="0F80008C" w14:textId="77777777" w:rsidR="00541C0A" w:rsidRDefault="00000000">
      <w:pPr>
        <w:numPr>
          <w:ilvl w:val="0"/>
          <w:numId w:val="1"/>
        </w:numPr>
      </w:pPr>
      <w:r>
        <w:rPr>
          <w:sz w:val="21"/>
        </w:rPr>
        <w:t>«</w:t>
      </w:r>
      <w:proofErr w:type="spellStart"/>
      <w:r>
        <w:rPr>
          <w:sz w:val="21"/>
        </w:rPr>
        <w:t>Вступ</w:t>
      </w:r>
      <w:proofErr w:type="spellEnd"/>
      <w:r>
        <w:rPr>
          <w:sz w:val="21"/>
        </w:rPr>
        <w:t xml:space="preserve">» — </w:t>
      </w:r>
      <w:proofErr w:type="spellStart"/>
      <w:r>
        <w:rPr>
          <w:sz w:val="21"/>
        </w:rPr>
        <w:t>виділена</w:t>
      </w:r>
      <w:proofErr w:type="spellEnd"/>
      <w:r>
        <w:rPr>
          <w:sz w:val="21"/>
        </w:rPr>
        <w:t xml:space="preserve"> CTA-</w:t>
      </w:r>
      <w:proofErr w:type="spellStart"/>
      <w:r>
        <w:rPr>
          <w:sz w:val="21"/>
        </w:rPr>
        <w:t>кнопка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після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Новини</w:t>
      </w:r>
      <w:proofErr w:type="spellEnd"/>
      <w:r>
        <w:rPr>
          <w:sz w:val="21"/>
        </w:rPr>
        <w:t>».</w:t>
      </w:r>
    </w:p>
    <w:p w14:paraId="3CA1B5D4" w14:textId="77777777" w:rsidR="00541C0A" w:rsidRDefault="00000000">
      <w:pPr>
        <w:pStyle w:val="ListBullet"/>
      </w:pPr>
      <w:proofErr w:type="spellStart"/>
      <w:r>
        <w:rPr>
          <w:sz w:val="21"/>
        </w:rPr>
        <w:t>Порядок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пунктів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головної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навігації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англійською</w:t>
      </w:r>
      <w:proofErr w:type="spellEnd"/>
      <w:r>
        <w:rPr>
          <w:sz w:val="21"/>
        </w:rPr>
        <w:t>:</w:t>
      </w:r>
    </w:p>
    <w:p w14:paraId="22C95DFC" w14:textId="77777777" w:rsidR="00541C0A" w:rsidRDefault="00000000">
      <w:pPr>
        <w:numPr>
          <w:ilvl w:val="0"/>
          <w:numId w:val="2"/>
        </w:numPr>
      </w:pPr>
      <w:r>
        <w:rPr>
          <w:sz w:val="21"/>
        </w:rPr>
        <w:t>«College».</w:t>
      </w:r>
    </w:p>
    <w:p w14:paraId="22274977" w14:textId="77777777" w:rsidR="00541C0A" w:rsidRDefault="00000000">
      <w:pPr>
        <w:numPr>
          <w:ilvl w:val="0"/>
          <w:numId w:val="2"/>
        </w:numPr>
      </w:pPr>
      <w:r>
        <w:rPr>
          <w:sz w:val="21"/>
        </w:rPr>
        <w:t>«Applicants».</w:t>
      </w:r>
    </w:p>
    <w:p w14:paraId="583A278E" w14:textId="77777777" w:rsidR="00541C0A" w:rsidRDefault="00000000">
      <w:pPr>
        <w:numPr>
          <w:ilvl w:val="0"/>
          <w:numId w:val="2"/>
        </w:numPr>
      </w:pPr>
      <w:r>
        <w:rPr>
          <w:sz w:val="21"/>
        </w:rPr>
        <w:t>«Students».</w:t>
      </w:r>
    </w:p>
    <w:p w14:paraId="4A0C5DCF" w14:textId="77777777" w:rsidR="00541C0A" w:rsidRDefault="00000000">
      <w:pPr>
        <w:numPr>
          <w:ilvl w:val="0"/>
          <w:numId w:val="2"/>
        </w:numPr>
      </w:pPr>
      <w:r>
        <w:rPr>
          <w:sz w:val="21"/>
        </w:rPr>
        <w:t>«Alumni».</w:t>
      </w:r>
    </w:p>
    <w:p w14:paraId="5777A544" w14:textId="77777777" w:rsidR="00541C0A" w:rsidRDefault="00000000">
      <w:pPr>
        <w:numPr>
          <w:ilvl w:val="0"/>
          <w:numId w:val="2"/>
        </w:numPr>
      </w:pPr>
      <w:r>
        <w:rPr>
          <w:sz w:val="21"/>
        </w:rPr>
        <w:t>«Research».</w:t>
      </w:r>
    </w:p>
    <w:p w14:paraId="240BFE17" w14:textId="77777777" w:rsidR="00541C0A" w:rsidRDefault="00000000">
      <w:pPr>
        <w:numPr>
          <w:ilvl w:val="0"/>
          <w:numId w:val="2"/>
        </w:numPr>
      </w:pPr>
      <w:r>
        <w:rPr>
          <w:sz w:val="21"/>
        </w:rPr>
        <w:t>«Library».</w:t>
      </w:r>
    </w:p>
    <w:p w14:paraId="7B1F90C4" w14:textId="77777777" w:rsidR="00541C0A" w:rsidRDefault="00000000">
      <w:pPr>
        <w:numPr>
          <w:ilvl w:val="0"/>
          <w:numId w:val="2"/>
        </w:numPr>
      </w:pPr>
      <w:r>
        <w:rPr>
          <w:sz w:val="21"/>
        </w:rPr>
        <w:t>«News».</w:t>
      </w:r>
    </w:p>
    <w:p w14:paraId="0501BC4C" w14:textId="77777777" w:rsidR="00541C0A" w:rsidRDefault="00000000">
      <w:pPr>
        <w:numPr>
          <w:ilvl w:val="0"/>
          <w:numId w:val="2"/>
        </w:numPr>
      </w:pPr>
      <w:r>
        <w:rPr>
          <w:sz w:val="21"/>
        </w:rPr>
        <w:lastRenderedPageBreak/>
        <w:t xml:space="preserve">«Admissions» </w:t>
      </w:r>
      <w:proofErr w:type="spellStart"/>
      <w:r>
        <w:rPr>
          <w:sz w:val="21"/>
        </w:rPr>
        <w:t>як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виділена</w:t>
      </w:r>
      <w:proofErr w:type="spellEnd"/>
      <w:r>
        <w:rPr>
          <w:sz w:val="21"/>
        </w:rPr>
        <w:t xml:space="preserve"> CTA-</w:t>
      </w:r>
      <w:proofErr w:type="spellStart"/>
      <w:r>
        <w:rPr>
          <w:sz w:val="21"/>
        </w:rPr>
        <w:t>кнопка</w:t>
      </w:r>
      <w:proofErr w:type="spellEnd"/>
      <w:r>
        <w:rPr>
          <w:sz w:val="21"/>
        </w:rPr>
        <w:t>.</w:t>
      </w:r>
    </w:p>
    <w:p w14:paraId="2EA16449" w14:textId="77777777" w:rsidR="00541C0A" w:rsidRDefault="00000000">
      <w:pPr>
        <w:pStyle w:val="ListBullet"/>
      </w:pPr>
      <w:r>
        <w:rPr>
          <w:sz w:val="21"/>
        </w:rPr>
        <w:t>CTA «</w:t>
      </w:r>
      <w:proofErr w:type="spellStart"/>
      <w:r>
        <w:rPr>
          <w:sz w:val="21"/>
        </w:rPr>
        <w:t>Вступ</w:t>
      </w:r>
      <w:proofErr w:type="spellEnd"/>
      <w:r>
        <w:rPr>
          <w:sz w:val="21"/>
        </w:rPr>
        <w:t xml:space="preserve">» / «Admissions»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вести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вступу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візуально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виділятися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як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синя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кнопка</w:t>
      </w:r>
      <w:proofErr w:type="spellEnd"/>
      <w:r>
        <w:rPr>
          <w:sz w:val="21"/>
        </w:rPr>
        <w:t>.</w:t>
      </w:r>
    </w:p>
    <w:p w14:paraId="00911299" w14:textId="77777777" w:rsidR="00541C0A" w:rsidRDefault="00000000">
      <w:pPr>
        <w:pStyle w:val="ListBullet"/>
      </w:pPr>
      <w:r>
        <w:rPr>
          <w:sz w:val="21"/>
        </w:rPr>
        <w:t>«</w:t>
      </w:r>
      <w:proofErr w:type="spellStart"/>
      <w:r>
        <w:rPr>
          <w:sz w:val="21"/>
        </w:rPr>
        <w:t>Новини</w:t>
      </w:r>
      <w:proofErr w:type="spellEnd"/>
      <w:r>
        <w:rPr>
          <w:sz w:val="21"/>
        </w:rPr>
        <w:t xml:space="preserve">» / «News» </w:t>
      </w:r>
      <w:proofErr w:type="spellStart"/>
      <w:r>
        <w:rPr>
          <w:sz w:val="21"/>
        </w:rPr>
        <w:t>лишається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звичайним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посиланням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відкриває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підменю</w:t>
      </w:r>
      <w:proofErr w:type="spellEnd"/>
      <w:r>
        <w:rPr>
          <w:sz w:val="21"/>
        </w:rPr>
        <w:t>.</w:t>
      </w:r>
    </w:p>
    <w:p w14:paraId="58833566" w14:textId="77777777" w:rsidR="00541C0A" w:rsidRDefault="00000000">
      <w:pPr>
        <w:pStyle w:val="ListBullet"/>
      </w:pPr>
      <w:proofErr w:type="spellStart"/>
      <w:r>
        <w:rPr>
          <w:sz w:val="21"/>
        </w:rPr>
        <w:t>Пункти</w:t>
      </w:r>
      <w:proofErr w:type="spellEnd"/>
      <w:r>
        <w:rPr>
          <w:sz w:val="21"/>
        </w:rPr>
        <w:t xml:space="preserve"> з </w:t>
      </w:r>
      <w:proofErr w:type="spellStart"/>
      <w:r>
        <w:rPr>
          <w:sz w:val="21"/>
        </w:rPr>
        <w:t>дочірніми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групами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мають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бути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кнопками-перемикачами</w:t>
      </w:r>
      <w:proofErr w:type="spellEnd"/>
      <w:r>
        <w:rPr>
          <w:sz w:val="21"/>
        </w:rPr>
        <w:t xml:space="preserve">, а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посиланнями</w:t>
      </w:r>
      <w:proofErr w:type="spellEnd"/>
      <w:r>
        <w:rPr>
          <w:sz w:val="21"/>
        </w:rPr>
        <w:t xml:space="preserve"> з </w:t>
      </w:r>
      <w:proofErr w:type="spellStart"/>
      <w:r>
        <w:rPr>
          <w:sz w:val="21"/>
        </w:rPr>
        <w:t>перехопленим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кліком</w:t>
      </w:r>
      <w:proofErr w:type="spellEnd"/>
      <w:r>
        <w:rPr>
          <w:sz w:val="21"/>
        </w:rPr>
        <w:t>.</w:t>
      </w:r>
    </w:p>
    <w:p w14:paraId="3CA45E47" w14:textId="77777777" w:rsidR="00541C0A" w:rsidRDefault="00000000">
      <w:pPr>
        <w:pStyle w:val="ListBullet"/>
      </w:pPr>
      <w:proofErr w:type="spellStart"/>
      <w:r>
        <w:rPr>
          <w:sz w:val="21"/>
        </w:rPr>
        <w:t>Посилання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головну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розділу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наприклад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Коледж</w:t>
      </w:r>
      <w:proofErr w:type="spellEnd"/>
      <w:r>
        <w:rPr>
          <w:sz w:val="21"/>
        </w:rPr>
        <w:t xml:space="preserve">»,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бути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доступне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всередині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відповідного</w:t>
      </w:r>
      <w:proofErr w:type="spellEnd"/>
      <w:r>
        <w:rPr>
          <w:sz w:val="21"/>
        </w:rPr>
        <w:t xml:space="preserve"> mega-menu.</w:t>
      </w:r>
    </w:p>
    <w:p w14:paraId="08C18F08" w14:textId="77777777" w:rsidR="00541C0A" w:rsidRDefault="00000000">
      <w:pPr>
        <w:pStyle w:val="Heading2"/>
      </w:pPr>
      <w:proofErr w:type="spellStart"/>
      <w:r>
        <w:rPr>
          <w:rFonts w:ascii="Calibri" w:eastAsia="Calibri" w:hAnsi="Calibri" w:cs="Calibri"/>
        </w:rPr>
        <w:t>Поведінка</w:t>
      </w:r>
      <w:proofErr w:type="spellEnd"/>
      <w:r>
        <w:rPr>
          <w:rFonts w:ascii="Calibri" w:eastAsia="Calibri" w:hAnsi="Calibri" w:cs="Calibri"/>
        </w:rPr>
        <w:t xml:space="preserve"> menu і mega-menu</w:t>
      </w:r>
    </w:p>
    <w:p w14:paraId="0498D318" w14:textId="77777777" w:rsidR="00541C0A" w:rsidRDefault="00000000">
      <w:pPr>
        <w:pStyle w:val="ListBullet"/>
      </w:pPr>
      <w:proofErr w:type="spellStart"/>
      <w:r>
        <w:rPr>
          <w:sz w:val="21"/>
        </w:rPr>
        <w:t>Клік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або</w:t>
      </w:r>
      <w:proofErr w:type="spellEnd"/>
      <w:r>
        <w:rPr>
          <w:sz w:val="21"/>
        </w:rPr>
        <w:t xml:space="preserve"> tap </w:t>
      </w:r>
      <w:proofErr w:type="spellStart"/>
      <w:r>
        <w:rPr>
          <w:sz w:val="21"/>
        </w:rPr>
        <w:t>по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пункту</w:t>
      </w:r>
      <w:proofErr w:type="spellEnd"/>
      <w:r>
        <w:rPr>
          <w:sz w:val="21"/>
        </w:rPr>
        <w:t xml:space="preserve"> з </w:t>
      </w:r>
      <w:proofErr w:type="spellStart"/>
      <w:r>
        <w:rPr>
          <w:sz w:val="21"/>
        </w:rPr>
        <w:t>підменю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відкриває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відповідне</w:t>
      </w:r>
      <w:proofErr w:type="spellEnd"/>
      <w:r>
        <w:rPr>
          <w:sz w:val="21"/>
        </w:rPr>
        <w:t xml:space="preserve"> mega-menu </w:t>
      </w:r>
      <w:proofErr w:type="spellStart"/>
      <w:r>
        <w:rPr>
          <w:sz w:val="21"/>
        </w:rPr>
        <w:t>без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зміни</w:t>
      </w:r>
      <w:proofErr w:type="spellEnd"/>
      <w:r>
        <w:rPr>
          <w:sz w:val="21"/>
        </w:rPr>
        <w:t xml:space="preserve"> URL.</w:t>
      </w:r>
    </w:p>
    <w:p w14:paraId="75E6E122" w14:textId="77777777" w:rsidR="00541C0A" w:rsidRDefault="00000000">
      <w:pPr>
        <w:pStyle w:val="ListBullet"/>
      </w:pPr>
      <w:proofErr w:type="spellStart"/>
      <w:r>
        <w:rPr>
          <w:sz w:val="21"/>
        </w:rPr>
        <w:t>Повторний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клік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відкритому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пункту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закриває</w:t>
      </w:r>
      <w:proofErr w:type="spellEnd"/>
      <w:r>
        <w:rPr>
          <w:sz w:val="21"/>
        </w:rPr>
        <w:t xml:space="preserve"> mega-menu.</w:t>
      </w:r>
    </w:p>
    <w:p w14:paraId="3557D601" w14:textId="77777777" w:rsidR="00541C0A" w:rsidRDefault="00000000">
      <w:pPr>
        <w:pStyle w:val="ListBullet"/>
      </w:pPr>
      <w:proofErr w:type="spellStart"/>
      <w:r>
        <w:rPr>
          <w:sz w:val="21"/>
        </w:rPr>
        <w:t>Клік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іншому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пункту</w:t>
      </w:r>
      <w:proofErr w:type="spellEnd"/>
      <w:r>
        <w:rPr>
          <w:sz w:val="21"/>
        </w:rPr>
        <w:t xml:space="preserve"> з </w:t>
      </w:r>
      <w:proofErr w:type="spellStart"/>
      <w:r>
        <w:rPr>
          <w:sz w:val="21"/>
        </w:rPr>
        <w:t>підменю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закриває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попереднє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меню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відкриває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нове</w:t>
      </w:r>
      <w:proofErr w:type="spellEnd"/>
      <w:r>
        <w:rPr>
          <w:sz w:val="21"/>
        </w:rPr>
        <w:t>.</w:t>
      </w:r>
    </w:p>
    <w:p w14:paraId="05B9B990" w14:textId="77777777" w:rsidR="00541C0A" w:rsidRDefault="00000000">
      <w:pPr>
        <w:pStyle w:val="ListBullet"/>
      </w:pPr>
      <w:r>
        <w:rPr>
          <w:sz w:val="21"/>
        </w:rPr>
        <w:t xml:space="preserve">Hover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використовується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як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основний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спосіб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відкриття</w:t>
      </w:r>
      <w:proofErr w:type="spellEnd"/>
      <w:r>
        <w:rPr>
          <w:sz w:val="21"/>
        </w:rPr>
        <w:t xml:space="preserve"> mega-menu. </w:t>
      </w:r>
      <w:proofErr w:type="spellStart"/>
      <w:r>
        <w:rPr>
          <w:sz w:val="21"/>
        </w:rPr>
        <w:t>Меню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відкриватися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через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явну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дію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користувача</w:t>
      </w:r>
      <w:proofErr w:type="spellEnd"/>
      <w:r>
        <w:rPr>
          <w:sz w:val="21"/>
        </w:rPr>
        <w:t xml:space="preserve">: click, tap </w:t>
      </w:r>
      <w:proofErr w:type="spellStart"/>
      <w:r>
        <w:rPr>
          <w:sz w:val="21"/>
        </w:rPr>
        <w:t>або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клавіатурну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взаємодію</w:t>
      </w:r>
      <w:proofErr w:type="spellEnd"/>
      <w:r>
        <w:rPr>
          <w:sz w:val="21"/>
        </w:rPr>
        <w:t>.</w:t>
      </w:r>
    </w:p>
    <w:p w14:paraId="41106A95" w14:textId="77777777" w:rsidR="00541C0A" w:rsidRDefault="00000000">
      <w:pPr>
        <w:pStyle w:val="ListBullet"/>
      </w:pPr>
      <w:proofErr w:type="spellStart"/>
      <w:r>
        <w:rPr>
          <w:sz w:val="21"/>
        </w:rPr>
        <w:t>Відкрите</w:t>
      </w:r>
      <w:proofErr w:type="spellEnd"/>
      <w:r>
        <w:rPr>
          <w:sz w:val="21"/>
        </w:rPr>
        <w:t xml:space="preserve"> mega-menu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закриватися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кліку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поза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меню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при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виборі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посилання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всередині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меню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або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через</w:t>
      </w:r>
      <w:proofErr w:type="spellEnd"/>
      <w:r>
        <w:rPr>
          <w:sz w:val="21"/>
        </w:rPr>
        <w:t xml:space="preserve"> Escape.</w:t>
      </w:r>
    </w:p>
    <w:p w14:paraId="2DD5A27B" w14:textId="77777777" w:rsidR="00541C0A" w:rsidRDefault="00000000">
      <w:pPr>
        <w:pStyle w:val="ListBullet"/>
      </w:pPr>
      <w:proofErr w:type="spellStart"/>
      <w:r>
        <w:rPr>
          <w:sz w:val="21"/>
        </w:rPr>
        <w:t>Якщо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вже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проскролена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відкритий</w:t>
      </w:r>
      <w:proofErr w:type="spellEnd"/>
      <w:r>
        <w:rPr>
          <w:sz w:val="21"/>
        </w:rPr>
        <w:t xml:space="preserve"> drawer </w:t>
      </w:r>
      <w:proofErr w:type="spellStart"/>
      <w:r>
        <w:rPr>
          <w:sz w:val="21"/>
        </w:rPr>
        <w:t>або</w:t>
      </w:r>
      <w:proofErr w:type="spellEnd"/>
      <w:r>
        <w:rPr>
          <w:sz w:val="21"/>
        </w:rPr>
        <w:t xml:space="preserve"> mega-menu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з'являтися</w:t>
      </w:r>
      <w:proofErr w:type="spellEnd"/>
      <w:r>
        <w:rPr>
          <w:sz w:val="21"/>
        </w:rPr>
        <w:t xml:space="preserve"> в </w:t>
      </w:r>
      <w:proofErr w:type="spellStart"/>
      <w:r>
        <w:rPr>
          <w:sz w:val="21"/>
        </w:rPr>
        <w:t>межах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поточного</w:t>
      </w:r>
      <w:proofErr w:type="spellEnd"/>
      <w:r>
        <w:rPr>
          <w:sz w:val="21"/>
        </w:rPr>
        <w:t xml:space="preserve"> viewport. </w:t>
      </w:r>
      <w:proofErr w:type="spellStart"/>
      <w:r>
        <w:rPr>
          <w:sz w:val="21"/>
        </w:rPr>
        <w:t>Користувач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повинен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повертатися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початок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сторінки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щоб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побачити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відкрите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меню</w:t>
      </w:r>
      <w:proofErr w:type="spellEnd"/>
      <w:r>
        <w:rPr>
          <w:sz w:val="21"/>
        </w:rPr>
        <w:t>.</w:t>
      </w:r>
    </w:p>
    <w:p w14:paraId="77C7260B" w14:textId="77777777" w:rsidR="00541C0A" w:rsidRDefault="00000000">
      <w:pPr>
        <w:pStyle w:val="ListBullet"/>
      </w:pPr>
      <w:r>
        <w:rPr>
          <w:sz w:val="21"/>
        </w:rPr>
        <w:t xml:space="preserve">У desktop/tablet header </w:t>
      </w:r>
      <w:proofErr w:type="spellStart"/>
      <w:r>
        <w:rPr>
          <w:sz w:val="21"/>
        </w:rPr>
        <w:t>при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скролі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залишатися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доступним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компактний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навігаційний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ряд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зокрема</w:t>
      </w:r>
      <w:proofErr w:type="spellEnd"/>
      <w:r>
        <w:rPr>
          <w:sz w:val="21"/>
        </w:rPr>
        <w:t xml:space="preserve"> CTA «</w:t>
      </w:r>
      <w:proofErr w:type="spellStart"/>
      <w:r>
        <w:rPr>
          <w:sz w:val="21"/>
        </w:rPr>
        <w:t>Вступ</w:t>
      </w:r>
      <w:proofErr w:type="spellEnd"/>
      <w:r>
        <w:rPr>
          <w:sz w:val="21"/>
        </w:rPr>
        <w:t>».</w:t>
      </w:r>
    </w:p>
    <w:p w14:paraId="2E0B5A46" w14:textId="77777777" w:rsidR="00541C0A" w:rsidRDefault="00000000">
      <w:pPr>
        <w:pStyle w:val="Heading2"/>
      </w:pPr>
      <w:proofErr w:type="spellStart"/>
      <w:r>
        <w:rPr>
          <w:rFonts w:ascii="Calibri" w:eastAsia="Calibri" w:hAnsi="Calibri" w:cs="Calibri"/>
        </w:rPr>
        <w:t>Структура</w:t>
      </w:r>
      <w:proofErr w:type="spellEnd"/>
      <w:r>
        <w:rPr>
          <w:rFonts w:ascii="Calibri" w:eastAsia="Calibri" w:hAnsi="Calibri" w:cs="Calibri"/>
        </w:rPr>
        <w:t xml:space="preserve"> mega-menu: «</w:t>
      </w:r>
      <w:proofErr w:type="spellStart"/>
      <w:r>
        <w:rPr>
          <w:rFonts w:ascii="Calibri" w:eastAsia="Calibri" w:hAnsi="Calibri" w:cs="Calibri"/>
        </w:rPr>
        <w:t>Коледж</w:t>
      </w:r>
      <w:proofErr w:type="spellEnd"/>
      <w:r>
        <w:rPr>
          <w:rFonts w:ascii="Calibri" w:eastAsia="Calibri" w:hAnsi="Calibri" w:cs="Calibri"/>
        </w:rPr>
        <w:t>»</w:t>
      </w:r>
    </w:p>
    <w:p w14:paraId="04930706" w14:textId="77777777" w:rsidR="00541C0A" w:rsidRDefault="00000000">
      <w:pPr>
        <w:pStyle w:val="ListBullet"/>
      </w:pPr>
      <w:r>
        <w:rPr>
          <w:sz w:val="21"/>
        </w:rPr>
        <w:t>Intro-</w:t>
      </w:r>
      <w:proofErr w:type="spellStart"/>
      <w:r>
        <w:rPr>
          <w:sz w:val="21"/>
        </w:rPr>
        <w:t>блок</w:t>
      </w:r>
      <w:proofErr w:type="spellEnd"/>
      <w:r>
        <w:rPr>
          <w:sz w:val="21"/>
        </w:rPr>
        <w:t xml:space="preserve"> mega-menu:</w:t>
      </w:r>
    </w:p>
    <w:p w14:paraId="1781319F" w14:textId="77777777" w:rsidR="00541C0A" w:rsidRDefault="00000000">
      <w:pPr>
        <w:pStyle w:val="ListBullet2"/>
      </w:pPr>
      <w:r>
        <w:rPr>
          <w:sz w:val="21"/>
        </w:rPr>
        <w:t>eyebrow: «</w:t>
      </w:r>
      <w:proofErr w:type="spellStart"/>
      <w:r>
        <w:rPr>
          <w:sz w:val="21"/>
        </w:rPr>
        <w:t>Розділ</w:t>
      </w:r>
      <w:proofErr w:type="spellEnd"/>
      <w:r>
        <w:rPr>
          <w:sz w:val="21"/>
        </w:rPr>
        <w:t>»;</w:t>
      </w:r>
    </w:p>
    <w:p w14:paraId="52595C54" w14:textId="77777777" w:rsidR="00541C0A" w:rsidRDefault="00000000">
      <w:pPr>
        <w:pStyle w:val="ListBullet2"/>
      </w:pPr>
      <w:r>
        <w:rPr>
          <w:sz w:val="21"/>
        </w:rPr>
        <w:t>title link: «</w:t>
      </w:r>
      <w:proofErr w:type="spellStart"/>
      <w:r>
        <w:rPr>
          <w:sz w:val="21"/>
        </w:rPr>
        <w:t>Коледж</w:t>
      </w:r>
      <w:proofErr w:type="spellEnd"/>
      <w:r>
        <w:rPr>
          <w:sz w:val="21"/>
        </w:rPr>
        <w:t>»;</w:t>
      </w:r>
    </w:p>
    <w:p w14:paraId="4937EBDD" w14:textId="77777777" w:rsidR="00541C0A" w:rsidRDefault="00000000">
      <w:pPr>
        <w:pStyle w:val="ListBullet2"/>
      </w:pPr>
      <w:proofErr w:type="spellStart"/>
      <w:r>
        <w:rPr>
          <w:sz w:val="21"/>
        </w:rPr>
        <w:t>опис</w:t>
      </w:r>
      <w:proofErr w:type="spellEnd"/>
      <w:r>
        <w:rPr>
          <w:sz w:val="21"/>
        </w:rPr>
        <w:t>: «</w:t>
      </w:r>
      <w:proofErr w:type="spellStart"/>
      <w:r>
        <w:rPr>
          <w:sz w:val="21"/>
        </w:rPr>
        <w:t>Корисні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матеріали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документи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сервіси</w:t>
      </w:r>
      <w:proofErr w:type="spellEnd"/>
      <w:r>
        <w:rPr>
          <w:sz w:val="21"/>
        </w:rPr>
        <w:t xml:space="preserve"> </w:t>
      </w:r>
      <w:proofErr w:type="spellStart"/>
      <w:proofErr w:type="gramStart"/>
      <w:r>
        <w:rPr>
          <w:sz w:val="21"/>
        </w:rPr>
        <w:t>розділу</w:t>
      </w:r>
      <w:proofErr w:type="spellEnd"/>
      <w:r>
        <w:rPr>
          <w:sz w:val="21"/>
        </w:rPr>
        <w:t>.»</w:t>
      </w:r>
      <w:proofErr w:type="gramEnd"/>
    </w:p>
    <w:p w14:paraId="016065F7" w14:textId="77777777" w:rsidR="00541C0A" w:rsidRDefault="00000000">
      <w:pPr>
        <w:pStyle w:val="ListBullet"/>
      </w:pPr>
      <w:proofErr w:type="spellStart"/>
      <w:r>
        <w:rPr>
          <w:sz w:val="21"/>
        </w:rPr>
        <w:t>Група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Загальна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інформація</w:t>
      </w:r>
      <w:proofErr w:type="spellEnd"/>
      <w:r>
        <w:rPr>
          <w:sz w:val="21"/>
        </w:rPr>
        <w:t>»:</w:t>
      </w:r>
    </w:p>
    <w:p w14:paraId="6A345EB0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Про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коледж</w:t>
      </w:r>
      <w:proofErr w:type="spellEnd"/>
      <w:r>
        <w:rPr>
          <w:sz w:val="21"/>
        </w:rPr>
        <w:t>»;</w:t>
      </w:r>
    </w:p>
    <w:p w14:paraId="76217B59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Керівництво</w:t>
      </w:r>
      <w:proofErr w:type="spellEnd"/>
      <w:r>
        <w:rPr>
          <w:sz w:val="21"/>
        </w:rPr>
        <w:t>»;</w:t>
      </w:r>
    </w:p>
    <w:p w14:paraId="7D8602D5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Відділення</w:t>
      </w:r>
      <w:proofErr w:type="spellEnd"/>
      <w:r>
        <w:rPr>
          <w:sz w:val="21"/>
        </w:rPr>
        <w:t>»;</w:t>
      </w:r>
    </w:p>
    <w:p w14:paraId="1927AF2D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Циклові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комісії</w:t>
      </w:r>
      <w:proofErr w:type="spellEnd"/>
      <w:r>
        <w:rPr>
          <w:sz w:val="21"/>
        </w:rPr>
        <w:t>»;</w:t>
      </w:r>
    </w:p>
    <w:p w14:paraId="22780653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Органи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управління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органи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самоврядування</w:t>
      </w:r>
      <w:proofErr w:type="spellEnd"/>
      <w:r>
        <w:rPr>
          <w:sz w:val="21"/>
        </w:rPr>
        <w:t>»;</w:t>
      </w:r>
    </w:p>
    <w:p w14:paraId="719761BC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Контакти</w:t>
      </w:r>
      <w:proofErr w:type="spellEnd"/>
      <w:r>
        <w:rPr>
          <w:sz w:val="21"/>
        </w:rPr>
        <w:t>».</w:t>
      </w:r>
    </w:p>
    <w:p w14:paraId="578D635B" w14:textId="77777777" w:rsidR="00541C0A" w:rsidRDefault="00000000">
      <w:pPr>
        <w:pStyle w:val="ListBullet"/>
      </w:pPr>
      <w:proofErr w:type="spellStart"/>
      <w:r>
        <w:rPr>
          <w:sz w:val="21"/>
        </w:rPr>
        <w:t>Група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Основна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інформація</w:t>
      </w:r>
      <w:proofErr w:type="spellEnd"/>
      <w:r>
        <w:rPr>
          <w:sz w:val="21"/>
        </w:rPr>
        <w:t>»:</w:t>
      </w:r>
    </w:p>
    <w:p w14:paraId="66296FD9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Статут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коледжу</w:t>
      </w:r>
      <w:proofErr w:type="spellEnd"/>
      <w:r>
        <w:rPr>
          <w:sz w:val="21"/>
        </w:rPr>
        <w:t>»;</w:t>
      </w:r>
    </w:p>
    <w:p w14:paraId="5EB4D735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Концепція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діяльності</w:t>
      </w:r>
      <w:proofErr w:type="spellEnd"/>
      <w:r>
        <w:rPr>
          <w:sz w:val="21"/>
        </w:rPr>
        <w:t>»;</w:t>
      </w:r>
    </w:p>
    <w:p w14:paraId="5AB1045D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Колективний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договір</w:t>
      </w:r>
      <w:proofErr w:type="spellEnd"/>
      <w:r>
        <w:rPr>
          <w:sz w:val="21"/>
        </w:rPr>
        <w:t>»;</w:t>
      </w:r>
    </w:p>
    <w:p w14:paraId="54014424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Документи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локального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нормотворення</w:t>
      </w:r>
      <w:proofErr w:type="spellEnd"/>
      <w:r>
        <w:rPr>
          <w:sz w:val="21"/>
        </w:rPr>
        <w:t>»;</w:t>
      </w:r>
    </w:p>
    <w:p w14:paraId="4FA0098B" w14:textId="77777777" w:rsidR="00541C0A" w:rsidRDefault="00000000">
      <w:pPr>
        <w:pStyle w:val="ListBullet2"/>
      </w:pPr>
      <w:r>
        <w:rPr>
          <w:sz w:val="21"/>
        </w:rPr>
        <w:lastRenderedPageBreak/>
        <w:t>«</w:t>
      </w:r>
      <w:proofErr w:type="spellStart"/>
      <w:r>
        <w:rPr>
          <w:sz w:val="21"/>
        </w:rPr>
        <w:t>Доступ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публічної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інформації</w:t>
      </w:r>
      <w:proofErr w:type="spellEnd"/>
      <w:r>
        <w:rPr>
          <w:sz w:val="21"/>
        </w:rPr>
        <w:t>»;</w:t>
      </w:r>
    </w:p>
    <w:p w14:paraId="499B0BFC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Ліцензії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провадження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освітньої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діяльності</w:t>
      </w:r>
      <w:proofErr w:type="spellEnd"/>
      <w:r>
        <w:rPr>
          <w:sz w:val="21"/>
        </w:rPr>
        <w:t>»;</w:t>
      </w:r>
    </w:p>
    <w:p w14:paraId="5C27B15D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Сертифікати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акредитацію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спеціальностей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освітніх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програм</w:t>
      </w:r>
      <w:proofErr w:type="spellEnd"/>
      <w:r>
        <w:rPr>
          <w:sz w:val="21"/>
        </w:rPr>
        <w:t>»;</w:t>
      </w:r>
    </w:p>
    <w:p w14:paraId="79CC2F6C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План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роботи</w:t>
      </w:r>
      <w:proofErr w:type="spellEnd"/>
      <w:r>
        <w:rPr>
          <w:sz w:val="21"/>
        </w:rPr>
        <w:t>»;</w:t>
      </w:r>
    </w:p>
    <w:p w14:paraId="29443EFE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Звіт</w:t>
      </w:r>
      <w:proofErr w:type="spellEnd"/>
      <w:r>
        <w:rPr>
          <w:sz w:val="21"/>
        </w:rPr>
        <w:t>»;</w:t>
      </w:r>
    </w:p>
    <w:p w14:paraId="3A315A62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Громадське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обговорення</w:t>
      </w:r>
      <w:proofErr w:type="spellEnd"/>
      <w:r>
        <w:rPr>
          <w:sz w:val="21"/>
        </w:rPr>
        <w:t>»;</w:t>
      </w:r>
    </w:p>
    <w:p w14:paraId="12653FB7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Вакансії</w:t>
      </w:r>
      <w:proofErr w:type="spellEnd"/>
      <w:r>
        <w:rPr>
          <w:sz w:val="21"/>
        </w:rPr>
        <w:t>».</w:t>
      </w:r>
    </w:p>
    <w:p w14:paraId="514A085A" w14:textId="77777777" w:rsidR="00541C0A" w:rsidRDefault="00000000">
      <w:pPr>
        <w:pStyle w:val="ListBullet"/>
      </w:pPr>
      <w:proofErr w:type="spellStart"/>
      <w:r>
        <w:rPr>
          <w:sz w:val="21"/>
        </w:rPr>
        <w:t>Група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Діяльність</w:t>
      </w:r>
      <w:proofErr w:type="spellEnd"/>
      <w:r>
        <w:rPr>
          <w:sz w:val="21"/>
        </w:rPr>
        <w:t>»:</w:t>
      </w:r>
    </w:p>
    <w:p w14:paraId="202F395E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Цілі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сталого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розвитку</w:t>
      </w:r>
      <w:proofErr w:type="spellEnd"/>
      <w:r>
        <w:rPr>
          <w:sz w:val="21"/>
        </w:rPr>
        <w:t>»;</w:t>
      </w:r>
    </w:p>
    <w:p w14:paraId="4EB8885D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Інклюзивне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освітнє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середовище</w:t>
      </w:r>
      <w:proofErr w:type="spellEnd"/>
      <w:r>
        <w:rPr>
          <w:sz w:val="21"/>
        </w:rPr>
        <w:t>»;</w:t>
      </w:r>
    </w:p>
    <w:p w14:paraId="185440FD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Антикорупційна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діяльність</w:t>
      </w:r>
      <w:proofErr w:type="spellEnd"/>
      <w:r>
        <w:rPr>
          <w:sz w:val="21"/>
        </w:rPr>
        <w:t>»;</w:t>
      </w:r>
    </w:p>
    <w:p w14:paraId="734DDE48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Психологічна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служба</w:t>
      </w:r>
      <w:proofErr w:type="spellEnd"/>
      <w:r>
        <w:rPr>
          <w:sz w:val="21"/>
        </w:rPr>
        <w:t>»;</w:t>
      </w:r>
    </w:p>
    <w:p w14:paraId="0D556F17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Міжнародна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діяльність</w:t>
      </w:r>
      <w:proofErr w:type="spellEnd"/>
      <w:r>
        <w:rPr>
          <w:sz w:val="21"/>
        </w:rPr>
        <w:t>»;</w:t>
      </w:r>
    </w:p>
    <w:p w14:paraId="21936D4B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Практична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підготовка</w:t>
      </w:r>
      <w:proofErr w:type="spellEnd"/>
      <w:r>
        <w:rPr>
          <w:sz w:val="21"/>
        </w:rPr>
        <w:t>»;</w:t>
      </w:r>
    </w:p>
    <w:p w14:paraId="2FD4A8F8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Центр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кар’єри</w:t>
      </w:r>
      <w:proofErr w:type="spellEnd"/>
      <w:r>
        <w:rPr>
          <w:sz w:val="21"/>
        </w:rPr>
        <w:t>».</w:t>
      </w:r>
    </w:p>
    <w:p w14:paraId="0C62F9F4" w14:textId="77777777" w:rsidR="00541C0A" w:rsidRDefault="00000000">
      <w:pPr>
        <w:pStyle w:val="Heading2"/>
      </w:pPr>
      <w:proofErr w:type="spellStart"/>
      <w:r>
        <w:rPr>
          <w:rFonts w:ascii="Calibri" w:eastAsia="Calibri" w:hAnsi="Calibri" w:cs="Calibri"/>
        </w:rPr>
        <w:t>Структура</w:t>
      </w:r>
      <w:proofErr w:type="spellEnd"/>
      <w:r>
        <w:rPr>
          <w:rFonts w:ascii="Calibri" w:eastAsia="Calibri" w:hAnsi="Calibri" w:cs="Calibri"/>
        </w:rPr>
        <w:t xml:space="preserve"> mega-menu: «</w:t>
      </w:r>
      <w:proofErr w:type="spellStart"/>
      <w:r>
        <w:rPr>
          <w:rFonts w:ascii="Calibri" w:eastAsia="Calibri" w:hAnsi="Calibri" w:cs="Calibri"/>
        </w:rPr>
        <w:t>Абітурієнту</w:t>
      </w:r>
      <w:proofErr w:type="spellEnd"/>
      <w:r>
        <w:rPr>
          <w:rFonts w:ascii="Calibri" w:eastAsia="Calibri" w:hAnsi="Calibri" w:cs="Calibri"/>
        </w:rPr>
        <w:t>»</w:t>
      </w:r>
    </w:p>
    <w:p w14:paraId="4C1BC089" w14:textId="77777777" w:rsidR="00541C0A" w:rsidRDefault="00000000">
      <w:pPr>
        <w:pStyle w:val="ListBullet"/>
      </w:pPr>
      <w:r>
        <w:rPr>
          <w:sz w:val="21"/>
        </w:rPr>
        <w:t>Intro-</w:t>
      </w:r>
      <w:proofErr w:type="spellStart"/>
      <w:r>
        <w:rPr>
          <w:sz w:val="21"/>
        </w:rPr>
        <w:t>блок</w:t>
      </w:r>
      <w:proofErr w:type="spellEnd"/>
      <w:r>
        <w:rPr>
          <w:sz w:val="21"/>
        </w:rPr>
        <w:t xml:space="preserve"> mega-menu:</w:t>
      </w:r>
    </w:p>
    <w:p w14:paraId="5FB618C4" w14:textId="77777777" w:rsidR="00541C0A" w:rsidRDefault="00000000">
      <w:pPr>
        <w:pStyle w:val="ListBullet2"/>
      </w:pPr>
      <w:r>
        <w:rPr>
          <w:sz w:val="21"/>
        </w:rPr>
        <w:t>eyebrow: «</w:t>
      </w:r>
      <w:proofErr w:type="spellStart"/>
      <w:r>
        <w:rPr>
          <w:sz w:val="21"/>
        </w:rPr>
        <w:t>Розділ</w:t>
      </w:r>
      <w:proofErr w:type="spellEnd"/>
      <w:r>
        <w:rPr>
          <w:sz w:val="21"/>
        </w:rPr>
        <w:t>»;</w:t>
      </w:r>
    </w:p>
    <w:p w14:paraId="67E0FE9A" w14:textId="77777777" w:rsidR="00541C0A" w:rsidRDefault="00000000">
      <w:pPr>
        <w:pStyle w:val="ListBullet2"/>
      </w:pPr>
      <w:r>
        <w:rPr>
          <w:sz w:val="21"/>
        </w:rPr>
        <w:t>title link: «</w:t>
      </w:r>
      <w:proofErr w:type="spellStart"/>
      <w:r>
        <w:rPr>
          <w:sz w:val="21"/>
        </w:rPr>
        <w:t>Абітурієнту</w:t>
      </w:r>
      <w:proofErr w:type="spellEnd"/>
      <w:r>
        <w:rPr>
          <w:sz w:val="21"/>
        </w:rPr>
        <w:t>»;</w:t>
      </w:r>
    </w:p>
    <w:p w14:paraId="3D944D43" w14:textId="77777777" w:rsidR="00541C0A" w:rsidRDefault="00000000">
      <w:pPr>
        <w:pStyle w:val="ListBullet2"/>
      </w:pPr>
      <w:proofErr w:type="spellStart"/>
      <w:r>
        <w:rPr>
          <w:sz w:val="21"/>
        </w:rPr>
        <w:t>опис</w:t>
      </w:r>
      <w:proofErr w:type="spellEnd"/>
      <w:r>
        <w:rPr>
          <w:sz w:val="21"/>
        </w:rPr>
        <w:t>: «</w:t>
      </w:r>
      <w:proofErr w:type="spellStart"/>
      <w:r>
        <w:rPr>
          <w:sz w:val="21"/>
        </w:rPr>
        <w:t>Корисні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матеріали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документи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сервіси</w:t>
      </w:r>
      <w:proofErr w:type="spellEnd"/>
      <w:r>
        <w:rPr>
          <w:sz w:val="21"/>
        </w:rPr>
        <w:t xml:space="preserve"> </w:t>
      </w:r>
      <w:proofErr w:type="spellStart"/>
      <w:proofErr w:type="gramStart"/>
      <w:r>
        <w:rPr>
          <w:sz w:val="21"/>
        </w:rPr>
        <w:t>розділу</w:t>
      </w:r>
      <w:proofErr w:type="spellEnd"/>
      <w:r>
        <w:rPr>
          <w:sz w:val="21"/>
        </w:rPr>
        <w:t>.»</w:t>
      </w:r>
      <w:proofErr w:type="gramEnd"/>
    </w:p>
    <w:p w14:paraId="7D64CBB8" w14:textId="77777777" w:rsidR="00541C0A" w:rsidRDefault="00000000">
      <w:pPr>
        <w:pStyle w:val="ListBullet"/>
      </w:pPr>
      <w:proofErr w:type="spellStart"/>
      <w:r>
        <w:rPr>
          <w:sz w:val="21"/>
        </w:rPr>
        <w:t>Група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Вступна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інформація</w:t>
      </w:r>
      <w:proofErr w:type="spellEnd"/>
      <w:r>
        <w:rPr>
          <w:sz w:val="21"/>
        </w:rPr>
        <w:t>»:</w:t>
      </w:r>
    </w:p>
    <w:p w14:paraId="1EE83D85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Офіційні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документи</w:t>
      </w:r>
      <w:proofErr w:type="spellEnd"/>
      <w:r>
        <w:rPr>
          <w:sz w:val="21"/>
        </w:rPr>
        <w:t>»;</w:t>
      </w:r>
    </w:p>
    <w:p w14:paraId="4E8CCB8A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Правила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прийому</w:t>
      </w:r>
      <w:proofErr w:type="spellEnd"/>
      <w:r>
        <w:rPr>
          <w:sz w:val="21"/>
        </w:rPr>
        <w:t>»;</w:t>
      </w:r>
    </w:p>
    <w:p w14:paraId="0A695E21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Рейтингові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списки</w:t>
      </w:r>
      <w:proofErr w:type="spellEnd"/>
      <w:r>
        <w:rPr>
          <w:sz w:val="21"/>
        </w:rPr>
        <w:t>»;</w:t>
      </w:r>
    </w:p>
    <w:p w14:paraId="074CC82C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Накази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зарахування</w:t>
      </w:r>
      <w:proofErr w:type="spellEnd"/>
      <w:r>
        <w:rPr>
          <w:sz w:val="21"/>
        </w:rPr>
        <w:t>»;</w:t>
      </w:r>
    </w:p>
    <w:p w14:paraId="27A7EB98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Вартість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навчання</w:t>
      </w:r>
      <w:proofErr w:type="spellEnd"/>
      <w:r>
        <w:rPr>
          <w:sz w:val="21"/>
        </w:rPr>
        <w:t>»;</w:t>
      </w:r>
    </w:p>
    <w:p w14:paraId="7005F51E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Важливі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дати</w:t>
      </w:r>
      <w:proofErr w:type="spellEnd"/>
      <w:r>
        <w:rPr>
          <w:sz w:val="21"/>
        </w:rPr>
        <w:t>»;</w:t>
      </w:r>
    </w:p>
    <w:p w14:paraId="2F996401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Документи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вступу</w:t>
      </w:r>
      <w:proofErr w:type="spellEnd"/>
      <w:r>
        <w:rPr>
          <w:sz w:val="21"/>
        </w:rPr>
        <w:t>»;</w:t>
      </w:r>
    </w:p>
    <w:p w14:paraId="2A9E479E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Приймальна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комісія</w:t>
      </w:r>
      <w:proofErr w:type="spellEnd"/>
      <w:r>
        <w:rPr>
          <w:sz w:val="21"/>
        </w:rPr>
        <w:t>»;</w:t>
      </w:r>
    </w:p>
    <w:p w14:paraId="152E364B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Контактна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інформація</w:t>
      </w:r>
      <w:proofErr w:type="spellEnd"/>
      <w:r>
        <w:rPr>
          <w:sz w:val="21"/>
        </w:rPr>
        <w:t>».</w:t>
      </w:r>
    </w:p>
    <w:p w14:paraId="28E59013" w14:textId="77777777" w:rsidR="00541C0A" w:rsidRDefault="00000000">
      <w:pPr>
        <w:pStyle w:val="ListBullet"/>
      </w:pPr>
      <w:proofErr w:type="spellStart"/>
      <w:r>
        <w:rPr>
          <w:sz w:val="21"/>
        </w:rPr>
        <w:t>Група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Освітні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програми</w:t>
      </w:r>
      <w:proofErr w:type="spellEnd"/>
      <w:r>
        <w:rPr>
          <w:sz w:val="21"/>
        </w:rPr>
        <w:t>»:</w:t>
      </w:r>
    </w:p>
    <w:p w14:paraId="09D4DE8E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Освітні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програми</w:t>
      </w:r>
      <w:proofErr w:type="spellEnd"/>
      <w:r>
        <w:rPr>
          <w:sz w:val="21"/>
        </w:rPr>
        <w:t>».</w:t>
      </w:r>
    </w:p>
    <w:p w14:paraId="466AA329" w14:textId="77777777" w:rsidR="00541C0A" w:rsidRDefault="00000000">
      <w:pPr>
        <w:pStyle w:val="Heading2"/>
      </w:pPr>
      <w:proofErr w:type="spellStart"/>
      <w:r>
        <w:rPr>
          <w:rFonts w:ascii="Calibri" w:eastAsia="Calibri" w:hAnsi="Calibri" w:cs="Calibri"/>
        </w:rPr>
        <w:t>Структура</w:t>
      </w:r>
      <w:proofErr w:type="spellEnd"/>
      <w:r>
        <w:rPr>
          <w:rFonts w:ascii="Calibri" w:eastAsia="Calibri" w:hAnsi="Calibri" w:cs="Calibri"/>
        </w:rPr>
        <w:t xml:space="preserve"> mega-menu: «</w:t>
      </w:r>
      <w:proofErr w:type="spellStart"/>
      <w:r>
        <w:rPr>
          <w:rFonts w:ascii="Calibri" w:eastAsia="Calibri" w:hAnsi="Calibri" w:cs="Calibri"/>
        </w:rPr>
        <w:t>Студенту</w:t>
      </w:r>
      <w:proofErr w:type="spellEnd"/>
      <w:r>
        <w:rPr>
          <w:rFonts w:ascii="Calibri" w:eastAsia="Calibri" w:hAnsi="Calibri" w:cs="Calibri"/>
        </w:rPr>
        <w:t>»</w:t>
      </w:r>
    </w:p>
    <w:p w14:paraId="040230DE" w14:textId="77777777" w:rsidR="00541C0A" w:rsidRDefault="00000000">
      <w:pPr>
        <w:pStyle w:val="ListBullet"/>
      </w:pPr>
      <w:r>
        <w:rPr>
          <w:sz w:val="21"/>
        </w:rPr>
        <w:t>Intro-</w:t>
      </w:r>
      <w:proofErr w:type="spellStart"/>
      <w:r>
        <w:rPr>
          <w:sz w:val="21"/>
        </w:rPr>
        <w:t>блок</w:t>
      </w:r>
      <w:proofErr w:type="spellEnd"/>
      <w:r>
        <w:rPr>
          <w:sz w:val="21"/>
        </w:rPr>
        <w:t xml:space="preserve"> mega-menu:</w:t>
      </w:r>
    </w:p>
    <w:p w14:paraId="63196760" w14:textId="77777777" w:rsidR="00541C0A" w:rsidRDefault="00000000">
      <w:pPr>
        <w:pStyle w:val="ListBullet2"/>
      </w:pPr>
      <w:r>
        <w:rPr>
          <w:sz w:val="21"/>
        </w:rPr>
        <w:t>eyebrow: «</w:t>
      </w:r>
      <w:proofErr w:type="spellStart"/>
      <w:r>
        <w:rPr>
          <w:sz w:val="21"/>
        </w:rPr>
        <w:t>Розділ</w:t>
      </w:r>
      <w:proofErr w:type="spellEnd"/>
      <w:r>
        <w:rPr>
          <w:sz w:val="21"/>
        </w:rPr>
        <w:t>»;</w:t>
      </w:r>
    </w:p>
    <w:p w14:paraId="609FA697" w14:textId="77777777" w:rsidR="00541C0A" w:rsidRDefault="00000000">
      <w:pPr>
        <w:pStyle w:val="ListBullet2"/>
      </w:pPr>
      <w:r>
        <w:rPr>
          <w:sz w:val="21"/>
        </w:rPr>
        <w:t>title link: «</w:t>
      </w:r>
      <w:proofErr w:type="spellStart"/>
      <w:r>
        <w:rPr>
          <w:sz w:val="21"/>
        </w:rPr>
        <w:t>Студенту</w:t>
      </w:r>
      <w:proofErr w:type="spellEnd"/>
      <w:r>
        <w:rPr>
          <w:sz w:val="21"/>
        </w:rPr>
        <w:t>»;</w:t>
      </w:r>
    </w:p>
    <w:p w14:paraId="67C6CB17" w14:textId="77777777" w:rsidR="00541C0A" w:rsidRDefault="00000000">
      <w:pPr>
        <w:pStyle w:val="ListBullet2"/>
      </w:pPr>
      <w:proofErr w:type="spellStart"/>
      <w:r>
        <w:rPr>
          <w:sz w:val="21"/>
        </w:rPr>
        <w:lastRenderedPageBreak/>
        <w:t>опис</w:t>
      </w:r>
      <w:proofErr w:type="spellEnd"/>
      <w:r>
        <w:rPr>
          <w:sz w:val="21"/>
        </w:rPr>
        <w:t>: «</w:t>
      </w:r>
      <w:proofErr w:type="spellStart"/>
      <w:r>
        <w:rPr>
          <w:sz w:val="21"/>
        </w:rPr>
        <w:t>Корисні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матеріали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документи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сервіси</w:t>
      </w:r>
      <w:proofErr w:type="spellEnd"/>
      <w:r>
        <w:rPr>
          <w:sz w:val="21"/>
        </w:rPr>
        <w:t xml:space="preserve"> </w:t>
      </w:r>
      <w:proofErr w:type="spellStart"/>
      <w:proofErr w:type="gramStart"/>
      <w:r>
        <w:rPr>
          <w:sz w:val="21"/>
        </w:rPr>
        <w:t>розділу</w:t>
      </w:r>
      <w:proofErr w:type="spellEnd"/>
      <w:r>
        <w:rPr>
          <w:sz w:val="21"/>
        </w:rPr>
        <w:t>.»</w:t>
      </w:r>
      <w:proofErr w:type="gramEnd"/>
    </w:p>
    <w:p w14:paraId="506A2232" w14:textId="77777777" w:rsidR="00541C0A" w:rsidRDefault="00000000">
      <w:pPr>
        <w:pStyle w:val="ListBullet"/>
      </w:pPr>
      <w:proofErr w:type="spellStart"/>
      <w:r>
        <w:rPr>
          <w:sz w:val="21"/>
        </w:rPr>
        <w:t>Група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Загальна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інформація</w:t>
      </w:r>
      <w:proofErr w:type="spellEnd"/>
      <w:r>
        <w:rPr>
          <w:sz w:val="21"/>
        </w:rPr>
        <w:t>»:</w:t>
      </w:r>
    </w:p>
    <w:p w14:paraId="12AEC723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Освітні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програми</w:t>
      </w:r>
      <w:proofErr w:type="spellEnd"/>
      <w:r>
        <w:rPr>
          <w:sz w:val="21"/>
        </w:rPr>
        <w:t>»;</w:t>
      </w:r>
    </w:p>
    <w:p w14:paraId="561A3D90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Графік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навчального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процесу</w:t>
      </w:r>
      <w:proofErr w:type="spellEnd"/>
      <w:r>
        <w:rPr>
          <w:sz w:val="21"/>
        </w:rPr>
        <w:t>»;</w:t>
      </w:r>
    </w:p>
    <w:p w14:paraId="47B8B1D3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Розклад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занять</w:t>
      </w:r>
      <w:proofErr w:type="spellEnd"/>
      <w:r>
        <w:rPr>
          <w:sz w:val="21"/>
        </w:rPr>
        <w:t>»;</w:t>
      </w:r>
    </w:p>
    <w:p w14:paraId="138AD6CE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Контакти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викладачів</w:t>
      </w:r>
      <w:proofErr w:type="spellEnd"/>
      <w:r>
        <w:rPr>
          <w:sz w:val="21"/>
        </w:rPr>
        <w:t>»;</w:t>
      </w:r>
    </w:p>
    <w:p w14:paraId="505F4692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Каталог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вибіркових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освітніх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компонентів</w:t>
      </w:r>
      <w:proofErr w:type="spellEnd"/>
      <w:r>
        <w:rPr>
          <w:sz w:val="21"/>
        </w:rPr>
        <w:t>»;</w:t>
      </w:r>
    </w:p>
    <w:p w14:paraId="72232F8B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Правила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внутрішнього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розпорядку</w:t>
      </w:r>
      <w:proofErr w:type="spellEnd"/>
      <w:r>
        <w:rPr>
          <w:sz w:val="21"/>
        </w:rPr>
        <w:t>»;</w:t>
      </w:r>
    </w:p>
    <w:p w14:paraId="4AE3E5E6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Гуртожиток</w:t>
      </w:r>
      <w:proofErr w:type="spellEnd"/>
      <w:r>
        <w:rPr>
          <w:sz w:val="21"/>
        </w:rPr>
        <w:t>».</w:t>
      </w:r>
    </w:p>
    <w:p w14:paraId="23F792E1" w14:textId="77777777" w:rsidR="00541C0A" w:rsidRDefault="00000000">
      <w:pPr>
        <w:pStyle w:val="ListBullet"/>
      </w:pPr>
      <w:proofErr w:type="spellStart"/>
      <w:r>
        <w:rPr>
          <w:sz w:val="21"/>
        </w:rPr>
        <w:t>Група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Дозвілля</w:t>
      </w:r>
      <w:proofErr w:type="spellEnd"/>
      <w:r>
        <w:rPr>
          <w:sz w:val="21"/>
        </w:rPr>
        <w:t>»:</w:t>
      </w:r>
    </w:p>
    <w:p w14:paraId="6BCA91E9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Студентське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самоврядування</w:t>
      </w:r>
      <w:proofErr w:type="spellEnd"/>
      <w:r>
        <w:rPr>
          <w:sz w:val="21"/>
        </w:rPr>
        <w:t>»;</w:t>
      </w:r>
    </w:p>
    <w:p w14:paraId="554C7F1F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Волонтерська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діяльність</w:t>
      </w:r>
      <w:proofErr w:type="spellEnd"/>
      <w:r>
        <w:rPr>
          <w:sz w:val="21"/>
        </w:rPr>
        <w:t>»;</w:t>
      </w:r>
    </w:p>
    <w:p w14:paraId="72B59C41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Музей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історії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споживчої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кооперації</w:t>
      </w:r>
      <w:proofErr w:type="spellEnd"/>
      <w:r>
        <w:rPr>
          <w:sz w:val="21"/>
        </w:rPr>
        <w:t xml:space="preserve"> Київщини».</w:t>
      </w:r>
    </w:p>
    <w:p w14:paraId="3C385B35" w14:textId="77777777" w:rsidR="00541C0A" w:rsidRDefault="00000000">
      <w:pPr>
        <w:pStyle w:val="ListBullet"/>
      </w:pPr>
      <w:proofErr w:type="spellStart"/>
      <w:r>
        <w:rPr>
          <w:sz w:val="21"/>
        </w:rPr>
        <w:t>Група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Можливості</w:t>
      </w:r>
      <w:proofErr w:type="spellEnd"/>
      <w:r>
        <w:rPr>
          <w:sz w:val="21"/>
        </w:rPr>
        <w:t>»:</w:t>
      </w:r>
    </w:p>
    <w:p w14:paraId="590FC1D1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Мистецькі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студії</w:t>
      </w:r>
      <w:proofErr w:type="spellEnd"/>
      <w:r>
        <w:rPr>
          <w:sz w:val="21"/>
        </w:rPr>
        <w:t>»;</w:t>
      </w:r>
    </w:p>
    <w:p w14:paraId="4C8B464B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Спортивні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секції</w:t>
      </w:r>
      <w:proofErr w:type="spellEnd"/>
      <w:r>
        <w:rPr>
          <w:sz w:val="21"/>
        </w:rPr>
        <w:t>»;</w:t>
      </w:r>
    </w:p>
    <w:p w14:paraId="16147D25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Курси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вивчення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іноземних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мов</w:t>
      </w:r>
      <w:proofErr w:type="spellEnd"/>
      <w:r>
        <w:rPr>
          <w:sz w:val="21"/>
        </w:rPr>
        <w:t>».</w:t>
      </w:r>
    </w:p>
    <w:p w14:paraId="2B11BC60" w14:textId="77777777" w:rsidR="00541C0A" w:rsidRDefault="00000000">
      <w:pPr>
        <w:pStyle w:val="ListBullet"/>
      </w:pPr>
      <w:proofErr w:type="spellStart"/>
      <w:r>
        <w:rPr>
          <w:sz w:val="21"/>
        </w:rPr>
        <w:t>Група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Соціально-правова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підтримка</w:t>
      </w:r>
      <w:proofErr w:type="spellEnd"/>
      <w:r>
        <w:rPr>
          <w:sz w:val="21"/>
        </w:rPr>
        <w:t>»:</w:t>
      </w:r>
    </w:p>
    <w:p w14:paraId="627470BC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Психологічна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служба</w:t>
      </w:r>
      <w:proofErr w:type="spellEnd"/>
      <w:r>
        <w:rPr>
          <w:sz w:val="21"/>
        </w:rPr>
        <w:t>»;</w:t>
      </w:r>
    </w:p>
    <w:p w14:paraId="2815CF8A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Юридична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клініка</w:t>
      </w:r>
      <w:proofErr w:type="spellEnd"/>
      <w:r>
        <w:rPr>
          <w:sz w:val="21"/>
        </w:rPr>
        <w:t>»;</w:t>
      </w:r>
    </w:p>
    <w:p w14:paraId="67C7A28B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Антикорупційна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діяльність</w:t>
      </w:r>
      <w:proofErr w:type="spellEnd"/>
      <w:r>
        <w:rPr>
          <w:sz w:val="21"/>
        </w:rPr>
        <w:t>»;</w:t>
      </w:r>
    </w:p>
    <w:p w14:paraId="70B39E49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Студентський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омбудсмен</w:t>
      </w:r>
      <w:proofErr w:type="spellEnd"/>
      <w:r>
        <w:rPr>
          <w:sz w:val="21"/>
        </w:rPr>
        <w:t>».</w:t>
      </w:r>
    </w:p>
    <w:p w14:paraId="35CC5706" w14:textId="77777777" w:rsidR="00541C0A" w:rsidRDefault="00000000">
      <w:pPr>
        <w:pStyle w:val="Heading2"/>
      </w:pPr>
      <w:proofErr w:type="spellStart"/>
      <w:r>
        <w:rPr>
          <w:rFonts w:ascii="Calibri" w:eastAsia="Calibri" w:hAnsi="Calibri" w:cs="Calibri"/>
        </w:rPr>
        <w:t>Структура</w:t>
      </w:r>
      <w:proofErr w:type="spellEnd"/>
      <w:r>
        <w:rPr>
          <w:rFonts w:ascii="Calibri" w:eastAsia="Calibri" w:hAnsi="Calibri" w:cs="Calibri"/>
        </w:rPr>
        <w:t xml:space="preserve"> mega-menu: «</w:t>
      </w:r>
      <w:proofErr w:type="spellStart"/>
      <w:r>
        <w:rPr>
          <w:rFonts w:ascii="Calibri" w:eastAsia="Calibri" w:hAnsi="Calibri" w:cs="Calibri"/>
        </w:rPr>
        <w:t>Випускнику</w:t>
      </w:r>
      <w:proofErr w:type="spellEnd"/>
      <w:r>
        <w:rPr>
          <w:rFonts w:ascii="Calibri" w:eastAsia="Calibri" w:hAnsi="Calibri" w:cs="Calibri"/>
        </w:rPr>
        <w:t>»</w:t>
      </w:r>
    </w:p>
    <w:p w14:paraId="7B33486F" w14:textId="77777777" w:rsidR="00541C0A" w:rsidRDefault="00000000">
      <w:pPr>
        <w:pStyle w:val="ListBullet"/>
      </w:pPr>
      <w:r>
        <w:rPr>
          <w:sz w:val="21"/>
        </w:rPr>
        <w:t>Intro-</w:t>
      </w:r>
      <w:proofErr w:type="spellStart"/>
      <w:r>
        <w:rPr>
          <w:sz w:val="21"/>
        </w:rPr>
        <w:t>блок</w:t>
      </w:r>
      <w:proofErr w:type="spellEnd"/>
      <w:r>
        <w:rPr>
          <w:sz w:val="21"/>
        </w:rPr>
        <w:t xml:space="preserve"> mega-menu:</w:t>
      </w:r>
    </w:p>
    <w:p w14:paraId="796EC08F" w14:textId="77777777" w:rsidR="00541C0A" w:rsidRDefault="00000000">
      <w:pPr>
        <w:pStyle w:val="ListBullet2"/>
      </w:pPr>
      <w:r>
        <w:rPr>
          <w:sz w:val="21"/>
        </w:rPr>
        <w:t>eyebrow: «</w:t>
      </w:r>
      <w:proofErr w:type="spellStart"/>
      <w:r>
        <w:rPr>
          <w:sz w:val="21"/>
        </w:rPr>
        <w:t>Розділ</w:t>
      </w:r>
      <w:proofErr w:type="spellEnd"/>
      <w:r>
        <w:rPr>
          <w:sz w:val="21"/>
        </w:rPr>
        <w:t>»;</w:t>
      </w:r>
    </w:p>
    <w:p w14:paraId="28DE1FEB" w14:textId="77777777" w:rsidR="00541C0A" w:rsidRDefault="00000000">
      <w:pPr>
        <w:pStyle w:val="ListBullet2"/>
      </w:pPr>
      <w:r>
        <w:rPr>
          <w:sz w:val="21"/>
        </w:rPr>
        <w:t>title link: «</w:t>
      </w:r>
      <w:proofErr w:type="spellStart"/>
      <w:r>
        <w:rPr>
          <w:sz w:val="21"/>
        </w:rPr>
        <w:t>Випускнику</w:t>
      </w:r>
      <w:proofErr w:type="spellEnd"/>
      <w:r>
        <w:rPr>
          <w:sz w:val="21"/>
        </w:rPr>
        <w:t>»;</w:t>
      </w:r>
    </w:p>
    <w:p w14:paraId="6C7B387C" w14:textId="77777777" w:rsidR="00541C0A" w:rsidRDefault="00000000">
      <w:pPr>
        <w:pStyle w:val="ListBullet2"/>
      </w:pPr>
      <w:proofErr w:type="spellStart"/>
      <w:r>
        <w:rPr>
          <w:sz w:val="21"/>
        </w:rPr>
        <w:t>опис</w:t>
      </w:r>
      <w:proofErr w:type="spellEnd"/>
      <w:r>
        <w:rPr>
          <w:sz w:val="21"/>
        </w:rPr>
        <w:t>: «</w:t>
      </w:r>
      <w:proofErr w:type="spellStart"/>
      <w:r>
        <w:rPr>
          <w:sz w:val="21"/>
        </w:rPr>
        <w:t>Корисні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матеріали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документи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сервіси</w:t>
      </w:r>
      <w:proofErr w:type="spellEnd"/>
      <w:r>
        <w:rPr>
          <w:sz w:val="21"/>
        </w:rPr>
        <w:t xml:space="preserve"> </w:t>
      </w:r>
      <w:proofErr w:type="spellStart"/>
      <w:proofErr w:type="gramStart"/>
      <w:r>
        <w:rPr>
          <w:sz w:val="21"/>
        </w:rPr>
        <w:t>розділу</w:t>
      </w:r>
      <w:proofErr w:type="spellEnd"/>
      <w:r>
        <w:rPr>
          <w:sz w:val="21"/>
        </w:rPr>
        <w:t>.»</w:t>
      </w:r>
      <w:proofErr w:type="gramEnd"/>
    </w:p>
    <w:p w14:paraId="4E32DD24" w14:textId="77777777" w:rsidR="00541C0A" w:rsidRDefault="00000000">
      <w:pPr>
        <w:pStyle w:val="ListBullet"/>
      </w:pPr>
      <w:proofErr w:type="spellStart"/>
      <w:r>
        <w:rPr>
          <w:sz w:val="21"/>
        </w:rPr>
        <w:t>Група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Спільнота</w:t>
      </w:r>
      <w:proofErr w:type="spellEnd"/>
      <w:r>
        <w:rPr>
          <w:sz w:val="21"/>
        </w:rPr>
        <w:t>»:</w:t>
      </w:r>
    </w:p>
    <w:p w14:paraId="105A7DBB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Асоціація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випускників</w:t>
      </w:r>
      <w:proofErr w:type="spellEnd"/>
      <w:r>
        <w:rPr>
          <w:sz w:val="21"/>
        </w:rPr>
        <w:t>»;</w:t>
      </w:r>
    </w:p>
    <w:p w14:paraId="7A9625A1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Успішні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випускники</w:t>
      </w:r>
      <w:proofErr w:type="spellEnd"/>
      <w:r>
        <w:rPr>
          <w:sz w:val="21"/>
        </w:rPr>
        <w:t>»;</w:t>
      </w:r>
    </w:p>
    <w:p w14:paraId="6D2E8241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Зустрічі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випускників</w:t>
      </w:r>
      <w:proofErr w:type="spellEnd"/>
      <w:r>
        <w:rPr>
          <w:sz w:val="21"/>
        </w:rPr>
        <w:t>».</w:t>
      </w:r>
    </w:p>
    <w:p w14:paraId="2C47DFB1" w14:textId="77777777" w:rsidR="00541C0A" w:rsidRDefault="00000000">
      <w:pPr>
        <w:pStyle w:val="Heading2"/>
      </w:pPr>
      <w:proofErr w:type="spellStart"/>
      <w:r>
        <w:rPr>
          <w:rFonts w:ascii="Calibri" w:eastAsia="Calibri" w:hAnsi="Calibri" w:cs="Calibri"/>
        </w:rPr>
        <w:t>Структура</w:t>
      </w:r>
      <w:proofErr w:type="spellEnd"/>
      <w:r>
        <w:rPr>
          <w:rFonts w:ascii="Calibri" w:eastAsia="Calibri" w:hAnsi="Calibri" w:cs="Calibri"/>
        </w:rPr>
        <w:t xml:space="preserve"> mega-menu: «</w:t>
      </w:r>
      <w:proofErr w:type="spellStart"/>
      <w:r>
        <w:rPr>
          <w:rFonts w:ascii="Calibri" w:eastAsia="Calibri" w:hAnsi="Calibri" w:cs="Calibri"/>
        </w:rPr>
        <w:t>Наука</w:t>
      </w:r>
      <w:proofErr w:type="spellEnd"/>
      <w:r>
        <w:rPr>
          <w:rFonts w:ascii="Calibri" w:eastAsia="Calibri" w:hAnsi="Calibri" w:cs="Calibri"/>
        </w:rPr>
        <w:t>»</w:t>
      </w:r>
    </w:p>
    <w:p w14:paraId="5C5D4850" w14:textId="77777777" w:rsidR="00541C0A" w:rsidRDefault="00000000">
      <w:pPr>
        <w:pStyle w:val="ListBullet"/>
      </w:pPr>
      <w:r>
        <w:rPr>
          <w:sz w:val="21"/>
        </w:rPr>
        <w:t>Intro-</w:t>
      </w:r>
      <w:proofErr w:type="spellStart"/>
      <w:r>
        <w:rPr>
          <w:sz w:val="21"/>
        </w:rPr>
        <w:t>блок</w:t>
      </w:r>
      <w:proofErr w:type="spellEnd"/>
      <w:r>
        <w:rPr>
          <w:sz w:val="21"/>
        </w:rPr>
        <w:t xml:space="preserve"> mega-menu:</w:t>
      </w:r>
    </w:p>
    <w:p w14:paraId="01AC1C0E" w14:textId="77777777" w:rsidR="00541C0A" w:rsidRDefault="00000000">
      <w:pPr>
        <w:pStyle w:val="ListBullet2"/>
      </w:pPr>
      <w:r>
        <w:rPr>
          <w:sz w:val="21"/>
        </w:rPr>
        <w:t>eyebrow: «</w:t>
      </w:r>
      <w:proofErr w:type="spellStart"/>
      <w:r>
        <w:rPr>
          <w:sz w:val="21"/>
        </w:rPr>
        <w:t>Розділ</w:t>
      </w:r>
      <w:proofErr w:type="spellEnd"/>
      <w:r>
        <w:rPr>
          <w:sz w:val="21"/>
        </w:rPr>
        <w:t>»;</w:t>
      </w:r>
    </w:p>
    <w:p w14:paraId="42BCE348" w14:textId="77777777" w:rsidR="00541C0A" w:rsidRDefault="00000000">
      <w:pPr>
        <w:pStyle w:val="ListBullet2"/>
      </w:pPr>
      <w:r>
        <w:rPr>
          <w:sz w:val="21"/>
        </w:rPr>
        <w:lastRenderedPageBreak/>
        <w:t>title link: «</w:t>
      </w:r>
      <w:proofErr w:type="spellStart"/>
      <w:r>
        <w:rPr>
          <w:sz w:val="21"/>
        </w:rPr>
        <w:t>Наука</w:t>
      </w:r>
      <w:proofErr w:type="spellEnd"/>
      <w:r>
        <w:rPr>
          <w:sz w:val="21"/>
        </w:rPr>
        <w:t>»;</w:t>
      </w:r>
    </w:p>
    <w:p w14:paraId="636822B7" w14:textId="77777777" w:rsidR="00541C0A" w:rsidRDefault="00000000">
      <w:pPr>
        <w:pStyle w:val="ListBullet2"/>
      </w:pPr>
      <w:proofErr w:type="spellStart"/>
      <w:r>
        <w:rPr>
          <w:sz w:val="21"/>
        </w:rPr>
        <w:t>опис</w:t>
      </w:r>
      <w:proofErr w:type="spellEnd"/>
      <w:r>
        <w:rPr>
          <w:sz w:val="21"/>
        </w:rPr>
        <w:t>: «</w:t>
      </w:r>
      <w:proofErr w:type="spellStart"/>
      <w:r>
        <w:rPr>
          <w:sz w:val="21"/>
        </w:rPr>
        <w:t>Корисні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матеріали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документи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сервіси</w:t>
      </w:r>
      <w:proofErr w:type="spellEnd"/>
      <w:r>
        <w:rPr>
          <w:sz w:val="21"/>
        </w:rPr>
        <w:t xml:space="preserve"> </w:t>
      </w:r>
      <w:proofErr w:type="spellStart"/>
      <w:proofErr w:type="gramStart"/>
      <w:r>
        <w:rPr>
          <w:sz w:val="21"/>
        </w:rPr>
        <w:t>розділу</w:t>
      </w:r>
      <w:proofErr w:type="spellEnd"/>
      <w:r>
        <w:rPr>
          <w:sz w:val="21"/>
        </w:rPr>
        <w:t>.»</w:t>
      </w:r>
      <w:proofErr w:type="gramEnd"/>
    </w:p>
    <w:p w14:paraId="2D08A3FE" w14:textId="77777777" w:rsidR="00541C0A" w:rsidRDefault="00000000">
      <w:pPr>
        <w:pStyle w:val="ListBullet"/>
      </w:pPr>
      <w:proofErr w:type="spellStart"/>
      <w:r>
        <w:rPr>
          <w:sz w:val="21"/>
        </w:rPr>
        <w:t>Група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Загальна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інформація</w:t>
      </w:r>
      <w:proofErr w:type="spellEnd"/>
      <w:r>
        <w:rPr>
          <w:sz w:val="21"/>
        </w:rPr>
        <w:t>»:</w:t>
      </w:r>
    </w:p>
    <w:p w14:paraId="3F881520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Напрями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наукової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діяльності</w:t>
      </w:r>
      <w:proofErr w:type="spellEnd"/>
      <w:r>
        <w:rPr>
          <w:sz w:val="21"/>
        </w:rPr>
        <w:t>»;</w:t>
      </w:r>
    </w:p>
    <w:p w14:paraId="629F3BE6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Наукові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профілі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працівників</w:t>
      </w:r>
      <w:proofErr w:type="spellEnd"/>
      <w:r>
        <w:rPr>
          <w:sz w:val="21"/>
        </w:rPr>
        <w:t>»;</w:t>
      </w:r>
    </w:p>
    <w:p w14:paraId="11C9C724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План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роботи</w:t>
      </w:r>
      <w:proofErr w:type="spellEnd"/>
      <w:r>
        <w:rPr>
          <w:sz w:val="21"/>
        </w:rPr>
        <w:t>»;</w:t>
      </w:r>
    </w:p>
    <w:p w14:paraId="04E968BA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Звіт</w:t>
      </w:r>
      <w:proofErr w:type="spellEnd"/>
      <w:r>
        <w:rPr>
          <w:sz w:val="21"/>
        </w:rPr>
        <w:t>».</w:t>
      </w:r>
    </w:p>
    <w:p w14:paraId="09636757" w14:textId="77777777" w:rsidR="00541C0A" w:rsidRDefault="00000000">
      <w:pPr>
        <w:pStyle w:val="ListBullet"/>
      </w:pPr>
      <w:proofErr w:type="spellStart"/>
      <w:r>
        <w:rPr>
          <w:sz w:val="21"/>
        </w:rPr>
        <w:t>Група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Можливості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науковців</w:t>
      </w:r>
      <w:proofErr w:type="spellEnd"/>
      <w:r>
        <w:rPr>
          <w:sz w:val="21"/>
        </w:rPr>
        <w:t>»:</w:t>
      </w:r>
    </w:p>
    <w:p w14:paraId="458017D2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Наукові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видання</w:t>
      </w:r>
      <w:proofErr w:type="spellEnd"/>
      <w:r>
        <w:rPr>
          <w:sz w:val="21"/>
        </w:rPr>
        <w:t>»;</w:t>
      </w:r>
    </w:p>
    <w:p w14:paraId="5E1EBB5D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Державні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премії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нагороди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стипендії</w:t>
      </w:r>
      <w:proofErr w:type="spellEnd"/>
      <w:r>
        <w:rPr>
          <w:sz w:val="21"/>
        </w:rPr>
        <w:t>»;</w:t>
      </w:r>
    </w:p>
    <w:p w14:paraId="5C06C416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Міжнародні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наукові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проєкти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гранти</w:t>
      </w:r>
      <w:proofErr w:type="spellEnd"/>
      <w:r>
        <w:rPr>
          <w:sz w:val="21"/>
        </w:rPr>
        <w:t>»;</w:t>
      </w:r>
    </w:p>
    <w:p w14:paraId="0A9D7003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Конкурси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отримання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фінансування</w:t>
      </w:r>
      <w:proofErr w:type="spellEnd"/>
      <w:r>
        <w:rPr>
          <w:sz w:val="21"/>
        </w:rPr>
        <w:t>».</w:t>
      </w:r>
    </w:p>
    <w:p w14:paraId="54DEEBC5" w14:textId="77777777" w:rsidR="00541C0A" w:rsidRDefault="00000000">
      <w:pPr>
        <w:pStyle w:val="ListBullet"/>
      </w:pPr>
      <w:proofErr w:type="spellStart"/>
      <w:r>
        <w:rPr>
          <w:sz w:val="21"/>
        </w:rPr>
        <w:t>Група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Студентська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наука</w:t>
      </w:r>
      <w:proofErr w:type="spellEnd"/>
      <w:r>
        <w:rPr>
          <w:sz w:val="21"/>
        </w:rPr>
        <w:t>»:</w:t>
      </w:r>
    </w:p>
    <w:p w14:paraId="0707C5C1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Наукові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гуртки</w:t>
      </w:r>
      <w:proofErr w:type="spellEnd"/>
      <w:r>
        <w:rPr>
          <w:sz w:val="21"/>
        </w:rPr>
        <w:t>»;</w:t>
      </w:r>
    </w:p>
    <w:p w14:paraId="503A20C7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Всеукраїнські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міжнародні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конкурси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студентських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наукових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робіт</w:t>
      </w:r>
      <w:proofErr w:type="spellEnd"/>
      <w:r>
        <w:rPr>
          <w:sz w:val="21"/>
        </w:rPr>
        <w:t>».</w:t>
      </w:r>
    </w:p>
    <w:p w14:paraId="61085DD0" w14:textId="77777777" w:rsidR="00541C0A" w:rsidRDefault="00000000">
      <w:pPr>
        <w:pStyle w:val="ListBullet"/>
      </w:pPr>
      <w:proofErr w:type="spellStart"/>
      <w:r>
        <w:rPr>
          <w:sz w:val="21"/>
        </w:rPr>
        <w:t>Група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Академічна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доброчесність</w:t>
      </w:r>
      <w:proofErr w:type="spellEnd"/>
      <w:r>
        <w:rPr>
          <w:sz w:val="21"/>
        </w:rPr>
        <w:t>»:</w:t>
      </w:r>
    </w:p>
    <w:p w14:paraId="1903E781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Офіційні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документи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рекомендації</w:t>
      </w:r>
      <w:proofErr w:type="spellEnd"/>
      <w:r>
        <w:rPr>
          <w:sz w:val="21"/>
        </w:rPr>
        <w:t xml:space="preserve"> з </w:t>
      </w:r>
      <w:proofErr w:type="spellStart"/>
      <w:r>
        <w:rPr>
          <w:sz w:val="21"/>
        </w:rPr>
        <w:t>питань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академічної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доброчесності</w:t>
      </w:r>
      <w:proofErr w:type="spellEnd"/>
      <w:r>
        <w:rPr>
          <w:sz w:val="21"/>
        </w:rPr>
        <w:t>»;</w:t>
      </w:r>
    </w:p>
    <w:p w14:paraId="45D50BC4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Документи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коледжу</w:t>
      </w:r>
      <w:proofErr w:type="spellEnd"/>
      <w:r>
        <w:rPr>
          <w:sz w:val="21"/>
        </w:rPr>
        <w:t xml:space="preserve"> з </w:t>
      </w:r>
      <w:proofErr w:type="spellStart"/>
      <w:r>
        <w:rPr>
          <w:sz w:val="21"/>
        </w:rPr>
        <w:t>питань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академічної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доброчесності</w:t>
      </w:r>
      <w:proofErr w:type="spellEnd"/>
      <w:r>
        <w:rPr>
          <w:sz w:val="21"/>
        </w:rPr>
        <w:t>»;</w:t>
      </w:r>
    </w:p>
    <w:p w14:paraId="1931381F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План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роботи</w:t>
      </w:r>
      <w:proofErr w:type="spellEnd"/>
      <w:r>
        <w:rPr>
          <w:sz w:val="21"/>
        </w:rPr>
        <w:t>»;</w:t>
      </w:r>
    </w:p>
    <w:p w14:paraId="1042AF8B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Звіт</w:t>
      </w:r>
      <w:proofErr w:type="spellEnd"/>
      <w:r>
        <w:rPr>
          <w:sz w:val="21"/>
        </w:rPr>
        <w:t>»;</w:t>
      </w:r>
    </w:p>
    <w:p w14:paraId="69551666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Розвиток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культури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академічної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доброчесності</w:t>
      </w:r>
      <w:proofErr w:type="spellEnd"/>
      <w:r>
        <w:rPr>
          <w:sz w:val="21"/>
        </w:rPr>
        <w:t>»;</w:t>
      </w:r>
    </w:p>
    <w:p w14:paraId="00493C06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Анкетування</w:t>
      </w:r>
      <w:proofErr w:type="spellEnd"/>
      <w:r>
        <w:rPr>
          <w:sz w:val="21"/>
        </w:rPr>
        <w:t>»;</w:t>
      </w:r>
    </w:p>
    <w:p w14:paraId="1490540D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Перевірка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плагіат</w:t>
      </w:r>
      <w:proofErr w:type="spellEnd"/>
      <w:r>
        <w:rPr>
          <w:sz w:val="21"/>
        </w:rPr>
        <w:t>».</w:t>
      </w:r>
    </w:p>
    <w:p w14:paraId="7FF52E18" w14:textId="77777777" w:rsidR="00541C0A" w:rsidRDefault="00000000">
      <w:pPr>
        <w:pStyle w:val="Heading2"/>
      </w:pPr>
      <w:proofErr w:type="spellStart"/>
      <w:r>
        <w:rPr>
          <w:rFonts w:ascii="Calibri" w:eastAsia="Calibri" w:hAnsi="Calibri" w:cs="Calibri"/>
        </w:rPr>
        <w:t>Структура</w:t>
      </w:r>
      <w:proofErr w:type="spellEnd"/>
      <w:r>
        <w:rPr>
          <w:rFonts w:ascii="Calibri" w:eastAsia="Calibri" w:hAnsi="Calibri" w:cs="Calibri"/>
        </w:rPr>
        <w:t xml:space="preserve"> mega-menu: «</w:t>
      </w:r>
      <w:proofErr w:type="spellStart"/>
      <w:r>
        <w:rPr>
          <w:rFonts w:ascii="Calibri" w:eastAsia="Calibri" w:hAnsi="Calibri" w:cs="Calibri"/>
        </w:rPr>
        <w:t>Бібліотека</w:t>
      </w:r>
      <w:proofErr w:type="spellEnd"/>
      <w:r>
        <w:rPr>
          <w:rFonts w:ascii="Calibri" w:eastAsia="Calibri" w:hAnsi="Calibri" w:cs="Calibri"/>
        </w:rPr>
        <w:t>»</w:t>
      </w:r>
    </w:p>
    <w:p w14:paraId="7BF63FD7" w14:textId="77777777" w:rsidR="00541C0A" w:rsidRDefault="00000000">
      <w:pPr>
        <w:pStyle w:val="ListBullet"/>
      </w:pPr>
      <w:r>
        <w:rPr>
          <w:sz w:val="21"/>
        </w:rPr>
        <w:t>Intro-</w:t>
      </w:r>
      <w:proofErr w:type="spellStart"/>
      <w:r>
        <w:rPr>
          <w:sz w:val="21"/>
        </w:rPr>
        <w:t>блок</w:t>
      </w:r>
      <w:proofErr w:type="spellEnd"/>
      <w:r>
        <w:rPr>
          <w:sz w:val="21"/>
        </w:rPr>
        <w:t xml:space="preserve"> mega-menu:</w:t>
      </w:r>
    </w:p>
    <w:p w14:paraId="30FC0761" w14:textId="77777777" w:rsidR="00541C0A" w:rsidRDefault="00000000">
      <w:pPr>
        <w:pStyle w:val="ListBullet2"/>
      </w:pPr>
      <w:r>
        <w:rPr>
          <w:sz w:val="21"/>
        </w:rPr>
        <w:t>eyebrow: «</w:t>
      </w:r>
      <w:proofErr w:type="spellStart"/>
      <w:r>
        <w:rPr>
          <w:sz w:val="21"/>
        </w:rPr>
        <w:t>Розділ</w:t>
      </w:r>
      <w:proofErr w:type="spellEnd"/>
      <w:r>
        <w:rPr>
          <w:sz w:val="21"/>
        </w:rPr>
        <w:t>»;</w:t>
      </w:r>
    </w:p>
    <w:p w14:paraId="4FB3D9D9" w14:textId="77777777" w:rsidR="00541C0A" w:rsidRDefault="00000000">
      <w:pPr>
        <w:pStyle w:val="ListBullet2"/>
      </w:pPr>
      <w:r>
        <w:rPr>
          <w:sz w:val="21"/>
        </w:rPr>
        <w:t>title link: «</w:t>
      </w:r>
      <w:proofErr w:type="spellStart"/>
      <w:r>
        <w:rPr>
          <w:sz w:val="21"/>
        </w:rPr>
        <w:t>Бібліотека</w:t>
      </w:r>
      <w:proofErr w:type="spellEnd"/>
      <w:r>
        <w:rPr>
          <w:sz w:val="21"/>
        </w:rPr>
        <w:t>»;</w:t>
      </w:r>
    </w:p>
    <w:p w14:paraId="41B929DB" w14:textId="77777777" w:rsidR="00541C0A" w:rsidRDefault="00000000">
      <w:pPr>
        <w:pStyle w:val="ListBullet2"/>
      </w:pPr>
      <w:proofErr w:type="spellStart"/>
      <w:r>
        <w:rPr>
          <w:sz w:val="21"/>
        </w:rPr>
        <w:t>опис</w:t>
      </w:r>
      <w:proofErr w:type="spellEnd"/>
      <w:r>
        <w:rPr>
          <w:sz w:val="21"/>
        </w:rPr>
        <w:t>: «</w:t>
      </w:r>
      <w:proofErr w:type="spellStart"/>
      <w:r>
        <w:rPr>
          <w:sz w:val="21"/>
        </w:rPr>
        <w:t>Корисні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матеріали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документи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сервіси</w:t>
      </w:r>
      <w:proofErr w:type="spellEnd"/>
      <w:r>
        <w:rPr>
          <w:sz w:val="21"/>
        </w:rPr>
        <w:t xml:space="preserve"> </w:t>
      </w:r>
      <w:proofErr w:type="spellStart"/>
      <w:proofErr w:type="gramStart"/>
      <w:r>
        <w:rPr>
          <w:sz w:val="21"/>
        </w:rPr>
        <w:t>розділу</w:t>
      </w:r>
      <w:proofErr w:type="spellEnd"/>
      <w:r>
        <w:rPr>
          <w:sz w:val="21"/>
        </w:rPr>
        <w:t>.»</w:t>
      </w:r>
      <w:proofErr w:type="gramEnd"/>
    </w:p>
    <w:p w14:paraId="77879018" w14:textId="77777777" w:rsidR="00541C0A" w:rsidRDefault="00000000">
      <w:pPr>
        <w:pStyle w:val="ListBullet"/>
      </w:pPr>
      <w:proofErr w:type="spellStart"/>
      <w:r>
        <w:rPr>
          <w:sz w:val="21"/>
        </w:rPr>
        <w:t>Група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Про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бібліотеку</w:t>
      </w:r>
      <w:proofErr w:type="spellEnd"/>
      <w:r>
        <w:rPr>
          <w:sz w:val="21"/>
        </w:rPr>
        <w:t>»:</w:t>
      </w:r>
    </w:p>
    <w:p w14:paraId="26AFEB3F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Склад</w:t>
      </w:r>
      <w:proofErr w:type="spellEnd"/>
      <w:r>
        <w:rPr>
          <w:sz w:val="21"/>
        </w:rPr>
        <w:t>»;</w:t>
      </w:r>
    </w:p>
    <w:p w14:paraId="45E09366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Загальна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інформація</w:t>
      </w:r>
      <w:proofErr w:type="spellEnd"/>
      <w:r>
        <w:rPr>
          <w:sz w:val="21"/>
        </w:rPr>
        <w:t>»;</w:t>
      </w:r>
    </w:p>
    <w:p w14:paraId="53837CC8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Презентація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бібліотеки</w:t>
      </w:r>
      <w:proofErr w:type="spellEnd"/>
      <w:r>
        <w:rPr>
          <w:sz w:val="21"/>
        </w:rPr>
        <w:t>»;</w:t>
      </w:r>
    </w:p>
    <w:p w14:paraId="7656DE7E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План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роботи</w:t>
      </w:r>
      <w:proofErr w:type="spellEnd"/>
      <w:r>
        <w:rPr>
          <w:sz w:val="21"/>
        </w:rPr>
        <w:t>»;</w:t>
      </w:r>
    </w:p>
    <w:p w14:paraId="7DA27FCE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Звіт</w:t>
      </w:r>
      <w:proofErr w:type="spellEnd"/>
      <w:r>
        <w:rPr>
          <w:sz w:val="21"/>
        </w:rPr>
        <w:t>»;</w:t>
      </w:r>
    </w:p>
    <w:p w14:paraId="5E0E0196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Соціальні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мережі</w:t>
      </w:r>
      <w:proofErr w:type="spellEnd"/>
      <w:r>
        <w:rPr>
          <w:sz w:val="21"/>
        </w:rPr>
        <w:t>».</w:t>
      </w:r>
    </w:p>
    <w:p w14:paraId="5A5FCC27" w14:textId="77777777" w:rsidR="00541C0A" w:rsidRDefault="00000000">
      <w:pPr>
        <w:pStyle w:val="ListBullet"/>
      </w:pPr>
      <w:proofErr w:type="spellStart"/>
      <w:r>
        <w:rPr>
          <w:sz w:val="21"/>
        </w:rPr>
        <w:lastRenderedPageBreak/>
        <w:t>Група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Інформація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користувачів</w:t>
      </w:r>
      <w:proofErr w:type="spellEnd"/>
      <w:r>
        <w:rPr>
          <w:sz w:val="21"/>
        </w:rPr>
        <w:t>»:</w:t>
      </w:r>
    </w:p>
    <w:p w14:paraId="2827ED41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Правила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користування</w:t>
      </w:r>
      <w:proofErr w:type="spellEnd"/>
      <w:r>
        <w:rPr>
          <w:sz w:val="21"/>
        </w:rPr>
        <w:t>»;</w:t>
      </w:r>
    </w:p>
    <w:p w14:paraId="1EC59E79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Читачам</w:t>
      </w:r>
      <w:proofErr w:type="spellEnd"/>
      <w:r>
        <w:rPr>
          <w:sz w:val="21"/>
        </w:rPr>
        <w:t>»;</w:t>
      </w:r>
    </w:p>
    <w:p w14:paraId="1E5D42DA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Анкета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читача</w:t>
      </w:r>
      <w:proofErr w:type="spellEnd"/>
      <w:r>
        <w:rPr>
          <w:sz w:val="21"/>
        </w:rPr>
        <w:t>».</w:t>
      </w:r>
    </w:p>
    <w:p w14:paraId="7ADA7631" w14:textId="77777777" w:rsidR="00541C0A" w:rsidRDefault="00000000">
      <w:pPr>
        <w:pStyle w:val="ListBullet"/>
      </w:pPr>
      <w:proofErr w:type="spellStart"/>
      <w:r>
        <w:rPr>
          <w:sz w:val="21"/>
        </w:rPr>
        <w:t>Група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Книжковий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фонд</w:t>
      </w:r>
      <w:proofErr w:type="spellEnd"/>
      <w:r>
        <w:rPr>
          <w:sz w:val="21"/>
        </w:rPr>
        <w:t>»:</w:t>
      </w:r>
    </w:p>
    <w:p w14:paraId="29F51D34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Репозитарій</w:t>
      </w:r>
      <w:proofErr w:type="spellEnd"/>
      <w:r>
        <w:rPr>
          <w:sz w:val="21"/>
        </w:rPr>
        <w:t>»;</w:t>
      </w:r>
    </w:p>
    <w:p w14:paraId="3B6E20D8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Нові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надходження</w:t>
      </w:r>
      <w:proofErr w:type="spellEnd"/>
      <w:r>
        <w:rPr>
          <w:sz w:val="21"/>
        </w:rPr>
        <w:t>»;</w:t>
      </w:r>
    </w:p>
    <w:p w14:paraId="0AEEC6DA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Книжкові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виставки</w:t>
      </w:r>
      <w:proofErr w:type="spellEnd"/>
      <w:r>
        <w:rPr>
          <w:sz w:val="21"/>
        </w:rPr>
        <w:t>»;</w:t>
      </w:r>
    </w:p>
    <w:p w14:paraId="054F5E82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Електронна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бібліотека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навчальної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літератури</w:t>
      </w:r>
      <w:proofErr w:type="spellEnd"/>
      <w:r>
        <w:rPr>
          <w:sz w:val="21"/>
        </w:rPr>
        <w:t>».</w:t>
      </w:r>
    </w:p>
    <w:p w14:paraId="50E95560" w14:textId="77777777" w:rsidR="00541C0A" w:rsidRDefault="00000000">
      <w:pPr>
        <w:pStyle w:val="ListBullet"/>
      </w:pPr>
      <w:proofErr w:type="spellStart"/>
      <w:r>
        <w:rPr>
          <w:sz w:val="21"/>
        </w:rPr>
        <w:t>Група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Бібліотечний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простір</w:t>
      </w:r>
      <w:proofErr w:type="spellEnd"/>
      <w:r>
        <w:rPr>
          <w:sz w:val="21"/>
        </w:rPr>
        <w:t>»:</w:t>
      </w:r>
    </w:p>
    <w:p w14:paraId="227D2DE7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Настільні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ігри</w:t>
      </w:r>
      <w:proofErr w:type="spellEnd"/>
      <w:r>
        <w:rPr>
          <w:sz w:val="21"/>
        </w:rPr>
        <w:t>»;</w:t>
      </w:r>
    </w:p>
    <w:p w14:paraId="3756AB38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Бібліотечний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кіноклуб</w:t>
      </w:r>
      <w:proofErr w:type="spellEnd"/>
      <w:r>
        <w:rPr>
          <w:sz w:val="21"/>
        </w:rPr>
        <w:t>»;</w:t>
      </w:r>
    </w:p>
    <w:p w14:paraId="12F354F2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Волонтерство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Здорова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бібліотека</w:t>
      </w:r>
      <w:proofErr w:type="spellEnd"/>
      <w:r>
        <w:rPr>
          <w:sz w:val="21"/>
        </w:rPr>
        <w:t>»».</w:t>
      </w:r>
    </w:p>
    <w:p w14:paraId="1C0E73F9" w14:textId="77777777" w:rsidR="00541C0A" w:rsidRDefault="00000000">
      <w:pPr>
        <w:pStyle w:val="ListBullet"/>
      </w:pPr>
      <w:proofErr w:type="spellStart"/>
      <w:r>
        <w:rPr>
          <w:sz w:val="21"/>
        </w:rPr>
        <w:t>Група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Науковцям</w:t>
      </w:r>
      <w:proofErr w:type="spellEnd"/>
      <w:r>
        <w:rPr>
          <w:sz w:val="21"/>
        </w:rPr>
        <w:t>»:</w:t>
      </w:r>
    </w:p>
    <w:p w14:paraId="7183E9CD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Авторам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наукових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публікацій</w:t>
      </w:r>
      <w:proofErr w:type="spellEnd"/>
      <w:r>
        <w:rPr>
          <w:sz w:val="21"/>
        </w:rPr>
        <w:t>»;</w:t>
      </w:r>
    </w:p>
    <w:p w14:paraId="6CAD4F36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Наукометричні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показники</w:t>
      </w:r>
      <w:proofErr w:type="spellEnd"/>
      <w:r>
        <w:rPr>
          <w:sz w:val="21"/>
        </w:rPr>
        <w:t>»;</w:t>
      </w:r>
    </w:p>
    <w:p w14:paraId="4FC4C07B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Наукові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ресурси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відкритого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доступу</w:t>
      </w:r>
      <w:proofErr w:type="spellEnd"/>
      <w:r>
        <w:rPr>
          <w:sz w:val="21"/>
        </w:rPr>
        <w:t>»;</w:t>
      </w:r>
    </w:p>
    <w:p w14:paraId="4A18FDE2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Наукові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фахові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видання</w:t>
      </w:r>
      <w:proofErr w:type="spellEnd"/>
      <w:r>
        <w:rPr>
          <w:sz w:val="21"/>
        </w:rPr>
        <w:t xml:space="preserve"> України»;</w:t>
      </w:r>
    </w:p>
    <w:p w14:paraId="3BD0A0B7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Визначення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індексів</w:t>
      </w:r>
      <w:proofErr w:type="spellEnd"/>
      <w:r>
        <w:rPr>
          <w:sz w:val="21"/>
        </w:rPr>
        <w:t xml:space="preserve"> УДК/ББК»;</w:t>
      </w:r>
    </w:p>
    <w:p w14:paraId="4DB26F9C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Наукові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профілі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працівників</w:t>
      </w:r>
      <w:proofErr w:type="spellEnd"/>
      <w:r>
        <w:rPr>
          <w:sz w:val="21"/>
        </w:rPr>
        <w:t>».</w:t>
      </w:r>
    </w:p>
    <w:p w14:paraId="5170996C" w14:textId="77777777" w:rsidR="00541C0A" w:rsidRDefault="00000000">
      <w:pPr>
        <w:pStyle w:val="Heading2"/>
      </w:pPr>
      <w:proofErr w:type="spellStart"/>
      <w:r>
        <w:rPr>
          <w:rFonts w:ascii="Calibri" w:eastAsia="Calibri" w:hAnsi="Calibri" w:cs="Calibri"/>
        </w:rPr>
        <w:t>Мобільний</w:t>
      </w:r>
      <w:proofErr w:type="spellEnd"/>
      <w:r>
        <w:rPr>
          <w:rFonts w:ascii="Calibri" w:eastAsia="Calibri" w:hAnsi="Calibri" w:cs="Calibri"/>
        </w:rPr>
        <w:t xml:space="preserve"> header і drawer</w:t>
      </w:r>
    </w:p>
    <w:p w14:paraId="67BAB7B2" w14:textId="77777777" w:rsidR="00541C0A" w:rsidRDefault="00000000">
      <w:pPr>
        <w:pStyle w:val="ListBullet"/>
      </w:pP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mobile </w:t>
      </w:r>
      <w:proofErr w:type="spellStart"/>
      <w:r>
        <w:rPr>
          <w:sz w:val="21"/>
        </w:rPr>
        <w:t>основна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навігація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відкривається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через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кнопку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меню</w:t>
      </w:r>
      <w:proofErr w:type="spellEnd"/>
      <w:r>
        <w:rPr>
          <w:sz w:val="21"/>
        </w:rPr>
        <w:t xml:space="preserve"> в header.</w:t>
      </w:r>
    </w:p>
    <w:p w14:paraId="01262459" w14:textId="77777777" w:rsidR="00541C0A" w:rsidRDefault="00000000">
      <w:pPr>
        <w:pStyle w:val="ListBullet"/>
      </w:pPr>
      <w:proofErr w:type="spellStart"/>
      <w:r>
        <w:rPr>
          <w:sz w:val="21"/>
        </w:rPr>
        <w:t>Кнопка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меню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показувати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іконку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відкриття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іконку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закриття</w:t>
      </w:r>
      <w:proofErr w:type="spellEnd"/>
      <w:r>
        <w:rPr>
          <w:sz w:val="21"/>
        </w:rPr>
        <w:t xml:space="preserve">, </w:t>
      </w:r>
      <w:r>
        <w:rPr>
          <w:rFonts w:ascii="Consolas" w:eastAsia="Consolas" w:hAnsi="Consolas" w:cs="Consolas"/>
          <w:color w:val="555555"/>
          <w:sz w:val="19"/>
        </w:rPr>
        <w:t>aria-expanded</w:t>
      </w:r>
      <w:r>
        <w:rPr>
          <w:sz w:val="21"/>
        </w:rPr>
        <w:t xml:space="preserve"> і </w:t>
      </w:r>
      <w:proofErr w:type="spellStart"/>
      <w:r>
        <w:rPr>
          <w:sz w:val="21"/>
        </w:rPr>
        <w:t>зрозумілий</w:t>
      </w:r>
      <w:proofErr w:type="spellEnd"/>
      <w:r>
        <w:rPr>
          <w:sz w:val="21"/>
        </w:rPr>
        <w:t xml:space="preserve"> </w:t>
      </w:r>
      <w:r>
        <w:rPr>
          <w:rFonts w:ascii="Consolas" w:eastAsia="Consolas" w:hAnsi="Consolas" w:cs="Consolas"/>
          <w:color w:val="555555"/>
          <w:sz w:val="19"/>
        </w:rPr>
        <w:t>aria-label</w:t>
      </w:r>
      <w:r>
        <w:rPr>
          <w:sz w:val="21"/>
        </w:rPr>
        <w:t>.</w:t>
      </w:r>
    </w:p>
    <w:p w14:paraId="2F4D2766" w14:textId="77777777" w:rsidR="00541C0A" w:rsidRDefault="00000000">
      <w:pPr>
        <w:pStyle w:val="ListBullet"/>
      </w:pPr>
      <w:r>
        <w:rPr>
          <w:sz w:val="21"/>
        </w:rPr>
        <w:t xml:space="preserve">У </w:t>
      </w:r>
      <w:proofErr w:type="spellStart"/>
      <w:r>
        <w:rPr>
          <w:sz w:val="21"/>
        </w:rPr>
        <w:t>верхній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частині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відкритого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мобільного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меню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показується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блок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Мова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сайту</w:t>
      </w:r>
      <w:proofErr w:type="spellEnd"/>
      <w:r>
        <w:rPr>
          <w:sz w:val="21"/>
        </w:rPr>
        <w:t xml:space="preserve">» з </w:t>
      </w:r>
      <w:proofErr w:type="spellStart"/>
      <w:r>
        <w:rPr>
          <w:sz w:val="21"/>
        </w:rPr>
        <w:t>опціями</w:t>
      </w:r>
      <w:proofErr w:type="spellEnd"/>
      <w:r>
        <w:rPr>
          <w:sz w:val="21"/>
        </w:rPr>
        <w:t xml:space="preserve"> «UA» і «EN».</w:t>
      </w:r>
    </w:p>
    <w:p w14:paraId="3DED4F52" w14:textId="77777777" w:rsidR="00541C0A" w:rsidRDefault="00000000">
      <w:pPr>
        <w:pStyle w:val="ListBullet"/>
      </w:pPr>
      <w:proofErr w:type="spellStart"/>
      <w:r>
        <w:rPr>
          <w:sz w:val="21"/>
        </w:rPr>
        <w:t>Пункти</w:t>
      </w:r>
      <w:proofErr w:type="spellEnd"/>
      <w:r>
        <w:rPr>
          <w:sz w:val="21"/>
        </w:rPr>
        <w:t xml:space="preserve"> з mega-menu у mobile </w:t>
      </w:r>
      <w:proofErr w:type="spellStart"/>
      <w:r>
        <w:rPr>
          <w:sz w:val="21"/>
        </w:rPr>
        <w:t>працюють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як</w:t>
      </w:r>
      <w:proofErr w:type="spellEnd"/>
      <w:r>
        <w:rPr>
          <w:sz w:val="21"/>
        </w:rPr>
        <w:t xml:space="preserve"> accordion.</w:t>
      </w:r>
    </w:p>
    <w:p w14:paraId="5408C4E8" w14:textId="77777777" w:rsidR="00541C0A" w:rsidRDefault="00000000">
      <w:pPr>
        <w:pStyle w:val="ListBullet"/>
      </w:pPr>
      <w:r>
        <w:rPr>
          <w:sz w:val="21"/>
        </w:rPr>
        <w:t>CTA «</w:t>
      </w:r>
      <w:proofErr w:type="spellStart"/>
      <w:r>
        <w:rPr>
          <w:sz w:val="21"/>
        </w:rPr>
        <w:t>Вступ</w:t>
      </w:r>
      <w:proofErr w:type="spellEnd"/>
      <w:r>
        <w:rPr>
          <w:sz w:val="21"/>
        </w:rPr>
        <w:t xml:space="preserve">» у mobile drawer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залишатися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виділеною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синьою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кнопкою</w:t>
      </w:r>
      <w:proofErr w:type="spellEnd"/>
      <w:r>
        <w:rPr>
          <w:sz w:val="21"/>
        </w:rPr>
        <w:t>.</w:t>
      </w:r>
    </w:p>
    <w:p w14:paraId="6F76DEC8" w14:textId="77777777" w:rsidR="00541C0A" w:rsidRDefault="00000000">
      <w:pPr>
        <w:pStyle w:val="ListBullet"/>
      </w:pPr>
      <w:proofErr w:type="spellStart"/>
      <w:r>
        <w:rPr>
          <w:sz w:val="21"/>
        </w:rPr>
        <w:t>Відкрите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мобільне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меню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працювати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як</w:t>
      </w:r>
      <w:proofErr w:type="spellEnd"/>
      <w:r>
        <w:rPr>
          <w:sz w:val="21"/>
        </w:rPr>
        <w:t xml:space="preserve"> drawer: </w:t>
      </w:r>
      <w:proofErr w:type="spellStart"/>
      <w:r>
        <w:rPr>
          <w:sz w:val="21"/>
        </w:rPr>
        <w:t>це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окремий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шар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навігації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поверх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сторінки</w:t>
      </w:r>
      <w:proofErr w:type="spellEnd"/>
      <w:r>
        <w:rPr>
          <w:sz w:val="21"/>
        </w:rPr>
        <w:t>.</w:t>
      </w:r>
    </w:p>
    <w:p w14:paraId="3E4D8B14" w14:textId="77777777" w:rsidR="00541C0A" w:rsidRDefault="00000000">
      <w:pPr>
        <w:pStyle w:val="Heading2"/>
      </w:pPr>
      <w:proofErr w:type="spellStart"/>
      <w:r>
        <w:rPr>
          <w:rFonts w:ascii="Calibri" w:eastAsia="Calibri" w:hAnsi="Calibri" w:cs="Calibri"/>
        </w:rPr>
        <w:t>Скрол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мобільного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меню</w:t>
      </w:r>
      <w:proofErr w:type="spellEnd"/>
    </w:p>
    <w:p w14:paraId="3FDD51D0" w14:textId="77777777" w:rsidR="00541C0A" w:rsidRDefault="00000000">
      <w:pPr>
        <w:pStyle w:val="ListBullet"/>
      </w:pPr>
      <w:proofErr w:type="spellStart"/>
      <w:r>
        <w:rPr>
          <w:sz w:val="21"/>
        </w:rPr>
        <w:t>Коли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мобільне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меню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відкрите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фонова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повинна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скролитися</w:t>
      </w:r>
      <w:proofErr w:type="spellEnd"/>
      <w:r>
        <w:rPr>
          <w:sz w:val="21"/>
        </w:rPr>
        <w:t>.</w:t>
      </w:r>
    </w:p>
    <w:p w14:paraId="28986058" w14:textId="77777777" w:rsidR="00541C0A" w:rsidRDefault="00000000">
      <w:pPr>
        <w:pStyle w:val="ListBullet"/>
      </w:pPr>
      <w:proofErr w:type="spellStart"/>
      <w:r>
        <w:rPr>
          <w:sz w:val="21"/>
        </w:rPr>
        <w:t>Якщо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користувач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хоче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скролити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сторінку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він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спочатку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закрити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мобільне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меню</w:t>
      </w:r>
      <w:proofErr w:type="spellEnd"/>
      <w:r>
        <w:rPr>
          <w:sz w:val="21"/>
        </w:rPr>
        <w:t>.</w:t>
      </w:r>
    </w:p>
    <w:p w14:paraId="78B4EA41" w14:textId="77777777" w:rsidR="00541C0A" w:rsidRDefault="00000000">
      <w:pPr>
        <w:pStyle w:val="ListBullet"/>
      </w:pPr>
      <w:proofErr w:type="spellStart"/>
      <w:r>
        <w:rPr>
          <w:sz w:val="21"/>
        </w:rPr>
        <w:t>Якщо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розкриті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підрозділи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меню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вміщуються</w:t>
      </w:r>
      <w:proofErr w:type="spellEnd"/>
      <w:r>
        <w:rPr>
          <w:sz w:val="21"/>
        </w:rPr>
        <w:t xml:space="preserve"> у </w:t>
      </w:r>
      <w:proofErr w:type="spellStart"/>
      <w:r>
        <w:rPr>
          <w:sz w:val="21"/>
        </w:rPr>
        <w:t>видиму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область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скролиться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саме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меню</w:t>
      </w:r>
      <w:proofErr w:type="spellEnd"/>
      <w:r>
        <w:rPr>
          <w:sz w:val="21"/>
        </w:rPr>
        <w:t>.</w:t>
      </w:r>
    </w:p>
    <w:p w14:paraId="4F8BBB18" w14:textId="77777777" w:rsidR="00541C0A" w:rsidRDefault="00000000">
      <w:pPr>
        <w:pStyle w:val="ListBullet"/>
      </w:pPr>
      <w:proofErr w:type="spellStart"/>
      <w:r>
        <w:rPr>
          <w:sz w:val="21"/>
        </w:rPr>
        <w:t>Жест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скролу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всередині</w:t>
      </w:r>
      <w:proofErr w:type="spellEnd"/>
      <w:r>
        <w:rPr>
          <w:sz w:val="21"/>
        </w:rPr>
        <w:t xml:space="preserve"> drawer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повинен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випадково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передаватися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фоновій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сторінці</w:t>
      </w:r>
      <w:proofErr w:type="spellEnd"/>
      <w:r>
        <w:rPr>
          <w:sz w:val="21"/>
        </w:rPr>
        <w:t>.</w:t>
      </w:r>
    </w:p>
    <w:p w14:paraId="3E956EBF" w14:textId="77777777" w:rsidR="00541C0A" w:rsidRDefault="00000000">
      <w:pPr>
        <w:pStyle w:val="ListBullet"/>
      </w:pPr>
      <w:proofErr w:type="spellStart"/>
      <w:r>
        <w:rPr>
          <w:sz w:val="21"/>
        </w:rPr>
        <w:t>Відкрите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меню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зберігати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позицію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сторінки</w:t>
      </w:r>
      <w:proofErr w:type="spellEnd"/>
      <w:r>
        <w:rPr>
          <w:sz w:val="21"/>
        </w:rPr>
        <w:t xml:space="preserve">, з </w:t>
      </w:r>
      <w:proofErr w:type="spellStart"/>
      <w:r>
        <w:rPr>
          <w:sz w:val="21"/>
        </w:rPr>
        <w:t>якої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його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відкрили</w:t>
      </w:r>
      <w:proofErr w:type="spellEnd"/>
      <w:r>
        <w:rPr>
          <w:sz w:val="21"/>
        </w:rPr>
        <w:t>.</w:t>
      </w:r>
    </w:p>
    <w:p w14:paraId="05C665DD" w14:textId="77777777" w:rsidR="00541C0A" w:rsidRDefault="00000000">
      <w:pPr>
        <w:pStyle w:val="ListBullet"/>
      </w:pPr>
      <w:proofErr w:type="spellStart"/>
      <w:r>
        <w:rPr>
          <w:sz w:val="21"/>
        </w:rPr>
        <w:lastRenderedPageBreak/>
        <w:t>Відкриття</w:t>
      </w:r>
      <w:proofErr w:type="spellEnd"/>
      <w:r>
        <w:rPr>
          <w:sz w:val="21"/>
        </w:rPr>
        <w:t xml:space="preserve"> drawer </w:t>
      </w:r>
      <w:proofErr w:type="spellStart"/>
      <w:r>
        <w:rPr>
          <w:sz w:val="21"/>
        </w:rPr>
        <w:t>після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скролу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повинно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зміщувати</w:t>
      </w:r>
      <w:proofErr w:type="spellEnd"/>
      <w:r>
        <w:rPr>
          <w:sz w:val="21"/>
        </w:rPr>
        <w:t xml:space="preserve"> header </w:t>
      </w:r>
      <w:proofErr w:type="spellStart"/>
      <w:r>
        <w:rPr>
          <w:sz w:val="21"/>
        </w:rPr>
        <w:t>або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сам</w:t>
      </w:r>
      <w:proofErr w:type="spellEnd"/>
      <w:r>
        <w:rPr>
          <w:sz w:val="21"/>
        </w:rPr>
        <w:t xml:space="preserve"> drawer </w:t>
      </w:r>
      <w:proofErr w:type="spellStart"/>
      <w:r>
        <w:rPr>
          <w:sz w:val="21"/>
        </w:rPr>
        <w:t>за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межі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видимої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області</w:t>
      </w:r>
      <w:proofErr w:type="spellEnd"/>
      <w:r>
        <w:rPr>
          <w:sz w:val="21"/>
        </w:rPr>
        <w:t>.</w:t>
      </w:r>
    </w:p>
    <w:p w14:paraId="273E85E9" w14:textId="77777777" w:rsidR="00541C0A" w:rsidRDefault="00000000">
      <w:pPr>
        <w:pStyle w:val="ListBullet"/>
      </w:pPr>
      <w:proofErr w:type="spellStart"/>
      <w:r>
        <w:rPr>
          <w:sz w:val="21"/>
        </w:rPr>
        <w:t>Плавна</w:t>
      </w:r>
      <w:proofErr w:type="spellEnd"/>
      <w:r>
        <w:rPr>
          <w:sz w:val="21"/>
        </w:rPr>
        <w:t xml:space="preserve"> accordion-</w:t>
      </w:r>
      <w:proofErr w:type="spellStart"/>
      <w:r>
        <w:rPr>
          <w:sz w:val="21"/>
        </w:rPr>
        <w:t>анімація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відкриття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підрозділів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повинна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блокувати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внутрішній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скрол</w:t>
      </w:r>
      <w:proofErr w:type="spellEnd"/>
      <w:r>
        <w:rPr>
          <w:sz w:val="21"/>
        </w:rPr>
        <w:t xml:space="preserve"> drawer. </w:t>
      </w:r>
      <w:proofErr w:type="spellStart"/>
      <w:r>
        <w:rPr>
          <w:sz w:val="21"/>
        </w:rPr>
        <w:t>Після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завершення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анімації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довгий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відкритий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підрозділ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залишатися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частиною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скрольованого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мобільного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меню</w:t>
      </w:r>
      <w:proofErr w:type="spellEnd"/>
      <w:r>
        <w:rPr>
          <w:sz w:val="21"/>
        </w:rPr>
        <w:t xml:space="preserve">, а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окремим</w:t>
      </w:r>
      <w:proofErr w:type="spellEnd"/>
      <w:r>
        <w:rPr>
          <w:sz w:val="21"/>
        </w:rPr>
        <w:t xml:space="preserve"> “</w:t>
      </w:r>
      <w:proofErr w:type="spellStart"/>
      <w:r>
        <w:rPr>
          <w:sz w:val="21"/>
        </w:rPr>
        <w:t>глухим</w:t>
      </w:r>
      <w:proofErr w:type="spellEnd"/>
      <w:r>
        <w:rPr>
          <w:sz w:val="21"/>
        </w:rPr>
        <w:t xml:space="preserve">” </w:t>
      </w:r>
      <w:proofErr w:type="spellStart"/>
      <w:r>
        <w:rPr>
          <w:sz w:val="21"/>
        </w:rPr>
        <w:t>контейнером</w:t>
      </w:r>
      <w:proofErr w:type="spellEnd"/>
      <w:r>
        <w:rPr>
          <w:sz w:val="21"/>
        </w:rPr>
        <w:t>.</w:t>
      </w:r>
    </w:p>
    <w:p w14:paraId="24A3FF15" w14:textId="77777777" w:rsidR="00541C0A" w:rsidRDefault="00000000">
      <w:pPr>
        <w:pStyle w:val="Heading2"/>
      </w:pPr>
      <w:proofErr w:type="spellStart"/>
      <w:r>
        <w:rPr>
          <w:rFonts w:ascii="Calibri" w:eastAsia="Calibri" w:hAnsi="Calibri" w:cs="Calibri"/>
        </w:rPr>
        <w:t>Висота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мобільного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меню</w:t>
      </w:r>
      <w:proofErr w:type="spellEnd"/>
    </w:p>
    <w:p w14:paraId="427D8E63" w14:textId="77777777" w:rsidR="00541C0A" w:rsidRDefault="00000000">
      <w:pPr>
        <w:pStyle w:val="ListBullet"/>
      </w:pPr>
      <w:proofErr w:type="spellStart"/>
      <w:r>
        <w:rPr>
          <w:sz w:val="21"/>
        </w:rPr>
        <w:t>Відкрите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мобільне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меню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займати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природну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висоту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свого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контенту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коли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список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короткий</w:t>
      </w:r>
      <w:proofErr w:type="spellEnd"/>
      <w:r>
        <w:rPr>
          <w:sz w:val="21"/>
        </w:rPr>
        <w:t>.</w:t>
      </w:r>
    </w:p>
    <w:p w14:paraId="65CC49EC" w14:textId="77777777" w:rsidR="00541C0A" w:rsidRDefault="00000000">
      <w:pPr>
        <w:pStyle w:val="ListBullet"/>
      </w:pP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допускається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великий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порожній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білий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простір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під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останнім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пунктом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меню</w:t>
      </w:r>
      <w:proofErr w:type="spellEnd"/>
      <w:r>
        <w:rPr>
          <w:sz w:val="21"/>
        </w:rPr>
        <w:t>.</w:t>
      </w:r>
    </w:p>
    <w:p w14:paraId="693CDA65" w14:textId="77777777" w:rsidR="00541C0A" w:rsidRDefault="00000000">
      <w:pPr>
        <w:pStyle w:val="ListBullet"/>
      </w:pP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довгого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вмісту</w:t>
      </w:r>
      <w:proofErr w:type="spellEnd"/>
      <w:r>
        <w:rPr>
          <w:sz w:val="21"/>
        </w:rPr>
        <w:t xml:space="preserve"> drawer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максимальну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висоту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обмежену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доступною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висотою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екрана</w:t>
      </w:r>
      <w:proofErr w:type="spellEnd"/>
      <w:r>
        <w:rPr>
          <w:sz w:val="21"/>
        </w:rPr>
        <w:t xml:space="preserve">, і </w:t>
      </w:r>
      <w:proofErr w:type="spellStart"/>
      <w:r>
        <w:rPr>
          <w:sz w:val="21"/>
        </w:rPr>
        <w:t>власний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внутрішній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скрол</w:t>
      </w:r>
      <w:proofErr w:type="spellEnd"/>
      <w:r>
        <w:rPr>
          <w:sz w:val="21"/>
        </w:rPr>
        <w:t>.</w:t>
      </w:r>
    </w:p>
    <w:p w14:paraId="5E93319A" w14:textId="77777777" w:rsidR="00541C0A" w:rsidRDefault="00000000">
      <w:pPr>
        <w:pStyle w:val="Heading2"/>
      </w:pPr>
      <w:proofErr w:type="spellStart"/>
      <w:r>
        <w:rPr>
          <w:rFonts w:ascii="Calibri" w:eastAsia="Calibri" w:hAnsi="Calibri" w:cs="Calibri"/>
        </w:rPr>
        <w:t>Планшетний</w:t>
      </w:r>
      <w:proofErr w:type="spellEnd"/>
      <w:r>
        <w:rPr>
          <w:rFonts w:ascii="Calibri" w:eastAsia="Calibri" w:hAnsi="Calibri" w:cs="Calibri"/>
        </w:rPr>
        <w:t xml:space="preserve"> header і mega-menu</w:t>
      </w:r>
    </w:p>
    <w:p w14:paraId="4FE2C3C6" w14:textId="77777777" w:rsidR="00541C0A" w:rsidRDefault="00000000">
      <w:pPr>
        <w:pStyle w:val="ListBullet"/>
      </w:pP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tablet-</w:t>
      </w:r>
      <w:proofErr w:type="spellStart"/>
      <w:r>
        <w:rPr>
          <w:sz w:val="21"/>
        </w:rPr>
        <w:t>ширинах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навігація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залишається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горизонтальною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може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прокручуватися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горизонталі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якщо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вміщується</w:t>
      </w:r>
      <w:proofErr w:type="spellEnd"/>
      <w:r>
        <w:rPr>
          <w:sz w:val="21"/>
        </w:rPr>
        <w:t xml:space="preserve"> в </w:t>
      </w:r>
      <w:proofErr w:type="spellStart"/>
      <w:r>
        <w:rPr>
          <w:sz w:val="21"/>
        </w:rPr>
        <w:t>один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ряд</w:t>
      </w:r>
      <w:proofErr w:type="spellEnd"/>
      <w:r>
        <w:rPr>
          <w:sz w:val="21"/>
        </w:rPr>
        <w:t>.</w:t>
      </w:r>
    </w:p>
    <w:p w14:paraId="497D732C" w14:textId="77777777" w:rsidR="00541C0A" w:rsidRDefault="00000000">
      <w:pPr>
        <w:pStyle w:val="ListBullet"/>
      </w:pP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tablet </w:t>
      </w:r>
      <w:proofErr w:type="spellStart"/>
      <w:r>
        <w:rPr>
          <w:sz w:val="21"/>
        </w:rPr>
        <w:t>відкриті</w:t>
      </w:r>
      <w:proofErr w:type="spellEnd"/>
      <w:r>
        <w:rPr>
          <w:sz w:val="21"/>
        </w:rPr>
        <w:t xml:space="preserve"> mega-menu </w:t>
      </w:r>
      <w:proofErr w:type="spellStart"/>
      <w:r>
        <w:rPr>
          <w:sz w:val="21"/>
        </w:rPr>
        <w:t>мають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працювати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як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окремий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шар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поверх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сторінки</w:t>
      </w:r>
      <w:proofErr w:type="spellEnd"/>
      <w:r>
        <w:rPr>
          <w:sz w:val="21"/>
        </w:rPr>
        <w:t>.</w:t>
      </w:r>
    </w:p>
    <w:p w14:paraId="6CB83C91" w14:textId="77777777" w:rsidR="00541C0A" w:rsidRDefault="00000000">
      <w:pPr>
        <w:pStyle w:val="ListBullet"/>
      </w:pPr>
      <w:proofErr w:type="spellStart"/>
      <w:r>
        <w:rPr>
          <w:sz w:val="21"/>
        </w:rPr>
        <w:t>Коли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tablet </w:t>
      </w:r>
      <w:proofErr w:type="spellStart"/>
      <w:r>
        <w:rPr>
          <w:sz w:val="21"/>
        </w:rPr>
        <w:t>відкрито</w:t>
      </w:r>
      <w:proofErr w:type="spellEnd"/>
      <w:r>
        <w:rPr>
          <w:sz w:val="21"/>
        </w:rPr>
        <w:t xml:space="preserve"> mega-menu, </w:t>
      </w:r>
      <w:proofErr w:type="spellStart"/>
      <w:r>
        <w:rPr>
          <w:sz w:val="21"/>
        </w:rPr>
        <w:t>фонова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повинна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скролитися</w:t>
      </w:r>
      <w:proofErr w:type="spellEnd"/>
      <w:r>
        <w:rPr>
          <w:sz w:val="21"/>
        </w:rPr>
        <w:t>.</w:t>
      </w:r>
    </w:p>
    <w:p w14:paraId="72F881DB" w14:textId="77777777" w:rsidR="00541C0A" w:rsidRDefault="00000000">
      <w:pPr>
        <w:pStyle w:val="ListBullet"/>
      </w:pPr>
      <w:proofErr w:type="spellStart"/>
      <w:r>
        <w:rPr>
          <w:sz w:val="21"/>
        </w:rPr>
        <w:t>Якщо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вміст</w:t>
      </w:r>
      <w:proofErr w:type="spellEnd"/>
      <w:r>
        <w:rPr>
          <w:sz w:val="21"/>
        </w:rPr>
        <w:t xml:space="preserve"> mega-menu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вміщується</w:t>
      </w:r>
      <w:proofErr w:type="spellEnd"/>
      <w:r>
        <w:rPr>
          <w:sz w:val="21"/>
        </w:rPr>
        <w:t xml:space="preserve"> у </w:t>
      </w:r>
      <w:proofErr w:type="spellStart"/>
      <w:r>
        <w:rPr>
          <w:sz w:val="21"/>
        </w:rPr>
        <w:t>видиму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область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скролиться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саме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відкрите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меню</w:t>
      </w:r>
      <w:proofErr w:type="spellEnd"/>
      <w:r>
        <w:rPr>
          <w:sz w:val="21"/>
        </w:rPr>
        <w:t>.</w:t>
      </w:r>
    </w:p>
    <w:p w14:paraId="429AA013" w14:textId="77777777" w:rsidR="00541C0A" w:rsidRDefault="00000000">
      <w:pPr>
        <w:pStyle w:val="ListBullet"/>
      </w:pPr>
      <w:proofErr w:type="spellStart"/>
      <w:r>
        <w:rPr>
          <w:sz w:val="21"/>
        </w:rPr>
        <w:t>Жест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скролу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всередині</w:t>
      </w:r>
      <w:proofErr w:type="spellEnd"/>
      <w:r>
        <w:rPr>
          <w:sz w:val="21"/>
        </w:rPr>
        <w:t xml:space="preserve"> mega-menu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повинен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випадково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передаватися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фоновій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сторінці</w:t>
      </w:r>
      <w:proofErr w:type="spellEnd"/>
      <w:r>
        <w:rPr>
          <w:sz w:val="21"/>
        </w:rPr>
        <w:t>.</w:t>
      </w:r>
    </w:p>
    <w:p w14:paraId="40FBD9EF" w14:textId="77777777" w:rsidR="00541C0A" w:rsidRDefault="00000000">
      <w:pPr>
        <w:pStyle w:val="ListBullet"/>
      </w:pPr>
      <w:proofErr w:type="spellStart"/>
      <w:r>
        <w:rPr>
          <w:sz w:val="21"/>
        </w:rPr>
        <w:t>Відкриття</w:t>
      </w:r>
      <w:proofErr w:type="spellEnd"/>
      <w:r>
        <w:rPr>
          <w:sz w:val="21"/>
        </w:rPr>
        <w:t xml:space="preserve"> mega-menu </w:t>
      </w:r>
      <w:proofErr w:type="spellStart"/>
      <w:r>
        <w:rPr>
          <w:sz w:val="21"/>
        </w:rPr>
        <w:t>після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скролу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повинно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зміщувати</w:t>
      </w:r>
      <w:proofErr w:type="spellEnd"/>
      <w:r>
        <w:rPr>
          <w:sz w:val="21"/>
        </w:rPr>
        <w:t xml:space="preserve"> header </w:t>
      </w:r>
      <w:proofErr w:type="spellStart"/>
      <w:r>
        <w:rPr>
          <w:sz w:val="21"/>
        </w:rPr>
        <w:t>або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меню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вище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поточного</w:t>
      </w:r>
      <w:proofErr w:type="spellEnd"/>
      <w:r>
        <w:rPr>
          <w:sz w:val="21"/>
        </w:rPr>
        <w:t xml:space="preserve"> viewport.</w:t>
      </w:r>
    </w:p>
    <w:p w14:paraId="18E48848" w14:textId="77777777" w:rsidR="00541C0A" w:rsidRDefault="00000000">
      <w:pPr>
        <w:pStyle w:val="ListBullet"/>
      </w:pPr>
      <w:proofErr w:type="spellStart"/>
      <w:r>
        <w:rPr>
          <w:sz w:val="21"/>
        </w:rPr>
        <w:t>Довгі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розділи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зокрема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Бібліотека</w:t>
      </w:r>
      <w:proofErr w:type="spellEnd"/>
      <w:r>
        <w:rPr>
          <w:sz w:val="21"/>
        </w:rPr>
        <w:t xml:space="preserve">», </w:t>
      </w:r>
      <w:proofErr w:type="spellStart"/>
      <w:r>
        <w:rPr>
          <w:sz w:val="21"/>
        </w:rPr>
        <w:t>мають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адаптивно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переносити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групи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меню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наступні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рядки</w:t>
      </w:r>
      <w:proofErr w:type="spellEnd"/>
      <w:r>
        <w:rPr>
          <w:sz w:val="21"/>
        </w:rPr>
        <w:t xml:space="preserve">.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tablet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допускається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примусове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стискання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всіх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груп</w:t>
      </w:r>
      <w:proofErr w:type="spellEnd"/>
      <w:r>
        <w:rPr>
          <w:sz w:val="21"/>
        </w:rPr>
        <w:t xml:space="preserve"> в </w:t>
      </w:r>
      <w:proofErr w:type="spellStart"/>
      <w:r>
        <w:rPr>
          <w:sz w:val="21"/>
        </w:rPr>
        <w:t>один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ряд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якщо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це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спричиняє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накладання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або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важке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читання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тексту</w:t>
      </w:r>
      <w:proofErr w:type="spellEnd"/>
      <w:r>
        <w:rPr>
          <w:sz w:val="21"/>
        </w:rPr>
        <w:t>.</w:t>
      </w:r>
    </w:p>
    <w:p w14:paraId="124CFF8F" w14:textId="77777777" w:rsidR="00541C0A" w:rsidRDefault="00000000">
      <w:pPr>
        <w:pStyle w:val="ListBullet"/>
      </w:pPr>
      <w:proofErr w:type="spellStart"/>
      <w:r>
        <w:rPr>
          <w:sz w:val="21"/>
        </w:rPr>
        <w:t>Текст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пунктів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меню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переноситися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або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займати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достатню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ширину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щоб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наїжджати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сусідні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колонки</w:t>
      </w:r>
      <w:proofErr w:type="spellEnd"/>
      <w:r>
        <w:rPr>
          <w:sz w:val="21"/>
        </w:rPr>
        <w:t>.</w:t>
      </w:r>
    </w:p>
    <w:p w14:paraId="2EF4DCC7" w14:textId="77777777" w:rsidR="00541C0A" w:rsidRDefault="00000000">
      <w:r>
        <w:br w:type="page"/>
      </w:r>
    </w:p>
    <w:p w14:paraId="02C6913E" w14:textId="77777777" w:rsidR="00541C0A" w:rsidRDefault="00000000">
      <w:pPr>
        <w:pStyle w:val="Heading1"/>
      </w:pPr>
      <w:proofErr w:type="spellStart"/>
      <w:r>
        <w:rPr>
          <w:rFonts w:ascii="Calibri" w:eastAsia="Calibri" w:hAnsi="Calibri" w:cs="Calibri"/>
        </w:rPr>
        <w:lastRenderedPageBreak/>
        <w:t>Головна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сторінка</w:t>
      </w:r>
      <w:proofErr w:type="spellEnd"/>
    </w:p>
    <w:p w14:paraId="16BEADED" w14:textId="77777777" w:rsidR="00541C0A" w:rsidRDefault="00000000">
      <w:pPr>
        <w:pStyle w:val="Heading2"/>
      </w:pPr>
      <w:r>
        <w:rPr>
          <w:rFonts w:ascii="Calibri" w:eastAsia="Calibri" w:hAnsi="Calibri" w:cs="Calibri"/>
        </w:rPr>
        <w:t xml:space="preserve">Hero </w:t>
      </w:r>
      <w:proofErr w:type="spellStart"/>
      <w:r>
        <w:rPr>
          <w:rFonts w:ascii="Calibri" w:eastAsia="Calibri" w:hAnsi="Calibri" w:cs="Calibri"/>
        </w:rPr>
        <w:t>першого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екрана</w:t>
      </w:r>
      <w:proofErr w:type="spellEnd"/>
    </w:p>
    <w:p w14:paraId="2C230BA2" w14:textId="77777777" w:rsidR="00541C0A" w:rsidRDefault="00000000">
      <w:pPr>
        <w:pStyle w:val="ListBullet"/>
      </w:pPr>
      <w:proofErr w:type="spellStart"/>
      <w:r>
        <w:rPr>
          <w:sz w:val="21"/>
        </w:rPr>
        <w:t>Перший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екран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головної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бути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компактним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створювати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враження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надмірного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порожнього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простору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між</w:t>
      </w:r>
      <w:proofErr w:type="spellEnd"/>
      <w:r>
        <w:rPr>
          <w:sz w:val="21"/>
        </w:rPr>
        <w:t xml:space="preserve"> header, </w:t>
      </w:r>
      <w:proofErr w:type="spellStart"/>
      <w:r>
        <w:rPr>
          <w:sz w:val="21"/>
        </w:rPr>
        <w:t>текстовим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повідомленням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логотипом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наступним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блоком</w:t>
      </w:r>
      <w:proofErr w:type="spellEnd"/>
      <w:r>
        <w:rPr>
          <w:sz w:val="21"/>
        </w:rPr>
        <w:t>.</w:t>
      </w:r>
    </w:p>
    <w:p w14:paraId="5782089D" w14:textId="77777777" w:rsidR="00541C0A" w:rsidRDefault="00000000">
      <w:pPr>
        <w:pStyle w:val="ListBullet"/>
      </w:pPr>
      <w:r>
        <w:rPr>
          <w:sz w:val="21"/>
        </w:rPr>
        <w:t xml:space="preserve">Hero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використовувати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офіційний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логотип</w:t>
      </w:r>
      <w:proofErr w:type="spellEnd"/>
      <w:r>
        <w:rPr>
          <w:sz w:val="21"/>
        </w:rPr>
        <w:t xml:space="preserve"> </w:t>
      </w:r>
      <w:r>
        <w:rPr>
          <w:rFonts w:ascii="Consolas" w:eastAsia="Consolas" w:hAnsi="Consolas" w:cs="Consolas"/>
          <w:color w:val="555555"/>
          <w:sz w:val="19"/>
        </w:rPr>
        <w:t>assets/college_logo_official.gif</w:t>
      </w:r>
      <w:r>
        <w:rPr>
          <w:sz w:val="21"/>
        </w:rPr>
        <w:t xml:space="preserve"> </w:t>
      </w:r>
      <w:proofErr w:type="spellStart"/>
      <w:r>
        <w:rPr>
          <w:sz w:val="21"/>
        </w:rPr>
        <w:t>як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основний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візуальний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елемент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поруч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із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повідомленням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Освіта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що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відкриває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можливості</w:t>
      </w:r>
      <w:proofErr w:type="spellEnd"/>
      <w:r>
        <w:rPr>
          <w:sz w:val="21"/>
        </w:rPr>
        <w:t>».</w:t>
      </w:r>
    </w:p>
    <w:p w14:paraId="329142CE" w14:textId="77777777" w:rsidR="00541C0A" w:rsidRDefault="00000000">
      <w:pPr>
        <w:pStyle w:val="ListBullet"/>
      </w:pP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додавати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поруч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із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великим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логотипом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окремий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текстовий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дубль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назви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коледжу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оскільки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назва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вже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присутня</w:t>
      </w:r>
      <w:proofErr w:type="spellEnd"/>
      <w:r>
        <w:rPr>
          <w:sz w:val="21"/>
        </w:rPr>
        <w:t xml:space="preserve"> у </w:t>
      </w:r>
      <w:proofErr w:type="spellStart"/>
      <w:r>
        <w:rPr>
          <w:sz w:val="21"/>
        </w:rPr>
        <w:t>самому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зображенні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та</w:t>
      </w:r>
      <w:proofErr w:type="spellEnd"/>
      <w:r>
        <w:rPr>
          <w:sz w:val="21"/>
        </w:rPr>
        <w:t xml:space="preserve"> в header.</w:t>
      </w:r>
    </w:p>
    <w:p w14:paraId="09BCB587" w14:textId="77777777" w:rsidR="00541C0A" w:rsidRDefault="00000000">
      <w:pPr>
        <w:pStyle w:val="ListBullet"/>
      </w:pPr>
      <w:proofErr w:type="spellStart"/>
      <w:r>
        <w:rPr>
          <w:sz w:val="21"/>
        </w:rPr>
        <w:t>Зображення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великого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логотипа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показуватися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без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зайвого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прозорого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файлу</w:t>
      </w:r>
      <w:proofErr w:type="spellEnd"/>
      <w:r>
        <w:rPr>
          <w:sz w:val="21"/>
        </w:rPr>
        <w:t xml:space="preserve">. </w:t>
      </w:r>
      <w:proofErr w:type="spellStart"/>
      <w:r>
        <w:rPr>
          <w:sz w:val="21"/>
        </w:rPr>
        <w:t>Візуально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потрібно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приховувати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приблизно</w:t>
      </w:r>
      <w:proofErr w:type="spellEnd"/>
      <w:r>
        <w:rPr>
          <w:sz w:val="21"/>
        </w:rPr>
        <w:t xml:space="preserve"> 10% </w:t>
      </w:r>
      <w:proofErr w:type="spellStart"/>
      <w:r>
        <w:rPr>
          <w:sz w:val="21"/>
        </w:rPr>
        <w:t>висоти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зверху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приблизно</w:t>
      </w:r>
      <w:proofErr w:type="spellEnd"/>
      <w:r>
        <w:rPr>
          <w:sz w:val="21"/>
        </w:rPr>
        <w:t xml:space="preserve"> 30% </w:t>
      </w:r>
      <w:proofErr w:type="spellStart"/>
      <w:r>
        <w:rPr>
          <w:sz w:val="21"/>
        </w:rPr>
        <w:t>висоти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знизу</w:t>
      </w:r>
      <w:proofErr w:type="spellEnd"/>
      <w:r>
        <w:rPr>
          <w:sz w:val="21"/>
        </w:rPr>
        <w:t>.</w:t>
      </w:r>
    </w:p>
    <w:p w14:paraId="278CA39B" w14:textId="77777777" w:rsidR="00541C0A" w:rsidRDefault="00000000">
      <w:pPr>
        <w:pStyle w:val="ListBullet"/>
      </w:pPr>
      <w:proofErr w:type="spellStart"/>
      <w:r>
        <w:rPr>
          <w:sz w:val="21"/>
        </w:rPr>
        <w:t>Обрізання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логотипа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може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бути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реалізоване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через</w:t>
      </w:r>
      <w:proofErr w:type="spellEnd"/>
      <w:r>
        <w:rPr>
          <w:sz w:val="21"/>
        </w:rPr>
        <w:t xml:space="preserve"> CSS-</w:t>
      </w:r>
      <w:proofErr w:type="spellStart"/>
      <w:r>
        <w:rPr>
          <w:sz w:val="21"/>
        </w:rPr>
        <w:t>вікно</w:t>
      </w:r>
      <w:proofErr w:type="spellEnd"/>
      <w:r>
        <w:rPr>
          <w:sz w:val="21"/>
        </w:rPr>
        <w:t xml:space="preserve"> з </w:t>
      </w:r>
      <w:r>
        <w:rPr>
          <w:rFonts w:ascii="Consolas" w:eastAsia="Consolas" w:hAnsi="Consolas" w:cs="Consolas"/>
          <w:color w:val="555555"/>
          <w:sz w:val="19"/>
        </w:rPr>
        <w:t>overflow: hidden</w:t>
      </w:r>
      <w:r>
        <w:rPr>
          <w:sz w:val="21"/>
        </w:rPr>
        <w:t xml:space="preserve"> </w:t>
      </w:r>
      <w:proofErr w:type="spellStart"/>
      <w:r>
        <w:rPr>
          <w:sz w:val="21"/>
        </w:rPr>
        <w:t>або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через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окремий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підготовлений</w:t>
      </w:r>
      <w:proofErr w:type="spellEnd"/>
      <w:r>
        <w:rPr>
          <w:sz w:val="21"/>
        </w:rPr>
        <w:t xml:space="preserve"> asset, </w:t>
      </w:r>
      <w:proofErr w:type="spellStart"/>
      <w:r>
        <w:rPr>
          <w:sz w:val="21"/>
        </w:rPr>
        <w:t>але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результат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відповідати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погодженому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вигляду</w:t>
      </w:r>
      <w:proofErr w:type="spellEnd"/>
      <w:r>
        <w:rPr>
          <w:sz w:val="21"/>
        </w:rPr>
        <w:t xml:space="preserve">: </w:t>
      </w:r>
      <w:proofErr w:type="spellStart"/>
      <w:r>
        <w:rPr>
          <w:sz w:val="21"/>
        </w:rPr>
        <w:t>логотип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повинен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створювати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штучні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великі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відступи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навколо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себе</w:t>
      </w:r>
      <w:proofErr w:type="spellEnd"/>
      <w:r>
        <w:rPr>
          <w:sz w:val="21"/>
        </w:rPr>
        <w:t>.</w:t>
      </w:r>
    </w:p>
    <w:p w14:paraId="596D478D" w14:textId="77777777" w:rsidR="00541C0A" w:rsidRDefault="00000000">
      <w:pPr>
        <w:pStyle w:val="Heading2"/>
      </w:pPr>
      <w:proofErr w:type="spellStart"/>
      <w:r>
        <w:rPr>
          <w:rFonts w:ascii="Calibri" w:eastAsia="Calibri" w:hAnsi="Calibri" w:cs="Calibri"/>
        </w:rPr>
        <w:t>Адаптивне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розміщення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логотипа</w:t>
      </w:r>
      <w:proofErr w:type="spellEnd"/>
      <w:r>
        <w:rPr>
          <w:rFonts w:ascii="Calibri" w:eastAsia="Calibri" w:hAnsi="Calibri" w:cs="Calibri"/>
        </w:rPr>
        <w:t xml:space="preserve"> hero</w:t>
      </w:r>
    </w:p>
    <w:p w14:paraId="505EC8AF" w14:textId="77777777" w:rsidR="00541C0A" w:rsidRDefault="00000000">
      <w:pPr>
        <w:pStyle w:val="ListBullet"/>
      </w:pP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desktop </w:t>
      </w:r>
      <w:proofErr w:type="spellStart"/>
      <w:r>
        <w:rPr>
          <w:sz w:val="21"/>
        </w:rPr>
        <w:t>логотип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залишається</w:t>
      </w:r>
      <w:proofErr w:type="spellEnd"/>
      <w:r>
        <w:rPr>
          <w:sz w:val="21"/>
        </w:rPr>
        <w:t xml:space="preserve"> у </w:t>
      </w:r>
      <w:proofErr w:type="spellStart"/>
      <w:r>
        <w:rPr>
          <w:sz w:val="21"/>
        </w:rPr>
        <w:t>правій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частині</w:t>
      </w:r>
      <w:proofErr w:type="spellEnd"/>
      <w:r>
        <w:rPr>
          <w:sz w:val="21"/>
        </w:rPr>
        <w:t xml:space="preserve"> hero </w:t>
      </w:r>
      <w:proofErr w:type="spellStart"/>
      <w:r>
        <w:rPr>
          <w:sz w:val="21"/>
        </w:rPr>
        <w:t>поруч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із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текстовим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блоком</w:t>
      </w:r>
      <w:proofErr w:type="spellEnd"/>
      <w:r>
        <w:rPr>
          <w:sz w:val="21"/>
        </w:rPr>
        <w:t>.</w:t>
      </w:r>
    </w:p>
    <w:p w14:paraId="5F45C0F5" w14:textId="77777777" w:rsidR="00541C0A" w:rsidRDefault="00000000">
      <w:pPr>
        <w:pStyle w:val="ListBullet"/>
      </w:pP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tablet </w:t>
      </w:r>
      <w:proofErr w:type="spellStart"/>
      <w:r>
        <w:rPr>
          <w:sz w:val="21"/>
        </w:rPr>
        <w:t>логотип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стояти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праворуч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від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заголовка</w:t>
      </w:r>
      <w:proofErr w:type="spellEnd"/>
      <w:r>
        <w:rPr>
          <w:sz w:val="21"/>
        </w:rPr>
        <w:t xml:space="preserve"> hero, </w:t>
      </w:r>
      <w:proofErr w:type="spellStart"/>
      <w:r>
        <w:rPr>
          <w:sz w:val="21"/>
        </w:rPr>
        <w:t>орієнтовно</w:t>
      </w:r>
      <w:proofErr w:type="spellEnd"/>
      <w:r>
        <w:rPr>
          <w:sz w:val="21"/>
        </w:rPr>
        <w:t xml:space="preserve"> в </w:t>
      </w:r>
      <w:proofErr w:type="spellStart"/>
      <w:r>
        <w:rPr>
          <w:sz w:val="21"/>
        </w:rPr>
        <w:t>розкладці</w:t>
      </w:r>
      <w:proofErr w:type="spellEnd"/>
      <w:r>
        <w:rPr>
          <w:sz w:val="21"/>
        </w:rPr>
        <w:t xml:space="preserve"> 60% </w:t>
      </w:r>
      <w:proofErr w:type="spellStart"/>
      <w:r>
        <w:rPr>
          <w:sz w:val="21"/>
        </w:rPr>
        <w:t>ширини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тексту</w:t>
      </w:r>
      <w:proofErr w:type="spellEnd"/>
      <w:r>
        <w:rPr>
          <w:sz w:val="21"/>
        </w:rPr>
        <w:t xml:space="preserve"> і 40% </w:t>
      </w: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логотипа</w:t>
      </w:r>
      <w:proofErr w:type="spellEnd"/>
      <w:r>
        <w:rPr>
          <w:sz w:val="21"/>
        </w:rPr>
        <w:t>.</w:t>
      </w:r>
    </w:p>
    <w:p w14:paraId="1208599D" w14:textId="77777777" w:rsidR="00541C0A" w:rsidRDefault="00000000">
      <w:pPr>
        <w:pStyle w:val="ListBullet"/>
      </w:pP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tablet </w:t>
      </w:r>
      <w:proofErr w:type="spellStart"/>
      <w:r>
        <w:rPr>
          <w:sz w:val="21"/>
        </w:rPr>
        <w:t>заголовок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логотип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мають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бути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вирівняні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одне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відносно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одного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вертикальному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центру</w:t>
      </w:r>
      <w:proofErr w:type="spellEnd"/>
      <w:r>
        <w:rPr>
          <w:sz w:val="21"/>
        </w:rPr>
        <w:t>.</w:t>
      </w:r>
    </w:p>
    <w:p w14:paraId="65629102" w14:textId="77777777" w:rsidR="00541C0A" w:rsidRDefault="00000000">
      <w:pPr>
        <w:pStyle w:val="ListBullet"/>
      </w:pP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mobile </w:t>
      </w:r>
      <w:proofErr w:type="spellStart"/>
      <w:r>
        <w:rPr>
          <w:sz w:val="21"/>
        </w:rPr>
        <w:t>логотип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також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стояти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праворуч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від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заголовка</w:t>
      </w:r>
      <w:proofErr w:type="spellEnd"/>
      <w:r>
        <w:rPr>
          <w:sz w:val="21"/>
        </w:rPr>
        <w:t xml:space="preserve"> hero, а </w:t>
      </w:r>
      <w:proofErr w:type="spellStart"/>
      <w:r>
        <w:rPr>
          <w:sz w:val="21"/>
        </w:rPr>
        <w:t>описовий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текст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кнопки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блок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довіри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мають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переходити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нижче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повну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ширину</w:t>
      </w:r>
      <w:proofErr w:type="spellEnd"/>
      <w:r>
        <w:rPr>
          <w:sz w:val="21"/>
        </w:rPr>
        <w:t>.</w:t>
      </w:r>
    </w:p>
    <w:p w14:paraId="1161E3AE" w14:textId="77777777" w:rsidR="00541C0A" w:rsidRDefault="00000000">
      <w:pPr>
        <w:pStyle w:val="ListBullet"/>
      </w:pP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mobile і tablet </w:t>
      </w:r>
      <w:proofErr w:type="spellStart"/>
      <w:r>
        <w:rPr>
          <w:sz w:val="21"/>
        </w:rPr>
        <w:t>логотип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бути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достатньо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помітним</w:t>
      </w:r>
      <w:proofErr w:type="spellEnd"/>
      <w:r>
        <w:rPr>
          <w:sz w:val="21"/>
        </w:rPr>
        <w:t xml:space="preserve">: </w:t>
      </w:r>
      <w:proofErr w:type="spellStart"/>
      <w:r>
        <w:rPr>
          <w:sz w:val="21"/>
        </w:rPr>
        <w:t>після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погодженого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коригування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його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розмір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збільшено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приблизно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20% </w:t>
      </w:r>
      <w:proofErr w:type="spellStart"/>
      <w:r>
        <w:rPr>
          <w:sz w:val="21"/>
        </w:rPr>
        <w:t>відносно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першого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прийнятого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варіанта</w:t>
      </w:r>
      <w:proofErr w:type="spellEnd"/>
      <w:r>
        <w:rPr>
          <w:sz w:val="21"/>
        </w:rPr>
        <w:t>.</w:t>
      </w:r>
    </w:p>
    <w:p w14:paraId="7368378A" w14:textId="77777777" w:rsidR="00541C0A" w:rsidRDefault="00000000">
      <w:pPr>
        <w:pStyle w:val="ListBullet"/>
      </w:pPr>
      <w:proofErr w:type="spellStart"/>
      <w:r>
        <w:rPr>
          <w:sz w:val="21"/>
        </w:rPr>
        <w:t>Заголовок</w:t>
      </w:r>
      <w:proofErr w:type="spellEnd"/>
      <w:r>
        <w:rPr>
          <w:sz w:val="21"/>
        </w:rPr>
        <w:t xml:space="preserve"> hero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mobile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залишатися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читабельним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стискатися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настільки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щоб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втрачати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ієрархію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першого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екрану</w:t>
      </w:r>
      <w:proofErr w:type="spellEnd"/>
      <w:r>
        <w:rPr>
          <w:sz w:val="21"/>
        </w:rPr>
        <w:t>.</w:t>
      </w:r>
    </w:p>
    <w:p w14:paraId="0027A538" w14:textId="77777777" w:rsidR="00541C0A" w:rsidRDefault="00000000">
      <w:pPr>
        <w:pStyle w:val="Heading2"/>
      </w:pPr>
      <w:proofErr w:type="spellStart"/>
      <w:r>
        <w:rPr>
          <w:rFonts w:ascii="Calibri" w:eastAsia="Calibri" w:hAnsi="Calibri" w:cs="Calibri"/>
        </w:rPr>
        <w:t>Швидкі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переходи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під</w:t>
      </w:r>
      <w:proofErr w:type="spellEnd"/>
      <w:r>
        <w:rPr>
          <w:rFonts w:ascii="Calibri" w:eastAsia="Calibri" w:hAnsi="Calibri" w:cs="Calibri"/>
        </w:rPr>
        <w:t xml:space="preserve"> hero</w:t>
      </w:r>
    </w:p>
    <w:p w14:paraId="0BFA0108" w14:textId="77777777" w:rsidR="00541C0A" w:rsidRDefault="00000000">
      <w:pPr>
        <w:pStyle w:val="ListBullet"/>
      </w:pPr>
      <w:proofErr w:type="spellStart"/>
      <w:r>
        <w:rPr>
          <w:sz w:val="21"/>
        </w:rPr>
        <w:t>Блок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швидких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переходів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під</w:t>
      </w:r>
      <w:proofErr w:type="spellEnd"/>
      <w:r>
        <w:rPr>
          <w:sz w:val="21"/>
        </w:rPr>
        <w:t xml:space="preserve"> hero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працювати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як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візуальна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перемичка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між</w:t>
      </w:r>
      <w:proofErr w:type="spellEnd"/>
      <w:r>
        <w:rPr>
          <w:sz w:val="21"/>
        </w:rPr>
        <w:t xml:space="preserve"> hero і </w:t>
      </w:r>
      <w:proofErr w:type="spellStart"/>
      <w:r>
        <w:rPr>
          <w:sz w:val="21"/>
        </w:rPr>
        <w:t>наступною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секцією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головної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сторінки</w:t>
      </w:r>
      <w:proofErr w:type="spellEnd"/>
      <w:r>
        <w:rPr>
          <w:sz w:val="21"/>
        </w:rPr>
        <w:t>.</w:t>
      </w:r>
    </w:p>
    <w:p w14:paraId="11063F6A" w14:textId="77777777" w:rsidR="00541C0A" w:rsidRDefault="00000000">
      <w:pPr>
        <w:pStyle w:val="ListBullet"/>
      </w:pPr>
      <w:proofErr w:type="spellStart"/>
      <w:r>
        <w:rPr>
          <w:sz w:val="21"/>
        </w:rPr>
        <w:t>Центр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блоку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швидких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переходів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збігатися</w:t>
      </w:r>
      <w:proofErr w:type="spellEnd"/>
      <w:r>
        <w:rPr>
          <w:sz w:val="21"/>
        </w:rPr>
        <w:t xml:space="preserve"> з </w:t>
      </w:r>
      <w:proofErr w:type="spellStart"/>
      <w:r>
        <w:rPr>
          <w:sz w:val="21"/>
        </w:rPr>
        <w:t>межею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між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фоном</w:t>
      </w:r>
      <w:proofErr w:type="spellEnd"/>
      <w:r>
        <w:rPr>
          <w:sz w:val="21"/>
        </w:rPr>
        <w:t xml:space="preserve"> hero і </w:t>
      </w:r>
      <w:proofErr w:type="spellStart"/>
      <w:r>
        <w:rPr>
          <w:sz w:val="21"/>
        </w:rPr>
        <w:t>фоном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наступної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секції</w:t>
      </w:r>
      <w:proofErr w:type="spellEnd"/>
      <w:r>
        <w:rPr>
          <w:sz w:val="21"/>
        </w:rPr>
        <w:t xml:space="preserve">.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допускається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візуальне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зміщення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блоку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вище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або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нижче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цієї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межі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особливо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tablet.</w:t>
      </w:r>
    </w:p>
    <w:p w14:paraId="37BB8D81" w14:textId="77777777" w:rsidR="00541C0A" w:rsidRDefault="00000000">
      <w:pPr>
        <w:pStyle w:val="ListBullet"/>
      </w:pPr>
      <w:proofErr w:type="spellStart"/>
      <w:r>
        <w:rPr>
          <w:sz w:val="21"/>
        </w:rPr>
        <w:t>Висота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рядків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швидких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переходів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бути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стабільною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кожному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брейкпоінті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щоб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половина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фактичної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висоти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блоку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була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межею</w:t>
      </w:r>
      <w:proofErr w:type="spellEnd"/>
      <w:r>
        <w:rPr>
          <w:sz w:val="21"/>
        </w:rPr>
        <w:t xml:space="preserve">, а </w:t>
      </w:r>
      <w:proofErr w:type="spellStart"/>
      <w:r>
        <w:rPr>
          <w:sz w:val="21"/>
        </w:rPr>
        <w:t>половина</w:t>
      </w:r>
      <w:proofErr w:type="spellEnd"/>
      <w:r>
        <w:rPr>
          <w:sz w:val="21"/>
        </w:rPr>
        <w:t xml:space="preserve"> - </w:t>
      </w:r>
      <w:proofErr w:type="spellStart"/>
      <w:r>
        <w:rPr>
          <w:sz w:val="21"/>
        </w:rPr>
        <w:t>під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нею</w:t>
      </w:r>
      <w:proofErr w:type="spellEnd"/>
      <w:r>
        <w:rPr>
          <w:sz w:val="21"/>
        </w:rPr>
        <w:t>.</w:t>
      </w:r>
    </w:p>
    <w:p w14:paraId="31306DCF" w14:textId="77777777" w:rsidR="00541C0A" w:rsidRDefault="00000000">
      <w:pPr>
        <w:pStyle w:val="ListBullet"/>
      </w:pP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desktop </w:t>
      </w:r>
      <w:proofErr w:type="spellStart"/>
      <w:r>
        <w:rPr>
          <w:sz w:val="21"/>
        </w:rPr>
        <w:t>швидкі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переходи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показуються</w:t>
      </w:r>
      <w:proofErr w:type="spellEnd"/>
      <w:r>
        <w:rPr>
          <w:sz w:val="21"/>
        </w:rPr>
        <w:t xml:space="preserve"> в </w:t>
      </w:r>
      <w:proofErr w:type="spellStart"/>
      <w:r>
        <w:rPr>
          <w:sz w:val="21"/>
        </w:rPr>
        <w:t>один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ряд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із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чотирьох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елементів</w:t>
      </w:r>
      <w:proofErr w:type="spellEnd"/>
      <w:r>
        <w:rPr>
          <w:sz w:val="21"/>
        </w:rPr>
        <w:t>.</w:t>
      </w:r>
    </w:p>
    <w:p w14:paraId="29F17B90" w14:textId="77777777" w:rsidR="00541C0A" w:rsidRDefault="00000000">
      <w:pPr>
        <w:pStyle w:val="ListBullet"/>
      </w:pP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tablet </w:t>
      </w:r>
      <w:proofErr w:type="spellStart"/>
      <w:r>
        <w:rPr>
          <w:sz w:val="21"/>
        </w:rPr>
        <w:t>швидкі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переходи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показуються</w:t>
      </w:r>
      <w:proofErr w:type="spellEnd"/>
      <w:r>
        <w:rPr>
          <w:sz w:val="21"/>
        </w:rPr>
        <w:t xml:space="preserve"> у </w:t>
      </w:r>
      <w:proofErr w:type="spellStart"/>
      <w:r>
        <w:rPr>
          <w:sz w:val="21"/>
        </w:rPr>
        <w:t>сітці</w:t>
      </w:r>
      <w:proofErr w:type="spellEnd"/>
      <w:r>
        <w:rPr>
          <w:sz w:val="21"/>
        </w:rPr>
        <w:t xml:space="preserve"> 2×2 і </w:t>
      </w:r>
      <w:proofErr w:type="spellStart"/>
      <w:r>
        <w:rPr>
          <w:sz w:val="21"/>
        </w:rPr>
        <w:t>мають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залишатися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відцентрованими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відносно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межі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двох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фонів</w:t>
      </w:r>
      <w:proofErr w:type="spellEnd"/>
      <w:r>
        <w:rPr>
          <w:sz w:val="21"/>
        </w:rPr>
        <w:t>.</w:t>
      </w:r>
    </w:p>
    <w:p w14:paraId="301E033A" w14:textId="77777777" w:rsidR="00541C0A" w:rsidRDefault="00000000">
      <w:pPr>
        <w:pStyle w:val="ListBullet"/>
      </w:pP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mobile </w:t>
      </w:r>
      <w:proofErr w:type="spellStart"/>
      <w:r>
        <w:rPr>
          <w:sz w:val="21"/>
        </w:rPr>
        <w:t>швидкі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переходи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показуються</w:t>
      </w:r>
      <w:proofErr w:type="spellEnd"/>
      <w:r>
        <w:rPr>
          <w:sz w:val="21"/>
        </w:rPr>
        <w:t xml:space="preserve"> в </w:t>
      </w:r>
      <w:proofErr w:type="spellStart"/>
      <w:r>
        <w:rPr>
          <w:sz w:val="21"/>
        </w:rPr>
        <w:t>одну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колонку</w:t>
      </w:r>
      <w:proofErr w:type="spellEnd"/>
      <w:r>
        <w:rPr>
          <w:sz w:val="21"/>
        </w:rPr>
        <w:t xml:space="preserve">; </w:t>
      </w:r>
      <w:proofErr w:type="spellStart"/>
      <w:r>
        <w:rPr>
          <w:sz w:val="21"/>
        </w:rPr>
        <w:t>весь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вертикальний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блок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залишатися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прив’язаним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межі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фонових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секцій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тією</w:t>
      </w:r>
      <w:proofErr w:type="spellEnd"/>
      <w:r>
        <w:rPr>
          <w:sz w:val="21"/>
        </w:rPr>
        <w:t xml:space="preserve"> ж </w:t>
      </w:r>
      <w:proofErr w:type="spellStart"/>
      <w:r>
        <w:rPr>
          <w:sz w:val="21"/>
        </w:rPr>
        <w:t>логікою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центрування</w:t>
      </w:r>
      <w:proofErr w:type="spellEnd"/>
      <w:r>
        <w:rPr>
          <w:sz w:val="21"/>
        </w:rPr>
        <w:t>.</w:t>
      </w:r>
    </w:p>
    <w:p w14:paraId="0A6E9F97" w14:textId="77777777" w:rsidR="00541C0A" w:rsidRDefault="00000000">
      <w:pPr>
        <w:pStyle w:val="ListBullet"/>
      </w:pPr>
      <w:proofErr w:type="spellStart"/>
      <w:r>
        <w:rPr>
          <w:sz w:val="21"/>
        </w:rPr>
        <w:lastRenderedPageBreak/>
        <w:t>Поточні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швидкі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переходи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головної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сторінки</w:t>
      </w:r>
      <w:proofErr w:type="spellEnd"/>
      <w:r>
        <w:rPr>
          <w:sz w:val="21"/>
        </w:rPr>
        <w:t>: «</w:t>
      </w:r>
      <w:proofErr w:type="spellStart"/>
      <w:r>
        <w:rPr>
          <w:sz w:val="21"/>
        </w:rPr>
        <w:t>Освітні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програми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Правила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прийому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Вступ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Контакти</w:t>
      </w:r>
      <w:proofErr w:type="spellEnd"/>
      <w:r>
        <w:rPr>
          <w:sz w:val="21"/>
        </w:rPr>
        <w:t>».</w:t>
      </w:r>
    </w:p>
    <w:p w14:paraId="50ED1D53" w14:textId="77777777" w:rsidR="00541C0A" w:rsidRDefault="00000000">
      <w:pPr>
        <w:pStyle w:val="Heading2"/>
      </w:pPr>
      <w:proofErr w:type="spellStart"/>
      <w:r>
        <w:rPr>
          <w:rFonts w:ascii="Calibri" w:eastAsia="Calibri" w:hAnsi="Calibri" w:cs="Calibri"/>
        </w:rPr>
        <w:t>Блок</w:t>
      </w:r>
      <w:proofErr w:type="spellEnd"/>
      <w:r>
        <w:rPr>
          <w:rFonts w:ascii="Calibri" w:eastAsia="Calibri" w:hAnsi="Calibri" w:cs="Calibri"/>
        </w:rPr>
        <w:t xml:space="preserve"> «</w:t>
      </w:r>
      <w:proofErr w:type="spellStart"/>
      <w:r>
        <w:rPr>
          <w:rFonts w:ascii="Calibri" w:eastAsia="Calibri" w:hAnsi="Calibri" w:cs="Calibri"/>
        </w:rPr>
        <w:t>Про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коледж</w:t>
      </w:r>
      <w:proofErr w:type="spellEnd"/>
      <w:r>
        <w:rPr>
          <w:rFonts w:ascii="Calibri" w:eastAsia="Calibri" w:hAnsi="Calibri" w:cs="Calibri"/>
        </w:rPr>
        <w:t xml:space="preserve">» </w:t>
      </w:r>
      <w:proofErr w:type="spellStart"/>
      <w:r>
        <w:rPr>
          <w:rFonts w:ascii="Calibri" w:eastAsia="Calibri" w:hAnsi="Calibri" w:cs="Calibri"/>
        </w:rPr>
        <w:t>на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головній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сторінці</w:t>
      </w:r>
      <w:proofErr w:type="spellEnd"/>
    </w:p>
    <w:p w14:paraId="338ADF35" w14:textId="77777777" w:rsidR="00541C0A" w:rsidRDefault="00000000">
      <w:pPr>
        <w:pStyle w:val="ListBullet"/>
      </w:pPr>
      <w:proofErr w:type="spellStart"/>
      <w:r>
        <w:rPr>
          <w:sz w:val="21"/>
        </w:rPr>
        <w:t>Блок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розміщується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одразу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після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швидких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переходів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під</w:t>
      </w:r>
      <w:proofErr w:type="spellEnd"/>
      <w:r>
        <w:rPr>
          <w:sz w:val="21"/>
        </w:rPr>
        <w:t xml:space="preserve"> hero і </w:t>
      </w:r>
      <w:proofErr w:type="spellStart"/>
      <w:r>
        <w:rPr>
          <w:sz w:val="21"/>
        </w:rPr>
        <w:t>перед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секцією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Основні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розділи</w:t>
      </w:r>
      <w:proofErr w:type="spellEnd"/>
      <w:r>
        <w:rPr>
          <w:sz w:val="21"/>
        </w:rPr>
        <w:t>».</w:t>
      </w:r>
    </w:p>
    <w:p w14:paraId="71A1B6DD" w14:textId="77777777" w:rsidR="00541C0A" w:rsidRDefault="00000000">
      <w:pPr>
        <w:pStyle w:val="ListBullet"/>
      </w:pPr>
      <w:proofErr w:type="spellStart"/>
      <w:r>
        <w:rPr>
          <w:sz w:val="21"/>
        </w:rPr>
        <w:t>Мета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блоку</w:t>
      </w:r>
      <w:proofErr w:type="spellEnd"/>
      <w:r>
        <w:rPr>
          <w:sz w:val="21"/>
        </w:rPr>
        <w:t xml:space="preserve">: </w:t>
      </w:r>
      <w:proofErr w:type="spellStart"/>
      <w:r>
        <w:rPr>
          <w:sz w:val="21"/>
        </w:rPr>
        <w:t>коротко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пояснити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абітурієнтам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батькам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що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таке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коледж</w:t>
      </w:r>
      <w:proofErr w:type="spellEnd"/>
      <w:r>
        <w:rPr>
          <w:sz w:val="21"/>
        </w:rPr>
        <w:t xml:space="preserve">, і </w:t>
      </w:r>
      <w:proofErr w:type="spellStart"/>
      <w:r>
        <w:rPr>
          <w:sz w:val="21"/>
        </w:rPr>
        <w:t>показати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реальні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активності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через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фотографії</w:t>
      </w:r>
      <w:proofErr w:type="spellEnd"/>
      <w:r>
        <w:rPr>
          <w:sz w:val="21"/>
        </w:rPr>
        <w:t>.</w:t>
      </w:r>
    </w:p>
    <w:p w14:paraId="63F1287B" w14:textId="77777777" w:rsidR="00541C0A" w:rsidRDefault="00000000">
      <w:pPr>
        <w:pStyle w:val="ListBullet"/>
      </w:pPr>
      <w:r>
        <w:rPr>
          <w:sz w:val="21"/>
        </w:rPr>
        <w:t>Desktop-</w:t>
      </w:r>
      <w:proofErr w:type="spellStart"/>
      <w:r>
        <w:rPr>
          <w:sz w:val="21"/>
        </w:rPr>
        <w:t>розкладка</w:t>
      </w:r>
      <w:proofErr w:type="spellEnd"/>
      <w:r>
        <w:rPr>
          <w:sz w:val="21"/>
        </w:rPr>
        <w:t xml:space="preserve">: </w:t>
      </w:r>
      <w:proofErr w:type="spellStart"/>
      <w:r>
        <w:rPr>
          <w:sz w:val="21"/>
        </w:rPr>
        <w:t>ліворуч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фотокарусель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праворуч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текстовий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блок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із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коротким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описом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трьома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картками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акцентів</w:t>
      </w:r>
      <w:proofErr w:type="spellEnd"/>
      <w:r>
        <w:rPr>
          <w:sz w:val="21"/>
        </w:rPr>
        <w:t xml:space="preserve"> і CTA.</w:t>
      </w:r>
    </w:p>
    <w:p w14:paraId="35AADB9D" w14:textId="77777777" w:rsidR="00541C0A" w:rsidRDefault="00000000">
      <w:pPr>
        <w:pStyle w:val="ListBullet"/>
      </w:pPr>
      <w:r>
        <w:rPr>
          <w:sz w:val="21"/>
        </w:rPr>
        <w:t xml:space="preserve">Tablet і mobile: </w:t>
      </w:r>
      <w:proofErr w:type="spellStart"/>
      <w:r>
        <w:rPr>
          <w:sz w:val="21"/>
        </w:rPr>
        <w:t>блок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переходить</w:t>
      </w:r>
      <w:proofErr w:type="spellEnd"/>
      <w:r>
        <w:rPr>
          <w:sz w:val="21"/>
        </w:rPr>
        <w:t xml:space="preserve"> в </w:t>
      </w:r>
      <w:proofErr w:type="spellStart"/>
      <w:r>
        <w:rPr>
          <w:sz w:val="21"/>
        </w:rPr>
        <w:t>одну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колонку</w:t>
      </w:r>
      <w:proofErr w:type="spellEnd"/>
      <w:r>
        <w:rPr>
          <w:sz w:val="21"/>
        </w:rPr>
        <w:t xml:space="preserve">; </w:t>
      </w:r>
      <w:proofErr w:type="spellStart"/>
      <w:r>
        <w:rPr>
          <w:sz w:val="21"/>
        </w:rPr>
        <w:t>фотокарусель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показується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текстовим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блоком</w:t>
      </w:r>
      <w:proofErr w:type="spellEnd"/>
      <w:r>
        <w:rPr>
          <w:sz w:val="21"/>
        </w:rPr>
        <w:t>.</w:t>
      </w:r>
    </w:p>
    <w:p w14:paraId="76B7E335" w14:textId="77777777" w:rsidR="00541C0A" w:rsidRDefault="00000000">
      <w:pPr>
        <w:pStyle w:val="ListBullet"/>
      </w:pPr>
      <w:proofErr w:type="spellStart"/>
      <w:r>
        <w:rPr>
          <w:sz w:val="21"/>
        </w:rPr>
        <w:t>Фото</w:t>
      </w:r>
      <w:proofErr w:type="spellEnd"/>
      <w:r>
        <w:rPr>
          <w:sz w:val="21"/>
        </w:rPr>
        <w:t xml:space="preserve"> в </w:t>
      </w:r>
      <w:proofErr w:type="spellStart"/>
      <w:r>
        <w:rPr>
          <w:sz w:val="21"/>
        </w:rPr>
        <w:t>каруселі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повинні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текстових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накладок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підписів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або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інформаційних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блоків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поверх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зображення</w:t>
      </w:r>
      <w:proofErr w:type="spellEnd"/>
      <w:r>
        <w:rPr>
          <w:sz w:val="21"/>
        </w:rPr>
        <w:t>.</w:t>
      </w:r>
    </w:p>
    <w:p w14:paraId="07946BE8" w14:textId="77777777" w:rsidR="00541C0A" w:rsidRDefault="00000000">
      <w:pPr>
        <w:pStyle w:val="ListBullet"/>
      </w:pPr>
      <w:proofErr w:type="spellStart"/>
      <w:r>
        <w:rPr>
          <w:sz w:val="21"/>
        </w:rPr>
        <w:t>Карусель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видимі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кнопки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попереднє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наступне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фото</w:t>
      </w:r>
      <w:proofErr w:type="spellEnd"/>
      <w:r>
        <w:rPr>
          <w:sz w:val="21"/>
        </w:rPr>
        <w:t xml:space="preserve">» і </w:t>
      </w:r>
      <w:proofErr w:type="spellStart"/>
      <w:r>
        <w:rPr>
          <w:sz w:val="21"/>
        </w:rPr>
        <w:t>точки</w:t>
      </w:r>
      <w:proofErr w:type="spellEnd"/>
      <w:r>
        <w:rPr>
          <w:sz w:val="21"/>
        </w:rPr>
        <w:t xml:space="preserve"> з </w:t>
      </w:r>
      <w:proofErr w:type="spellStart"/>
      <w:r>
        <w:rPr>
          <w:sz w:val="21"/>
        </w:rPr>
        <w:t>індикацією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кількості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фото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поточного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слайду</w:t>
      </w:r>
      <w:proofErr w:type="spellEnd"/>
      <w:r>
        <w:rPr>
          <w:sz w:val="21"/>
        </w:rPr>
        <w:t>.</w:t>
      </w:r>
    </w:p>
    <w:p w14:paraId="63FC5C4D" w14:textId="77777777" w:rsidR="00541C0A" w:rsidRDefault="00000000">
      <w:pPr>
        <w:pStyle w:val="ListBullet"/>
      </w:pPr>
      <w:proofErr w:type="spellStart"/>
      <w:r>
        <w:rPr>
          <w:sz w:val="21"/>
        </w:rPr>
        <w:t>Автоперемикання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дозволене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але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ручне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керування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бути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очевидним</w:t>
      </w:r>
      <w:proofErr w:type="spellEnd"/>
      <w:r>
        <w:rPr>
          <w:sz w:val="21"/>
        </w:rPr>
        <w:t xml:space="preserve">. </w:t>
      </w:r>
      <w:proofErr w:type="spellStart"/>
      <w:r>
        <w:rPr>
          <w:sz w:val="21"/>
        </w:rPr>
        <w:t>Під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час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фокусу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або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взаємодії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користувача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карусель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повинна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заважати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ручному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перегляду</w:t>
      </w:r>
      <w:proofErr w:type="spellEnd"/>
      <w:r>
        <w:rPr>
          <w:sz w:val="21"/>
        </w:rPr>
        <w:t>.</w:t>
      </w:r>
    </w:p>
    <w:p w14:paraId="636DD894" w14:textId="77777777" w:rsidR="00541C0A" w:rsidRDefault="00000000">
      <w:pPr>
        <w:pStyle w:val="ListBullet"/>
      </w:pPr>
      <w:proofErr w:type="spellStart"/>
      <w:r>
        <w:rPr>
          <w:sz w:val="21"/>
        </w:rPr>
        <w:t>Основний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заголовок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блоку</w:t>
      </w:r>
      <w:proofErr w:type="spellEnd"/>
      <w:r>
        <w:rPr>
          <w:sz w:val="21"/>
        </w:rPr>
        <w:t>: «</w:t>
      </w:r>
      <w:proofErr w:type="spellStart"/>
      <w:r>
        <w:rPr>
          <w:sz w:val="21"/>
        </w:rPr>
        <w:t>Коледж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впевненого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професійного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старту</w:t>
      </w:r>
      <w:proofErr w:type="spellEnd"/>
      <w:r>
        <w:rPr>
          <w:sz w:val="21"/>
        </w:rPr>
        <w:t>».</w:t>
      </w:r>
    </w:p>
    <w:p w14:paraId="081A811B" w14:textId="77777777" w:rsidR="00541C0A" w:rsidRDefault="00000000">
      <w:pPr>
        <w:pStyle w:val="ListBullet"/>
      </w:pPr>
      <w:proofErr w:type="spellStart"/>
      <w:r>
        <w:rPr>
          <w:sz w:val="21"/>
        </w:rPr>
        <w:t>Ключові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акценти</w:t>
      </w:r>
      <w:proofErr w:type="spellEnd"/>
      <w:r>
        <w:rPr>
          <w:sz w:val="21"/>
        </w:rPr>
        <w:t xml:space="preserve"> в </w:t>
      </w:r>
      <w:proofErr w:type="spellStart"/>
      <w:r>
        <w:rPr>
          <w:sz w:val="21"/>
        </w:rPr>
        <w:t>картках</w:t>
      </w:r>
      <w:proofErr w:type="spellEnd"/>
      <w:r>
        <w:rPr>
          <w:sz w:val="21"/>
        </w:rPr>
        <w:t>: «</w:t>
      </w:r>
      <w:proofErr w:type="spellStart"/>
      <w:r>
        <w:rPr>
          <w:sz w:val="21"/>
        </w:rPr>
        <w:t>Практичні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програми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Кар’єрний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фокус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Студентська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спільнота</w:t>
      </w:r>
      <w:proofErr w:type="spellEnd"/>
      <w:r>
        <w:rPr>
          <w:sz w:val="21"/>
        </w:rPr>
        <w:t>».</w:t>
      </w:r>
    </w:p>
    <w:p w14:paraId="7BD7AC64" w14:textId="77777777" w:rsidR="00541C0A" w:rsidRDefault="00000000">
      <w:pPr>
        <w:pStyle w:val="ListBullet"/>
      </w:pPr>
      <w:proofErr w:type="spellStart"/>
      <w:r>
        <w:rPr>
          <w:sz w:val="21"/>
        </w:rPr>
        <w:t>Основний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опис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блоку</w:t>
      </w:r>
      <w:proofErr w:type="spellEnd"/>
      <w:r>
        <w:rPr>
          <w:sz w:val="21"/>
        </w:rPr>
        <w:t>: «</w:t>
      </w:r>
      <w:proofErr w:type="spellStart"/>
      <w:r>
        <w:rPr>
          <w:sz w:val="21"/>
        </w:rPr>
        <w:t>Економіко-правовий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фаховий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коледж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поєднує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фахову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освіту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практичні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завдання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проєкти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підтримку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студентської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спільноти</w:t>
      </w:r>
      <w:proofErr w:type="spellEnd"/>
      <w:r>
        <w:rPr>
          <w:sz w:val="21"/>
        </w:rPr>
        <w:t xml:space="preserve">. </w:t>
      </w:r>
      <w:proofErr w:type="spellStart"/>
      <w:r>
        <w:rPr>
          <w:sz w:val="21"/>
        </w:rPr>
        <w:t>Тут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студент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проходить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шлях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від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першого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знайомства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спеціальністю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практичних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навичок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проєктів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готовності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робити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перші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професійні</w:t>
      </w:r>
      <w:proofErr w:type="spellEnd"/>
      <w:r>
        <w:rPr>
          <w:sz w:val="21"/>
        </w:rPr>
        <w:t xml:space="preserve"> </w:t>
      </w:r>
      <w:proofErr w:type="spellStart"/>
      <w:proofErr w:type="gramStart"/>
      <w:r>
        <w:rPr>
          <w:sz w:val="21"/>
        </w:rPr>
        <w:t>кроки</w:t>
      </w:r>
      <w:proofErr w:type="spellEnd"/>
      <w:r>
        <w:rPr>
          <w:sz w:val="21"/>
        </w:rPr>
        <w:t>.»</w:t>
      </w:r>
      <w:proofErr w:type="gramEnd"/>
    </w:p>
    <w:p w14:paraId="1BFD7264" w14:textId="77777777" w:rsidR="00541C0A" w:rsidRDefault="00000000">
      <w:pPr>
        <w:pStyle w:val="ListBullet"/>
      </w:pPr>
      <w:proofErr w:type="spellStart"/>
      <w:r>
        <w:rPr>
          <w:sz w:val="21"/>
        </w:rPr>
        <w:t>Текст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картки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Практичні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програми</w:t>
      </w:r>
      <w:proofErr w:type="spellEnd"/>
      <w:r>
        <w:rPr>
          <w:sz w:val="21"/>
        </w:rPr>
        <w:t>»: «</w:t>
      </w:r>
      <w:proofErr w:type="spellStart"/>
      <w:r>
        <w:rPr>
          <w:sz w:val="21"/>
        </w:rPr>
        <w:t>Реальні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кейси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професійні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завдання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навички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які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потрібні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першого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професійного</w:t>
      </w:r>
      <w:proofErr w:type="spellEnd"/>
      <w:r>
        <w:rPr>
          <w:sz w:val="21"/>
        </w:rPr>
        <w:t xml:space="preserve"> </w:t>
      </w:r>
      <w:proofErr w:type="spellStart"/>
      <w:proofErr w:type="gramStart"/>
      <w:r>
        <w:rPr>
          <w:sz w:val="21"/>
        </w:rPr>
        <w:t>досвіду</w:t>
      </w:r>
      <w:proofErr w:type="spellEnd"/>
      <w:r>
        <w:rPr>
          <w:sz w:val="21"/>
        </w:rPr>
        <w:t>.»</w:t>
      </w:r>
      <w:proofErr w:type="gramEnd"/>
    </w:p>
    <w:p w14:paraId="651A15C1" w14:textId="77777777" w:rsidR="00541C0A" w:rsidRDefault="00000000">
      <w:pPr>
        <w:pStyle w:val="ListBullet"/>
      </w:pPr>
      <w:proofErr w:type="spellStart"/>
      <w:r>
        <w:rPr>
          <w:sz w:val="21"/>
        </w:rPr>
        <w:t>Текст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картки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Кар’єрний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фокус</w:t>
      </w:r>
      <w:proofErr w:type="spellEnd"/>
      <w:r>
        <w:rPr>
          <w:sz w:val="21"/>
        </w:rPr>
        <w:t>»: «</w:t>
      </w:r>
      <w:proofErr w:type="spellStart"/>
      <w:r>
        <w:rPr>
          <w:sz w:val="21"/>
        </w:rPr>
        <w:t>Практика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резюме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співбесіди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перші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професійні</w:t>
      </w:r>
      <w:proofErr w:type="spellEnd"/>
      <w:r>
        <w:rPr>
          <w:sz w:val="21"/>
        </w:rPr>
        <w:t xml:space="preserve"> </w:t>
      </w:r>
      <w:proofErr w:type="spellStart"/>
      <w:proofErr w:type="gramStart"/>
      <w:r>
        <w:rPr>
          <w:sz w:val="21"/>
        </w:rPr>
        <w:t>кроки</w:t>
      </w:r>
      <w:proofErr w:type="spellEnd"/>
      <w:r>
        <w:rPr>
          <w:sz w:val="21"/>
        </w:rPr>
        <w:t>.»</w:t>
      </w:r>
      <w:proofErr w:type="gramEnd"/>
    </w:p>
    <w:p w14:paraId="34C18C7E" w14:textId="77777777" w:rsidR="00541C0A" w:rsidRDefault="00000000">
      <w:pPr>
        <w:pStyle w:val="ListBullet"/>
      </w:pPr>
      <w:proofErr w:type="spellStart"/>
      <w:r>
        <w:rPr>
          <w:sz w:val="21"/>
        </w:rPr>
        <w:t>Текст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картки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Студентська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спільнота</w:t>
      </w:r>
      <w:proofErr w:type="spellEnd"/>
      <w:r>
        <w:rPr>
          <w:sz w:val="21"/>
        </w:rPr>
        <w:t>»: «</w:t>
      </w:r>
      <w:proofErr w:type="spellStart"/>
      <w:r>
        <w:rPr>
          <w:sz w:val="21"/>
        </w:rPr>
        <w:t>Проєкти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події</w:t>
      </w:r>
      <w:proofErr w:type="spellEnd"/>
      <w:r>
        <w:rPr>
          <w:sz w:val="21"/>
        </w:rPr>
        <w:t xml:space="preserve"> й </w:t>
      </w:r>
      <w:proofErr w:type="spellStart"/>
      <w:r>
        <w:rPr>
          <w:sz w:val="21"/>
        </w:rPr>
        <w:t>наставництво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які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допомагають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швидше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відчути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себе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частиною</w:t>
      </w:r>
      <w:proofErr w:type="spellEnd"/>
      <w:r>
        <w:rPr>
          <w:sz w:val="21"/>
        </w:rPr>
        <w:t xml:space="preserve"> </w:t>
      </w:r>
      <w:proofErr w:type="spellStart"/>
      <w:proofErr w:type="gramStart"/>
      <w:r>
        <w:rPr>
          <w:sz w:val="21"/>
        </w:rPr>
        <w:t>спільноти</w:t>
      </w:r>
      <w:proofErr w:type="spellEnd"/>
      <w:r>
        <w:rPr>
          <w:sz w:val="21"/>
        </w:rPr>
        <w:t>.»</w:t>
      </w:r>
      <w:proofErr w:type="gramEnd"/>
    </w:p>
    <w:p w14:paraId="00378F86" w14:textId="77777777" w:rsidR="00541C0A" w:rsidRDefault="00000000">
      <w:pPr>
        <w:pStyle w:val="ListBullet"/>
      </w:pPr>
      <w:r>
        <w:rPr>
          <w:sz w:val="21"/>
        </w:rPr>
        <w:t>CTA-</w:t>
      </w:r>
      <w:proofErr w:type="spellStart"/>
      <w:r>
        <w:rPr>
          <w:sz w:val="21"/>
        </w:rPr>
        <w:t>текст</w:t>
      </w:r>
      <w:proofErr w:type="spellEnd"/>
      <w:r>
        <w:rPr>
          <w:sz w:val="21"/>
        </w:rPr>
        <w:t>: «</w:t>
      </w:r>
      <w:proofErr w:type="spellStart"/>
      <w:r>
        <w:rPr>
          <w:sz w:val="21"/>
        </w:rPr>
        <w:t>Дізнатися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більше</w:t>
      </w:r>
      <w:proofErr w:type="spellEnd"/>
      <w:r>
        <w:rPr>
          <w:sz w:val="21"/>
        </w:rPr>
        <w:t xml:space="preserve">». </w:t>
      </w:r>
      <w:proofErr w:type="spellStart"/>
      <w:r>
        <w:rPr>
          <w:sz w:val="21"/>
        </w:rPr>
        <w:t>Посилання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веде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555555"/>
          <w:sz w:val="19"/>
        </w:rPr>
        <w:t>college.html#about</w:t>
      </w:r>
      <w:proofErr w:type="spellEnd"/>
      <w:r>
        <w:rPr>
          <w:sz w:val="21"/>
        </w:rPr>
        <w:t>.</w:t>
      </w:r>
    </w:p>
    <w:p w14:paraId="6E89C1AC" w14:textId="77777777" w:rsidR="00541C0A" w:rsidRDefault="00000000">
      <w:pPr>
        <w:pStyle w:val="ListBullet"/>
      </w:pPr>
      <w:r>
        <w:rPr>
          <w:sz w:val="21"/>
        </w:rPr>
        <w:t xml:space="preserve">У </w:t>
      </w:r>
      <w:proofErr w:type="spellStart"/>
      <w:r>
        <w:rPr>
          <w:sz w:val="21"/>
        </w:rPr>
        <w:t>демоверсії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базовий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набір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каруселі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містить</w:t>
      </w:r>
      <w:proofErr w:type="spellEnd"/>
      <w:r>
        <w:rPr>
          <w:sz w:val="21"/>
        </w:rPr>
        <w:t xml:space="preserve"> 4 </w:t>
      </w:r>
      <w:proofErr w:type="spellStart"/>
      <w:r>
        <w:rPr>
          <w:sz w:val="21"/>
        </w:rPr>
        <w:t>фото</w:t>
      </w:r>
      <w:proofErr w:type="spellEnd"/>
      <w:r>
        <w:rPr>
          <w:sz w:val="21"/>
        </w:rPr>
        <w:t>. У WordPress-</w:t>
      </w:r>
      <w:proofErr w:type="spellStart"/>
      <w:r>
        <w:rPr>
          <w:sz w:val="21"/>
        </w:rPr>
        <w:t>реалізації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набір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фото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бути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розширюваним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без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зміни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коду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шаблону</w:t>
      </w:r>
      <w:proofErr w:type="spellEnd"/>
      <w:r>
        <w:rPr>
          <w:sz w:val="21"/>
        </w:rPr>
        <w:t>.</w:t>
      </w:r>
    </w:p>
    <w:p w14:paraId="35D7D3F4" w14:textId="77777777" w:rsidR="00541C0A" w:rsidRDefault="00000000">
      <w:pPr>
        <w:pStyle w:val="ListBullet"/>
      </w:pPr>
      <w:proofErr w:type="spellStart"/>
      <w:r>
        <w:rPr>
          <w:sz w:val="21"/>
        </w:rPr>
        <w:t>Окремі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слайди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каруселі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можна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використовувати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як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візуальні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анонси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подій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головній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сторінці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якщо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анонс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підготовлений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як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зображення</w:t>
      </w:r>
      <w:proofErr w:type="spellEnd"/>
      <w:r>
        <w:rPr>
          <w:sz w:val="21"/>
        </w:rPr>
        <w:t xml:space="preserve">. </w:t>
      </w:r>
      <w:proofErr w:type="spellStart"/>
      <w:r>
        <w:rPr>
          <w:sz w:val="21"/>
        </w:rPr>
        <w:t>Такий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сценарій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потребує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окремого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календарного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блоку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головній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сторінці</w:t>
      </w:r>
      <w:proofErr w:type="spellEnd"/>
      <w:r>
        <w:rPr>
          <w:sz w:val="21"/>
        </w:rPr>
        <w:t>.</w:t>
      </w:r>
    </w:p>
    <w:p w14:paraId="33EB1215" w14:textId="77777777" w:rsidR="00541C0A" w:rsidRDefault="00000000">
      <w:pPr>
        <w:pStyle w:val="Heading2"/>
      </w:pPr>
      <w:proofErr w:type="spellStart"/>
      <w:r>
        <w:rPr>
          <w:rFonts w:ascii="Calibri" w:eastAsia="Calibri" w:hAnsi="Calibri" w:cs="Calibri"/>
        </w:rPr>
        <w:t>Блок</w:t>
      </w:r>
      <w:proofErr w:type="spellEnd"/>
      <w:r>
        <w:rPr>
          <w:rFonts w:ascii="Calibri" w:eastAsia="Calibri" w:hAnsi="Calibri" w:cs="Calibri"/>
        </w:rPr>
        <w:t xml:space="preserve"> «</w:t>
      </w:r>
      <w:proofErr w:type="spellStart"/>
      <w:r>
        <w:rPr>
          <w:rFonts w:ascii="Calibri" w:eastAsia="Calibri" w:hAnsi="Calibri" w:cs="Calibri"/>
        </w:rPr>
        <w:t>Основні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розділи</w:t>
      </w:r>
      <w:proofErr w:type="spellEnd"/>
      <w:r>
        <w:rPr>
          <w:rFonts w:ascii="Calibri" w:eastAsia="Calibri" w:hAnsi="Calibri" w:cs="Calibri"/>
        </w:rPr>
        <w:t xml:space="preserve">» </w:t>
      </w:r>
      <w:proofErr w:type="spellStart"/>
      <w:r>
        <w:rPr>
          <w:rFonts w:ascii="Calibri" w:eastAsia="Calibri" w:hAnsi="Calibri" w:cs="Calibri"/>
        </w:rPr>
        <w:t>на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головній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сторінці</w:t>
      </w:r>
      <w:proofErr w:type="spellEnd"/>
    </w:p>
    <w:p w14:paraId="5C216C52" w14:textId="77777777" w:rsidR="00541C0A" w:rsidRDefault="00000000">
      <w:pPr>
        <w:pStyle w:val="ListBullet"/>
      </w:pPr>
      <w:proofErr w:type="spellStart"/>
      <w:r>
        <w:rPr>
          <w:sz w:val="21"/>
        </w:rPr>
        <w:t>Блок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розміщується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після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секції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Про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коледж</w:t>
      </w:r>
      <w:proofErr w:type="spellEnd"/>
      <w:r>
        <w:rPr>
          <w:sz w:val="21"/>
        </w:rPr>
        <w:t xml:space="preserve">» і </w:t>
      </w:r>
      <w:proofErr w:type="spellStart"/>
      <w:r>
        <w:rPr>
          <w:sz w:val="21"/>
        </w:rPr>
        <w:t>перед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секцією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освітніх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програм</w:t>
      </w:r>
      <w:proofErr w:type="spellEnd"/>
      <w:r>
        <w:rPr>
          <w:sz w:val="21"/>
        </w:rPr>
        <w:t>.</w:t>
      </w:r>
    </w:p>
    <w:p w14:paraId="09456494" w14:textId="77777777" w:rsidR="00541C0A" w:rsidRDefault="00000000">
      <w:pPr>
        <w:pStyle w:val="ListBullet"/>
      </w:pPr>
      <w:proofErr w:type="spellStart"/>
      <w:r>
        <w:rPr>
          <w:sz w:val="21"/>
        </w:rPr>
        <w:t>Основний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заголовок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блоку</w:t>
      </w:r>
      <w:proofErr w:type="spellEnd"/>
      <w:r>
        <w:rPr>
          <w:sz w:val="21"/>
        </w:rPr>
        <w:t>: «</w:t>
      </w:r>
      <w:proofErr w:type="spellStart"/>
      <w:r>
        <w:rPr>
          <w:sz w:val="21"/>
        </w:rPr>
        <w:t>Усе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важливе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поруч</w:t>
      </w:r>
      <w:proofErr w:type="spellEnd"/>
      <w:r>
        <w:rPr>
          <w:sz w:val="21"/>
        </w:rPr>
        <w:t>».</w:t>
      </w:r>
    </w:p>
    <w:p w14:paraId="46302CA0" w14:textId="77777777" w:rsidR="00541C0A" w:rsidRDefault="00000000">
      <w:pPr>
        <w:pStyle w:val="ListBullet"/>
      </w:pPr>
      <w:proofErr w:type="spellStart"/>
      <w:r>
        <w:rPr>
          <w:sz w:val="21"/>
        </w:rPr>
        <w:t>Опис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під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заголовком</w:t>
      </w:r>
      <w:proofErr w:type="spellEnd"/>
      <w:r>
        <w:rPr>
          <w:sz w:val="21"/>
        </w:rPr>
        <w:t>: «</w:t>
      </w: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вступників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студентів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випускників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гостей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сайту</w:t>
      </w:r>
      <w:proofErr w:type="spellEnd"/>
      <w:r>
        <w:rPr>
          <w:sz w:val="21"/>
        </w:rPr>
        <w:t xml:space="preserve">: </w:t>
      </w:r>
      <w:proofErr w:type="spellStart"/>
      <w:r>
        <w:rPr>
          <w:sz w:val="21"/>
        </w:rPr>
        <w:t>основні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розділи</w:t>
      </w:r>
      <w:proofErr w:type="spellEnd"/>
      <w:r>
        <w:rPr>
          <w:sz w:val="21"/>
        </w:rPr>
        <w:t xml:space="preserve">, з </w:t>
      </w:r>
      <w:proofErr w:type="spellStart"/>
      <w:r>
        <w:rPr>
          <w:sz w:val="21"/>
        </w:rPr>
        <w:t>яких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починається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знайомство</w:t>
      </w:r>
      <w:proofErr w:type="spellEnd"/>
      <w:r>
        <w:rPr>
          <w:sz w:val="21"/>
        </w:rPr>
        <w:t xml:space="preserve"> з </w:t>
      </w:r>
      <w:proofErr w:type="spellStart"/>
      <w:proofErr w:type="gramStart"/>
      <w:r>
        <w:rPr>
          <w:sz w:val="21"/>
        </w:rPr>
        <w:t>коледжем</w:t>
      </w:r>
      <w:proofErr w:type="spellEnd"/>
      <w:r>
        <w:rPr>
          <w:sz w:val="21"/>
        </w:rPr>
        <w:t>.»</w:t>
      </w:r>
      <w:proofErr w:type="gramEnd"/>
    </w:p>
    <w:p w14:paraId="412CCC11" w14:textId="77777777" w:rsidR="00541C0A" w:rsidRDefault="00000000">
      <w:pPr>
        <w:pStyle w:val="ListBullet"/>
      </w:pPr>
      <w:r>
        <w:rPr>
          <w:sz w:val="21"/>
        </w:rPr>
        <w:lastRenderedPageBreak/>
        <w:t xml:space="preserve">У </w:t>
      </w:r>
      <w:proofErr w:type="spellStart"/>
      <w:r>
        <w:rPr>
          <w:sz w:val="21"/>
        </w:rPr>
        <w:t>верхній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частині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блоку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бути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помітна</w:t>
      </w:r>
      <w:proofErr w:type="spellEnd"/>
      <w:r>
        <w:rPr>
          <w:sz w:val="21"/>
        </w:rPr>
        <w:t xml:space="preserve"> CTA-</w:t>
      </w:r>
      <w:proofErr w:type="spellStart"/>
      <w:r>
        <w:rPr>
          <w:sz w:val="21"/>
        </w:rPr>
        <w:t>кнопка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Контакти</w:t>
      </w:r>
      <w:proofErr w:type="spellEnd"/>
      <w:r>
        <w:rPr>
          <w:sz w:val="21"/>
        </w:rPr>
        <w:t xml:space="preserve">», </w:t>
      </w:r>
      <w:proofErr w:type="spellStart"/>
      <w:r>
        <w:rPr>
          <w:sz w:val="21"/>
        </w:rPr>
        <w:t>яка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веде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555555"/>
          <w:sz w:val="19"/>
        </w:rPr>
        <w:t>college.html#contacts</w:t>
      </w:r>
      <w:proofErr w:type="spellEnd"/>
      <w:r>
        <w:rPr>
          <w:sz w:val="21"/>
        </w:rPr>
        <w:t>.</w:t>
      </w:r>
    </w:p>
    <w:p w14:paraId="6E9D8F20" w14:textId="77777777" w:rsidR="00541C0A" w:rsidRDefault="00000000">
      <w:pPr>
        <w:pStyle w:val="ListBullet"/>
      </w:pP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desktop </w:t>
      </w:r>
      <w:proofErr w:type="spellStart"/>
      <w:r>
        <w:rPr>
          <w:sz w:val="21"/>
        </w:rPr>
        <w:t>кнопка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Контакти</w:t>
      </w:r>
      <w:proofErr w:type="spellEnd"/>
      <w:r>
        <w:rPr>
          <w:sz w:val="21"/>
        </w:rPr>
        <w:t xml:space="preserve">» </w:t>
      </w:r>
      <w:proofErr w:type="spellStart"/>
      <w:r>
        <w:rPr>
          <w:sz w:val="21"/>
        </w:rPr>
        <w:t>вирівнюється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рівню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описового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тексту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під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заголовком</w:t>
      </w:r>
      <w:proofErr w:type="spellEnd"/>
      <w:r>
        <w:rPr>
          <w:sz w:val="21"/>
        </w:rPr>
        <w:t xml:space="preserve">, а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верхньому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рядку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заголовка</w:t>
      </w:r>
      <w:proofErr w:type="spellEnd"/>
      <w:r>
        <w:rPr>
          <w:sz w:val="21"/>
        </w:rPr>
        <w:t>.</w:t>
      </w:r>
    </w:p>
    <w:p w14:paraId="2D88AE7F" w14:textId="77777777" w:rsidR="00541C0A" w:rsidRDefault="00000000">
      <w:pPr>
        <w:pStyle w:val="ListBullet"/>
      </w:pP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mobile </w:t>
      </w:r>
      <w:proofErr w:type="spellStart"/>
      <w:r>
        <w:rPr>
          <w:sz w:val="21"/>
        </w:rPr>
        <w:t>кнопка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Контакти</w:t>
      </w:r>
      <w:proofErr w:type="spellEnd"/>
      <w:r>
        <w:rPr>
          <w:sz w:val="21"/>
        </w:rPr>
        <w:t xml:space="preserve">» </w:t>
      </w:r>
      <w:proofErr w:type="spellStart"/>
      <w:r>
        <w:rPr>
          <w:sz w:val="21"/>
        </w:rPr>
        <w:t>показується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під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описом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займає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всю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доступну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ширину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контейнера</w:t>
      </w:r>
      <w:proofErr w:type="spellEnd"/>
      <w:r>
        <w:rPr>
          <w:sz w:val="21"/>
        </w:rPr>
        <w:t>.</w:t>
      </w:r>
    </w:p>
    <w:p w14:paraId="6F9AF8F4" w14:textId="77777777" w:rsidR="00541C0A" w:rsidRDefault="00000000">
      <w:pPr>
        <w:pStyle w:val="ListBullet"/>
      </w:pPr>
      <w:proofErr w:type="spellStart"/>
      <w:r>
        <w:rPr>
          <w:sz w:val="21"/>
        </w:rPr>
        <w:t>Блок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містить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рівно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шість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карток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які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повторюють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основні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розділи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сайту</w:t>
      </w:r>
      <w:proofErr w:type="spellEnd"/>
      <w:r>
        <w:rPr>
          <w:sz w:val="21"/>
        </w:rPr>
        <w:t xml:space="preserve"> в </w:t>
      </w:r>
      <w:proofErr w:type="spellStart"/>
      <w:r>
        <w:rPr>
          <w:sz w:val="21"/>
        </w:rPr>
        <w:t>такому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порядку</w:t>
      </w:r>
      <w:proofErr w:type="spellEnd"/>
      <w:r>
        <w:rPr>
          <w:sz w:val="21"/>
        </w:rPr>
        <w:t>: «</w:t>
      </w:r>
      <w:proofErr w:type="spellStart"/>
      <w:r>
        <w:rPr>
          <w:sz w:val="21"/>
        </w:rPr>
        <w:t>Коледж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Абітурієнту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Студенту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Випускнику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Наука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Бібліотека</w:t>
      </w:r>
      <w:proofErr w:type="spellEnd"/>
      <w:r>
        <w:rPr>
          <w:sz w:val="21"/>
        </w:rPr>
        <w:t>».</w:t>
      </w:r>
    </w:p>
    <w:p w14:paraId="274D9909" w14:textId="77777777" w:rsidR="00541C0A" w:rsidRDefault="00000000">
      <w:pPr>
        <w:pStyle w:val="ListBullet"/>
      </w:pPr>
      <w:proofErr w:type="spellStart"/>
      <w:r>
        <w:rPr>
          <w:sz w:val="21"/>
        </w:rPr>
        <w:t>Окрема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картка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Публічна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інформація</w:t>
      </w:r>
      <w:proofErr w:type="spellEnd"/>
      <w:r>
        <w:rPr>
          <w:sz w:val="21"/>
        </w:rPr>
        <w:t xml:space="preserve">»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використовується</w:t>
      </w:r>
      <w:proofErr w:type="spellEnd"/>
      <w:r>
        <w:rPr>
          <w:sz w:val="21"/>
        </w:rPr>
        <w:t xml:space="preserve">. </w:t>
      </w:r>
      <w:proofErr w:type="spellStart"/>
      <w:r>
        <w:rPr>
          <w:sz w:val="21"/>
        </w:rPr>
        <w:t>Ця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інформація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входить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картки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Коледж</w:t>
      </w:r>
      <w:proofErr w:type="spellEnd"/>
      <w:r>
        <w:rPr>
          <w:sz w:val="21"/>
        </w:rPr>
        <w:t xml:space="preserve">» і </w:t>
      </w:r>
      <w:proofErr w:type="spellStart"/>
      <w:r>
        <w:rPr>
          <w:sz w:val="21"/>
        </w:rPr>
        <w:t>до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відповідної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розділу</w:t>
      </w:r>
      <w:proofErr w:type="spellEnd"/>
      <w:r>
        <w:rPr>
          <w:sz w:val="21"/>
        </w:rPr>
        <w:t>.</w:t>
      </w:r>
    </w:p>
    <w:p w14:paraId="66F4B36D" w14:textId="77777777" w:rsidR="00541C0A" w:rsidRDefault="00000000">
      <w:pPr>
        <w:pStyle w:val="ListBullet"/>
      </w:pPr>
      <w:proofErr w:type="spellStart"/>
      <w:r>
        <w:rPr>
          <w:sz w:val="21"/>
        </w:rPr>
        <w:t>Картки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повинні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використовувати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нумерацію</w:t>
      </w:r>
      <w:proofErr w:type="spellEnd"/>
      <w:r>
        <w:rPr>
          <w:sz w:val="21"/>
        </w:rPr>
        <w:t xml:space="preserve"> 01, 02, 03 </w:t>
      </w:r>
      <w:proofErr w:type="spellStart"/>
      <w:r>
        <w:rPr>
          <w:sz w:val="21"/>
        </w:rPr>
        <w:t>тощо</w:t>
      </w:r>
      <w:proofErr w:type="spellEnd"/>
      <w:r>
        <w:rPr>
          <w:sz w:val="21"/>
        </w:rPr>
        <w:t xml:space="preserve">. </w:t>
      </w:r>
      <w:proofErr w:type="spellStart"/>
      <w:r>
        <w:rPr>
          <w:sz w:val="21"/>
        </w:rPr>
        <w:t>Замість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номерів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використовуються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короткі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змістові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плашки</w:t>
      </w:r>
      <w:proofErr w:type="spellEnd"/>
      <w:r>
        <w:rPr>
          <w:sz w:val="21"/>
        </w:rPr>
        <w:t>: «</w:t>
      </w:r>
      <w:proofErr w:type="spellStart"/>
      <w:r>
        <w:rPr>
          <w:sz w:val="21"/>
        </w:rPr>
        <w:t>Про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коледж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Вступ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Навчання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Спільнота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Дослідження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Ресурси</w:t>
      </w:r>
      <w:proofErr w:type="spellEnd"/>
      <w:r>
        <w:rPr>
          <w:sz w:val="21"/>
        </w:rPr>
        <w:t>».</w:t>
      </w:r>
    </w:p>
    <w:p w14:paraId="54944F89" w14:textId="77777777" w:rsidR="00541C0A" w:rsidRDefault="00000000">
      <w:pPr>
        <w:pStyle w:val="ListBullet"/>
      </w:pPr>
      <w:proofErr w:type="spellStart"/>
      <w:r>
        <w:rPr>
          <w:sz w:val="21"/>
        </w:rPr>
        <w:t>Кольори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плашок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ліній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акценту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кнопки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станів</w:t>
      </w:r>
      <w:proofErr w:type="spellEnd"/>
      <w:r>
        <w:rPr>
          <w:sz w:val="21"/>
        </w:rPr>
        <w:t xml:space="preserve"> hover </w:t>
      </w:r>
      <w:proofErr w:type="spellStart"/>
      <w:r>
        <w:rPr>
          <w:sz w:val="21"/>
        </w:rPr>
        <w:t>мають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братися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із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системних</w:t>
      </w:r>
      <w:proofErr w:type="spellEnd"/>
      <w:r>
        <w:rPr>
          <w:sz w:val="21"/>
        </w:rPr>
        <w:t xml:space="preserve"> CSS-</w:t>
      </w:r>
      <w:proofErr w:type="spellStart"/>
      <w:r>
        <w:rPr>
          <w:sz w:val="21"/>
        </w:rPr>
        <w:t>змінних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теми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без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різнокольорової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веселки</w:t>
      </w:r>
      <w:proofErr w:type="spellEnd"/>
      <w:r>
        <w:rPr>
          <w:sz w:val="21"/>
        </w:rPr>
        <w:t xml:space="preserve">» </w:t>
      </w:r>
      <w:proofErr w:type="spellStart"/>
      <w:r>
        <w:rPr>
          <w:sz w:val="21"/>
        </w:rPr>
        <w:t>між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картками</w:t>
      </w:r>
      <w:proofErr w:type="spellEnd"/>
      <w:r>
        <w:rPr>
          <w:sz w:val="21"/>
        </w:rPr>
        <w:t>.</w:t>
      </w:r>
    </w:p>
    <w:p w14:paraId="58BC2D09" w14:textId="77777777" w:rsidR="00541C0A" w:rsidRDefault="00000000">
      <w:pPr>
        <w:pStyle w:val="ListBullet"/>
      </w:pPr>
      <w:r>
        <w:rPr>
          <w:sz w:val="21"/>
        </w:rPr>
        <w:t>Desktop-</w:t>
      </w:r>
      <w:proofErr w:type="spellStart"/>
      <w:r>
        <w:rPr>
          <w:sz w:val="21"/>
        </w:rPr>
        <w:t>розкладка</w:t>
      </w:r>
      <w:proofErr w:type="spellEnd"/>
      <w:r>
        <w:rPr>
          <w:sz w:val="21"/>
        </w:rPr>
        <w:t xml:space="preserve">: </w:t>
      </w:r>
      <w:proofErr w:type="spellStart"/>
      <w:r>
        <w:rPr>
          <w:sz w:val="21"/>
        </w:rPr>
        <w:t>сітка</w:t>
      </w:r>
      <w:proofErr w:type="spellEnd"/>
      <w:r>
        <w:rPr>
          <w:sz w:val="21"/>
        </w:rPr>
        <w:t xml:space="preserve"> 3×2.</w:t>
      </w:r>
    </w:p>
    <w:p w14:paraId="46188C2F" w14:textId="77777777" w:rsidR="00541C0A" w:rsidRDefault="00000000">
      <w:pPr>
        <w:pStyle w:val="ListBullet"/>
      </w:pPr>
      <w:r>
        <w:rPr>
          <w:sz w:val="21"/>
        </w:rPr>
        <w:t>Tablet-</w:t>
      </w:r>
      <w:proofErr w:type="spellStart"/>
      <w:r>
        <w:rPr>
          <w:sz w:val="21"/>
        </w:rPr>
        <w:t>розкладка</w:t>
      </w:r>
      <w:proofErr w:type="spellEnd"/>
      <w:r>
        <w:rPr>
          <w:sz w:val="21"/>
        </w:rPr>
        <w:t xml:space="preserve">: </w:t>
      </w:r>
      <w:proofErr w:type="spellStart"/>
      <w:r>
        <w:rPr>
          <w:sz w:val="21"/>
        </w:rPr>
        <w:t>сітка</w:t>
      </w:r>
      <w:proofErr w:type="spellEnd"/>
      <w:r>
        <w:rPr>
          <w:sz w:val="21"/>
        </w:rPr>
        <w:t xml:space="preserve"> 2×3.</w:t>
      </w:r>
    </w:p>
    <w:p w14:paraId="36C6BFB7" w14:textId="77777777" w:rsidR="00541C0A" w:rsidRDefault="00000000">
      <w:pPr>
        <w:pStyle w:val="ListBullet"/>
      </w:pPr>
      <w:r>
        <w:rPr>
          <w:sz w:val="21"/>
        </w:rPr>
        <w:t>Mobile-</w:t>
      </w:r>
      <w:proofErr w:type="spellStart"/>
      <w:r>
        <w:rPr>
          <w:sz w:val="21"/>
        </w:rPr>
        <w:t>розкладка</w:t>
      </w:r>
      <w:proofErr w:type="spellEnd"/>
      <w:r>
        <w:rPr>
          <w:sz w:val="21"/>
        </w:rPr>
        <w:t xml:space="preserve">: </w:t>
      </w:r>
      <w:proofErr w:type="spellStart"/>
      <w:r>
        <w:rPr>
          <w:sz w:val="21"/>
        </w:rPr>
        <w:t>одна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колонка</w:t>
      </w:r>
      <w:proofErr w:type="spellEnd"/>
      <w:r>
        <w:rPr>
          <w:sz w:val="21"/>
        </w:rPr>
        <w:t xml:space="preserve"> з </w:t>
      </w:r>
      <w:proofErr w:type="spellStart"/>
      <w:r>
        <w:rPr>
          <w:sz w:val="21"/>
        </w:rPr>
        <w:t>повною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шириною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карток</w:t>
      </w:r>
      <w:proofErr w:type="spellEnd"/>
      <w:r>
        <w:rPr>
          <w:sz w:val="21"/>
        </w:rPr>
        <w:t>.</w:t>
      </w:r>
    </w:p>
    <w:p w14:paraId="01B5A4C1" w14:textId="77777777" w:rsidR="00541C0A" w:rsidRDefault="00000000">
      <w:pPr>
        <w:pStyle w:val="ListBullet"/>
      </w:pPr>
      <w:proofErr w:type="spellStart"/>
      <w:r>
        <w:rPr>
          <w:sz w:val="21"/>
        </w:rPr>
        <w:t>Кожна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картка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посилання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Перейти</w:t>
      </w:r>
      <w:proofErr w:type="spellEnd"/>
      <w:r>
        <w:rPr>
          <w:sz w:val="21"/>
        </w:rPr>
        <w:t xml:space="preserve">»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відповідну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розділу</w:t>
      </w:r>
      <w:proofErr w:type="spellEnd"/>
      <w:r>
        <w:rPr>
          <w:sz w:val="21"/>
        </w:rPr>
        <w:t>.</w:t>
      </w:r>
    </w:p>
    <w:p w14:paraId="307E285A" w14:textId="77777777" w:rsidR="00541C0A" w:rsidRDefault="00000000">
      <w:pPr>
        <w:pStyle w:val="ListBullet"/>
      </w:pPr>
      <w:proofErr w:type="spellStart"/>
      <w:r>
        <w:rPr>
          <w:sz w:val="21"/>
        </w:rPr>
        <w:t>Прийняті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тексти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карток</w:t>
      </w:r>
      <w:proofErr w:type="spellEnd"/>
      <w:r>
        <w:rPr>
          <w:sz w:val="21"/>
        </w:rPr>
        <w:t>:</w:t>
      </w:r>
    </w:p>
    <w:p w14:paraId="72DECCED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Коледж</w:t>
      </w:r>
      <w:proofErr w:type="spellEnd"/>
      <w:r>
        <w:rPr>
          <w:sz w:val="21"/>
        </w:rPr>
        <w:t>»: «</w:t>
      </w:r>
      <w:proofErr w:type="spellStart"/>
      <w:r>
        <w:rPr>
          <w:sz w:val="21"/>
        </w:rPr>
        <w:t>Структура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керівництво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відділення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контакти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документи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публічна</w:t>
      </w:r>
      <w:proofErr w:type="spellEnd"/>
      <w:r>
        <w:rPr>
          <w:sz w:val="21"/>
        </w:rPr>
        <w:t xml:space="preserve"> </w:t>
      </w:r>
      <w:proofErr w:type="spellStart"/>
      <w:proofErr w:type="gramStart"/>
      <w:r>
        <w:rPr>
          <w:sz w:val="21"/>
        </w:rPr>
        <w:t>інформація</w:t>
      </w:r>
      <w:proofErr w:type="spellEnd"/>
      <w:r>
        <w:rPr>
          <w:sz w:val="21"/>
        </w:rPr>
        <w:t>.»</w:t>
      </w:r>
      <w:proofErr w:type="gramEnd"/>
    </w:p>
    <w:p w14:paraId="686894D5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Абітурієнту</w:t>
      </w:r>
      <w:proofErr w:type="spellEnd"/>
      <w:r>
        <w:rPr>
          <w:sz w:val="21"/>
        </w:rPr>
        <w:t>»: «</w:t>
      </w:r>
      <w:proofErr w:type="spellStart"/>
      <w:r>
        <w:rPr>
          <w:sz w:val="21"/>
        </w:rPr>
        <w:t>Правила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прийому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освітні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програми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вартість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навчання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календар</w:t>
      </w:r>
      <w:proofErr w:type="spellEnd"/>
      <w:r>
        <w:rPr>
          <w:sz w:val="21"/>
        </w:rPr>
        <w:t xml:space="preserve"> </w:t>
      </w:r>
      <w:proofErr w:type="spellStart"/>
      <w:proofErr w:type="gramStart"/>
      <w:r>
        <w:rPr>
          <w:sz w:val="21"/>
        </w:rPr>
        <w:t>вступника</w:t>
      </w:r>
      <w:proofErr w:type="spellEnd"/>
      <w:r>
        <w:rPr>
          <w:sz w:val="21"/>
        </w:rPr>
        <w:t>.»</w:t>
      </w:r>
      <w:proofErr w:type="gramEnd"/>
    </w:p>
    <w:p w14:paraId="0F22AF6F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Студенту</w:t>
      </w:r>
      <w:proofErr w:type="spellEnd"/>
      <w:r>
        <w:rPr>
          <w:sz w:val="21"/>
        </w:rPr>
        <w:t>»: «</w:t>
      </w:r>
      <w:proofErr w:type="spellStart"/>
      <w:r>
        <w:rPr>
          <w:sz w:val="21"/>
        </w:rPr>
        <w:t>Розклад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вибіркові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дисципліни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студентське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життя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підтримка</w:t>
      </w:r>
      <w:proofErr w:type="spellEnd"/>
      <w:r>
        <w:rPr>
          <w:sz w:val="21"/>
        </w:rPr>
        <w:t xml:space="preserve"> й </w:t>
      </w:r>
      <w:proofErr w:type="spellStart"/>
      <w:r>
        <w:rPr>
          <w:sz w:val="21"/>
        </w:rPr>
        <w:t>кар’єрні</w:t>
      </w:r>
      <w:proofErr w:type="spellEnd"/>
      <w:r>
        <w:rPr>
          <w:sz w:val="21"/>
        </w:rPr>
        <w:t xml:space="preserve"> </w:t>
      </w:r>
      <w:proofErr w:type="spellStart"/>
      <w:proofErr w:type="gramStart"/>
      <w:r>
        <w:rPr>
          <w:sz w:val="21"/>
        </w:rPr>
        <w:t>можливості</w:t>
      </w:r>
      <w:proofErr w:type="spellEnd"/>
      <w:r>
        <w:rPr>
          <w:sz w:val="21"/>
        </w:rPr>
        <w:t>.»</w:t>
      </w:r>
      <w:proofErr w:type="gramEnd"/>
    </w:p>
    <w:p w14:paraId="40B0F90F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Випускнику</w:t>
      </w:r>
      <w:proofErr w:type="spellEnd"/>
      <w:r>
        <w:rPr>
          <w:sz w:val="21"/>
        </w:rPr>
        <w:t>»: «</w:t>
      </w:r>
      <w:proofErr w:type="spellStart"/>
      <w:r>
        <w:rPr>
          <w:sz w:val="21"/>
        </w:rPr>
        <w:t>Асоціація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випускників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історії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успіху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менторство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зустрічі</w:t>
      </w:r>
      <w:proofErr w:type="spellEnd"/>
      <w:r>
        <w:rPr>
          <w:sz w:val="21"/>
        </w:rPr>
        <w:t xml:space="preserve"> </w:t>
      </w:r>
      <w:proofErr w:type="spellStart"/>
      <w:proofErr w:type="gramStart"/>
      <w:r>
        <w:rPr>
          <w:sz w:val="21"/>
        </w:rPr>
        <w:t>спільноти</w:t>
      </w:r>
      <w:proofErr w:type="spellEnd"/>
      <w:r>
        <w:rPr>
          <w:sz w:val="21"/>
        </w:rPr>
        <w:t>.»</w:t>
      </w:r>
      <w:proofErr w:type="gramEnd"/>
    </w:p>
    <w:p w14:paraId="604F9614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Наука</w:t>
      </w:r>
      <w:proofErr w:type="spellEnd"/>
      <w:r>
        <w:rPr>
          <w:sz w:val="21"/>
        </w:rPr>
        <w:t>»: «</w:t>
      </w:r>
      <w:proofErr w:type="spellStart"/>
      <w:r>
        <w:rPr>
          <w:sz w:val="21"/>
        </w:rPr>
        <w:t>Наукові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гуртки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конференції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гранти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міжнародні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проєкти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та</w:t>
      </w:r>
      <w:proofErr w:type="spellEnd"/>
      <w:r>
        <w:rPr>
          <w:sz w:val="21"/>
        </w:rPr>
        <w:t xml:space="preserve"> </w:t>
      </w:r>
      <w:proofErr w:type="spellStart"/>
      <w:proofErr w:type="gramStart"/>
      <w:r>
        <w:rPr>
          <w:sz w:val="21"/>
        </w:rPr>
        <w:t>публікації</w:t>
      </w:r>
      <w:proofErr w:type="spellEnd"/>
      <w:r>
        <w:rPr>
          <w:sz w:val="21"/>
        </w:rPr>
        <w:t>.»</w:t>
      </w:r>
      <w:proofErr w:type="gramEnd"/>
    </w:p>
    <w:p w14:paraId="683D711A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Бібліотека</w:t>
      </w:r>
      <w:proofErr w:type="spellEnd"/>
      <w:r>
        <w:rPr>
          <w:sz w:val="21"/>
        </w:rPr>
        <w:t>»: «</w:t>
      </w:r>
      <w:proofErr w:type="spellStart"/>
      <w:r>
        <w:rPr>
          <w:sz w:val="21"/>
        </w:rPr>
        <w:t>Електронний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каталог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нові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надходження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репозитарій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академічна</w:t>
      </w:r>
      <w:proofErr w:type="spellEnd"/>
      <w:r>
        <w:rPr>
          <w:sz w:val="21"/>
        </w:rPr>
        <w:t xml:space="preserve"> </w:t>
      </w:r>
      <w:proofErr w:type="spellStart"/>
      <w:proofErr w:type="gramStart"/>
      <w:r>
        <w:rPr>
          <w:sz w:val="21"/>
        </w:rPr>
        <w:t>доброчесність</w:t>
      </w:r>
      <w:proofErr w:type="spellEnd"/>
      <w:r>
        <w:rPr>
          <w:sz w:val="21"/>
        </w:rPr>
        <w:t>.»</w:t>
      </w:r>
      <w:proofErr w:type="gramEnd"/>
    </w:p>
    <w:p w14:paraId="1828EB9B" w14:textId="77777777" w:rsidR="00541C0A" w:rsidRDefault="00000000">
      <w:pPr>
        <w:pStyle w:val="Heading2"/>
      </w:pPr>
      <w:proofErr w:type="spellStart"/>
      <w:r>
        <w:rPr>
          <w:rFonts w:ascii="Calibri" w:eastAsia="Calibri" w:hAnsi="Calibri" w:cs="Calibri"/>
        </w:rPr>
        <w:t>Блок</w:t>
      </w:r>
      <w:proofErr w:type="spellEnd"/>
      <w:r>
        <w:rPr>
          <w:rFonts w:ascii="Calibri" w:eastAsia="Calibri" w:hAnsi="Calibri" w:cs="Calibri"/>
        </w:rPr>
        <w:t xml:space="preserve"> «</w:t>
      </w:r>
      <w:proofErr w:type="spellStart"/>
      <w:r>
        <w:rPr>
          <w:rFonts w:ascii="Calibri" w:eastAsia="Calibri" w:hAnsi="Calibri" w:cs="Calibri"/>
        </w:rPr>
        <w:t>Освітні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програми</w:t>
      </w:r>
      <w:proofErr w:type="spellEnd"/>
      <w:r>
        <w:rPr>
          <w:rFonts w:ascii="Calibri" w:eastAsia="Calibri" w:hAnsi="Calibri" w:cs="Calibri"/>
        </w:rPr>
        <w:t xml:space="preserve">» </w:t>
      </w:r>
      <w:proofErr w:type="spellStart"/>
      <w:r>
        <w:rPr>
          <w:rFonts w:ascii="Calibri" w:eastAsia="Calibri" w:hAnsi="Calibri" w:cs="Calibri"/>
        </w:rPr>
        <w:t>на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головній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сторінці</w:t>
      </w:r>
      <w:proofErr w:type="spellEnd"/>
    </w:p>
    <w:p w14:paraId="74E36821" w14:textId="77777777" w:rsidR="00541C0A" w:rsidRDefault="00000000">
      <w:pPr>
        <w:pStyle w:val="ListBullet"/>
      </w:pPr>
      <w:proofErr w:type="spellStart"/>
      <w:r>
        <w:rPr>
          <w:sz w:val="21"/>
        </w:rPr>
        <w:t>Блок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розміщується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після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секції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Основні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розділи</w:t>
      </w:r>
      <w:proofErr w:type="spellEnd"/>
      <w:r>
        <w:rPr>
          <w:sz w:val="21"/>
        </w:rPr>
        <w:t xml:space="preserve">» і </w:t>
      </w:r>
      <w:proofErr w:type="spellStart"/>
      <w:r>
        <w:rPr>
          <w:sz w:val="21"/>
        </w:rPr>
        <w:t>перед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інформаційною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смугою</w:t>
      </w:r>
      <w:proofErr w:type="spellEnd"/>
      <w:r>
        <w:rPr>
          <w:sz w:val="21"/>
        </w:rPr>
        <w:t xml:space="preserve"> з </w:t>
      </w:r>
      <w:proofErr w:type="spellStart"/>
      <w:r>
        <w:rPr>
          <w:sz w:val="21"/>
        </w:rPr>
        <w:t>чотирма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підблоками</w:t>
      </w:r>
      <w:proofErr w:type="spellEnd"/>
      <w:r>
        <w:rPr>
          <w:sz w:val="21"/>
        </w:rPr>
        <w:t>.</w:t>
      </w:r>
    </w:p>
    <w:p w14:paraId="531EBD7D" w14:textId="77777777" w:rsidR="00541C0A" w:rsidRDefault="00000000">
      <w:pPr>
        <w:pStyle w:val="ListBullet"/>
      </w:pPr>
      <w:proofErr w:type="spellStart"/>
      <w:r>
        <w:rPr>
          <w:sz w:val="21"/>
        </w:rPr>
        <w:t>Основний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заголовок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блоку</w:t>
      </w:r>
      <w:proofErr w:type="spellEnd"/>
      <w:r>
        <w:rPr>
          <w:sz w:val="21"/>
        </w:rPr>
        <w:t>: «</w:t>
      </w:r>
      <w:proofErr w:type="spellStart"/>
      <w:r>
        <w:rPr>
          <w:sz w:val="21"/>
        </w:rPr>
        <w:t>Обери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напрям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що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надихає</w:t>
      </w:r>
      <w:proofErr w:type="spellEnd"/>
      <w:r>
        <w:rPr>
          <w:sz w:val="21"/>
        </w:rPr>
        <w:t>».</w:t>
      </w:r>
    </w:p>
    <w:p w14:paraId="5D5835DB" w14:textId="77777777" w:rsidR="00541C0A" w:rsidRDefault="00000000">
      <w:pPr>
        <w:pStyle w:val="ListBullet"/>
      </w:pPr>
      <w:proofErr w:type="spellStart"/>
      <w:r>
        <w:rPr>
          <w:sz w:val="21"/>
        </w:rPr>
        <w:t>Опис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під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заголовком</w:t>
      </w:r>
      <w:proofErr w:type="spellEnd"/>
      <w:r>
        <w:rPr>
          <w:sz w:val="21"/>
        </w:rPr>
        <w:t>: «</w:t>
      </w:r>
      <w:proofErr w:type="spellStart"/>
      <w:r>
        <w:rPr>
          <w:sz w:val="21"/>
        </w:rPr>
        <w:t>Програми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поєднують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фундаментальні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знання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проєктну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роботу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практику</w:t>
      </w:r>
      <w:proofErr w:type="spellEnd"/>
      <w:r>
        <w:rPr>
          <w:sz w:val="21"/>
        </w:rPr>
        <w:t xml:space="preserve"> у </w:t>
      </w:r>
      <w:proofErr w:type="spellStart"/>
      <w:r>
        <w:rPr>
          <w:sz w:val="21"/>
        </w:rPr>
        <w:t>партнерських</w:t>
      </w:r>
      <w:proofErr w:type="spellEnd"/>
      <w:r>
        <w:rPr>
          <w:sz w:val="21"/>
        </w:rPr>
        <w:t xml:space="preserve"> </w:t>
      </w:r>
      <w:proofErr w:type="spellStart"/>
      <w:proofErr w:type="gramStart"/>
      <w:r>
        <w:rPr>
          <w:sz w:val="21"/>
        </w:rPr>
        <w:t>організаціях</w:t>
      </w:r>
      <w:proofErr w:type="spellEnd"/>
      <w:r>
        <w:rPr>
          <w:sz w:val="21"/>
        </w:rPr>
        <w:t>.»</w:t>
      </w:r>
      <w:proofErr w:type="gramEnd"/>
    </w:p>
    <w:p w14:paraId="1C16FD69" w14:textId="77777777" w:rsidR="00541C0A" w:rsidRDefault="00000000">
      <w:pPr>
        <w:pStyle w:val="ListBullet"/>
      </w:pPr>
      <w:r>
        <w:rPr>
          <w:sz w:val="21"/>
        </w:rPr>
        <w:t xml:space="preserve">У </w:t>
      </w:r>
      <w:proofErr w:type="spellStart"/>
      <w:r>
        <w:rPr>
          <w:sz w:val="21"/>
        </w:rPr>
        <w:t>верхній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частині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блоку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бути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помітна</w:t>
      </w:r>
      <w:proofErr w:type="spellEnd"/>
      <w:r>
        <w:rPr>
          <w:sz w:val="21"/>
        </w:rPr>
        <w:t xml:space="preserve"> CTA-</w:t>
      </w:r>
      <w:proofErr w:type="spellStart"/>
      <w:r>
        <w:rPr>
          <w:sz w:val="21"/>
        </w:rPr>
        <w:t>кнопка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Усі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спеціальності</w:t>
      </w:r>
      <w:proofErr w:type="spellEnd"/>
      <w:r>
        <w:rPr>
          <w:sz w:val="21"/>
        </w:rPr>
        <w:t xml:space="preserve">» з </w:t>
      </w:r>
      <w:proofErr w:type="spellStart"/>
      <w:r>
        <w:rPr>
          <w:sz w:val="21"/>
        </w:rPr>
        <w:t>темно-синім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фоном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білим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текстом</w:t>
      </w:r>
      <w:proofErr w:type="spellEnd"/>
      <w:r>
        <w:rPr>
          <w:sz w:val="21"/>
        </w:rPr>
        <w:t>.</w:t>
      </w:r>
    </w:p>
    <w:p w14:paraId="3904595F" w14:textId="77777777" w:rsidR="00541C0A" w:rsidRDefault="00000000">
      <w:pPr>
        <w:pStyle w:val="ListBullet"/>
      </w:pP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mobile </w:t>
      </w:r>
      <w:proofErr w:type="spellStart"/>
      <w:r>
        <w:rPr>
          <w:sz w:val="21"/>
        </w:rPr>
        <w:t>кнопка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Усі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спеціальності</w:t>
      </w:r>
      <w:proofErr w:type="spellEnd"/>
      <w:r>
        <w:rPr>
          <w:sz w:val="21"/>
        </w:rPr>
        <w:t xml:space="preserve">» </w:t>
      </w:r>
      <w:proofErr w:type="spellStart"/>
      <w:r>
        <w:rPr>
          <w:sz w:val="21"/>
        </w:rPr>
        <w:t>займає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всю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ширину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контейнера</w:t>
      </w:r>
      <w:proofErr w:type="spellEnd"/>
      <w:r>
        <w:rPr>
          <w:sz w:val="21"/>
        </w:rPr>
        <w:t xml:space="preserve">.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tablet </w:t>
      </w:r>
      <w:proofErr w:type="spellStart"/>
      <w:r>
        <w:rPr>
          <w:sz w:val="21"/>
        </w:rPr>
        <w:t>ширина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кнопки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бути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достатньою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щоб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напис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виглядав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випадково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розбитим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два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рядки</w:t>
      </w:r>
      <w:proofErr w:type="spellEnd"/>
      <w:r>
        <w:rPr>
          <w:sz w:val="21"/>
        </w:rPr>
        <w:t>.</w:t>
      </w:r>
    </w:p>
    <w:p w14:paraId="76E55C23" w14:textId="77777777" w:rsidR="00541C0A" w:rsidRDefault="00000000">
      <w:pPr>
        <w:pStyle w:val="ListBullet"/>
      </w:pP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головній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сторінці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показуються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три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картки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програм</w:t>
      </w:r>
      <w:proofErr w:type="spellEnd"/>
      <w:r>
        <w:rPr>
          <w:sz w:val="21"/>
        </w:rPr>
        <w:t>: «</w:t>
      </w:r>
      <w:proofErr w:type="spellStart"/>
      <w:r>
        <w:rPr>
          <w:sz w:val="21"/>
        </w:rPr>
        <w:t>Маркетинг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Облік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оподаткування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Харчові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технології</w:t>
      </w:r>
      <w:proofErr w:type="spellEnd"/>
      <w:r>
        <w:rPr>
          <w:sz w:val="21"/>
        </w:rPr>
        <w:t>».</w:t>
      </w:r>
    </w:p>
    <w:p w14:paraId="580CA79F" w14:textId="77777777" w:rsidR="00541C0A" w:rsidRDefault="00000000">
      <w:pPr>
        <w:pStyle w:val="ListBullet"/>
      </w:pPr>
      <w:proofErr w:type="spellStart"/>
      <w:r>
        <w:rPr>
          <w:sz w:val="21"/>
        </w:rPr>
        <w:lastRenderedPageBreak/>
        <w:t>Картки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мають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містити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плашку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напряму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назву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програми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короткий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опис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посилання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Детальніше</w:t>
      </w:r>
      <w:proofErr w:type="spellEnd"/>
      <w:r>
        <w:rPr>
          <w:sz w:val="21"/>
        </w:rPr>
        <w:t>».</w:t>
      </w:r>
    </w:p>
    <w:p w14:paraId="788750CE" w14:textId="77777777" w:rsidR="00541C0A" w:rsidRDefault="00000000">
      <w:pPr>
        <w:pStyle w:val="ListBullet"/>
      </w:pPr>
      <w:r>
        <w:rPr>
          <w:sz w:val="21"/>
        </w:rPr>
        <w:t xml:space="preserve">У </w:t>
      </w:r>
      <w:proofErr w:type="spellStart"/>
      <w:r>
        <w:rPr>
          <w:sz w:val="21"/>
        </w:rPr>
        <w:t>картках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показувати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окремий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рядок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із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тривалістю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навчання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формою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навчання</w:t>
      </w:r>
      <w:proofErr w:type="spellEnd"/>
      <w:r>
        <w:rPr>
          <w:sz w:val="21"/>
        </w:rPr>
        <w:t xml:space="preserve">. </w:t>
      </w:r>
      <w:proofErr w:type="spellStart"/>
      <w:r>
        <w:rPr>
          <w:sz w:val="21"/>
        </w:rPr>
        <w:t>Ці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деталі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є </w:t>
      </w:r>
      <w:proofErr w:type="spellStart"/>
      <w:r>
        <w:rPr>
          <w:sz w:val="21"/>
        </w:rPr>
        <w:t>частиною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короткого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промоблоку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головної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сторінки</w:t>
      </w:r>
      <w:proofErr w:type="spellEnd"/>
      <w:r>
        <w:rPr>
          <w:sz w:val="21"/>
        </w:rPr>
        <w:t>.</w:t>
      </w:r>
    </w:p>
    <w:p w14:paraId="7A33EB10" w14:textId="77777777" w:rsidR="00541C0A" w:rsidRDefault="00000000">
      <w:pPr>
        <w:pStyle w:val="ListBullet"/>
      </w:pPr>
      <w:proofErr w:type="spellStart"/>
      <w:r>
        <w:rPr>
          <w:sz w:val="21"/>
        </w:rPr>
        <w:t>Перед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посиланням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Детальніше</w:t>
      </w:r>
      <w:proofErr w:type="spellEnd"/>
      <w:r>
        <w:rPr>
          <w:sz w:val="21"/>
        </w:rPr>
        <w:t xml:space="preserve">»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бути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горизонтальна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лінія-розділювач</w:t>
      </w:r>
      <w:proofErr w:type="spellEnd"/>
      <w:r>
        <w:rPr>
          <w:sz w:val="21"/>
        </w:rPr>
        <w:t>.</w:t>
      </w:r>
    </w:p>
    <w:p w14:paraId="34CDCB29" w14:textId="77777777" w:rsidR="00541C0A" w:rsidRDefault="00000000">
      <w:pPr>
        <w:pStyle w:val="ListBullet"/>
      </w:pPr>
      <w:proofErr w:type="spellStart"/>
      <w:r>
        <w:rPr>
          <w:sz w:val="21"/>
        </w:rPr>
        <w:t>Висота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карток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бути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компактною</w:t>
      </w:r>
      <w:proofErr w:type="spellEnd"/>
      <w:r>
        <w:rPr>
          <w:sz w:val="21"/>
        </w:rPr>
        <w:t xml:space="preserve">; </w:t>
      </w:r>
      <w:proofErr w:type="spellStart"/>
      <w:r>
        <w:rPr>
          <w:sz w:val="21"/>
        </w:rPr>
        <w:t>після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посилання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Детальніше</w:t>
      </w:r>
      <w:proofErr w:type="spellEnd"/>
      <w:r>
        <w:rPr>
          <w:sz w:val="21"/>
        </w:rPr>
        <w:t xml:space="preserve">»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повинно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лишатися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великого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порожнього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простору</w:t>
      </w:r>
      <w:proofErr w:type="spellEnd"/>
      <w:r>
        <w:rPr>
          <w:sz w:val="21"/>
        </w:rPr>
        <w:t>.</w:t>
      </w:r>
    </w:p>
    <w:p w14:paraId="55F7B198" w14:textId="77777777" w:rsidR="00541C0A" w:rsidRDefault="00000000">
      <w:pPr>
        <w:pStyle w:val="ListBullet"/>
      </w:pPr>
      <w:proofErr w:type="spellStart"/>
      <w:r>
        <w:rPr>
          <w:sz w:val="21"/>
        </w:rPr>
        <w:t>Прийняті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картки</w:t>
      </w:r>
      <w:proofErr w:type="spellEnd"/>
      <w:r>
        <w:rPr>
          <w:sz w:val="21"/>
        </w:rPr>
        <w:t>:</w:t>
      </w:r>
    </w:p>
    <w:p w14:paraId="1A64FBEC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Маркетинг</w:t>
      </w:r>
      <w:proofErr w:type="spellEnd"/>
      <w:r>
        <w:rPr>
          <w:sz w:val="21"/>
        </w:rPr>
        <w:t xml:space="preserve">»: </w:t>
      </w:r>
      <w:proofErr w:type="spellStart"/>
      <w:r>
        <w:rPr>
          <w:sz w:val="21"/>
        </w:rPr>
        <w:t>плашка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Бізнес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комунікації</w:t>
      </w:r>
      <w:proofErr w:type="spellEnd"/>
      <w:r>
        <w:rPr>
          <w:sz w:val="21"/>
        </w:rPr>
        <w:t xml:space="preserve">», </w:t>
      </w:r>
      <w:proofErr w:type="spellStart"/>
      <w:r>
        <w:rPr>
          <w:sz w:val="21"/>
        </w:rPr>
        <w:t>опис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Аналітика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ринку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просування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продажі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робота</w:t>
      </w:r>
      <w:proofErr w:type="spellEnd"/>
      <w:r>
        <w:rPr>
          <w:sz w:val="21"/>
        </w:rPr>
        <w:t xml:space="preserve"> з </w:t>
      </w:r>
      <w:proofErr w:type="spellStart"/>
      <w:r>
        <w:rPr>
          <w:sz w:val="21"/>
        </w:rPr>
        <w:t>клієнтськими</w:t>
      </w:r>
      <w:proofErr w:type="spellEnd"/>
      <w:r>
        <w:rPr>
          <w:sz w:val="21"/>
        </w:rPr>
        <w:t xml:space="preserve"> </w:t>
      </w:r>
      <w:proofErr w:type="spellStart"/>
      <w:proofErr w:type="gramStart"/>
      <w:r>
        <w:rPr>
          <w:sz w:val="21"/>
        </w:rPr>
        <w:t>потребами</w:t>
      </w:r>
      <w:proofErr w:type="spellEnd"/>
      <w:r>
        <w:rPr>
          <w:sz w:val="21"/>
        </w:rPr>
        <w:t>.»</w:t>
      </w:r>
      <w:proofErr w:type="gramEnd"/>
    </w:p>
    <w:p w14:paraId="2F214F32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Облік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оподаткування</w:t>
      </w:r>
      <w:proofErr w:type="spellEnd"/>
      <w:r>
        <w:rPr>
          <w:sz w:val="21"/>
        </w:rPr>
        <w:t xml:space="preserve">»: </w:t>
      </w:r>
      <w:proofErr w:type="spellStart"/>
      <w:r>
        <w:rPr>
          <w:sz w:val="21"/>
        </w:rPr>
        <w:t>плашка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Фінанси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облік</w:t>
      </w:r>
      <w:proofErr w:type="spellEnd"/>
      <w:r>
        <w:rPr>
          <w:sz w:val="21"/>
        </w:rPr>
        <w:t xml:space="preserve">», </w:t>
      </w:r>
      <w:proofErr w:type="spellStart"/>
      <w:r>
        <w:rPr>
          <w:sz w:val="21"/>
        </w:rPr>
        <w:t>опис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Бухгалтерський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облік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податкова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звітність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фінансова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аналітика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цифрові</w:t>
      </w:r>
      <w:proofErr w:type="spellEnd"/>
      <w:r>
        <w:rPr>
          <w:sz w:val="21"/>
        </w:rPr>
        <w:t xml:space="preserve"> </w:t>
      </w:r>
      <w:proofErr w:type="spellStart"/>
      <w:proofErr w:type="gramStart"/>
      <w:r>
        <w:rPr>
          <w:sz w:val="21"/>
        </w:rPr>
        <w:t>сервіси</w:t>
      </w:r>
      <w:proofErr w:type="spellEnd"/>
      <w:r>
        <w:rPr>
          <w:sz w:val="21"/>
        </w:rPr>
        <w:t>.»</w:t>
      </w:r>
      <w:proofErr w:type="gramEnd"/>
    </w:p>
    <w:p w14:paraId="2BE80F6D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Харчові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технології</w:t>
      </w:r>
      <w:proofErr w:type="spellEnd"/>
      <w:r>
        <w:rPr>
          <w:sz w:val="21"/>
        </w:rPr>
        <w:t xml:space="preserve">»: </w:t>
      </w:r>
      <w:proofErr w:type="spellStart"/>
      <w:r>
        <w:rPr>
          <w:sz w:val="21"/>
        </w:rPr>
        <w:t>плашка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Ресторанні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технології</w:t>
      </w:r>
      <w:proofErr w:type="spellEnd"/>
      <w:r>
        <w:rPr>
          <w:sz w:val="21"/>
        </w:rPr>
        <w:t xml:space="preserve">», </w:t>
      </w:r>
      <w:proofErr w:type="spellStart"/>
      <w:r>
        <w:rPr>
          <w:sz w:val="21"/>
        </w:rPr>
        <w:t>опис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Організація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виробництва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якість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продуктів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технології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сучасної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ресторанної</w:t>
      </w:r>
      <w:proofErr w:type="spellEnd"/>
      <w:r>
        <w:rPr>
          <w:sz w:val="21"/>
        </w:rPr>
        <w:t xml:space="preserve"> </w:t>
      </w:r>
      <w:proofErr w:type="spellStart"/>
      <w:proofErr w:type="gramStart"/>
      <w:r>
        <w:rPr>
          <w:sz w:val="21"/>
        </w:rPr>
        <w:t>справи</w:t>
      </w:r>
      <w:proofErr w:type="spellEnd"/>
      <w:r>
        <w:rPr>
          <w:sz w:val="21"/>
        </w:rPr>
        <w:t>.»</w:t>
      </w:r>
      <w:proofErr w:type="gramEnd"/>
    </w:p>
    <w:p w14:paraId="00A48F69" w14:textId="77777777" w:rsidR="00541C0A" w:rsidRDefault="00000000">
      <w:pPr>
        <w:pStyle w:val="Heading2"/>
      </w:pPr>
      <w:proofErr w:type="spellStart"/>
      <w:r>
        <w:rPr>
          <w:rFonts w:ascii="Calibri" w:eastAsia="Calibri" w:hAnsi="Calibri" w:cs="Calibri"/>
        </w:rPr>
        <w:t>Інформаційна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смуга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під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освітніми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програмами</w:t>
      </w:r>
      <w:proofErr w:type="spellEnd"/>
    </w:p>
    <w:p w14:paraId="441E5535" w14:textId="77777777" w:rsidR="00541C0A" w:rsidRDefault="00000000">
      <w:pPr>
        <w:pStyle w:val="ListBullet"/>
      </w:pPr>
      <w:proofErr w:type="spellStart"/>
      <w:r>
        <w:rPr>
          <w:sz w:val="21"/>
        </w:rPr>
        <w:t>Інформаційна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смуга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розміщується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одразу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після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карток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освітніх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програм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головній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сторінці</w:t>
      </w:r>
      <w:proofErr w:type="spellEnd"/>
      <w:r>
        <w:rPr>
          <w:sz w:val="21"/>
        </w:rPr>
        <w:t>.</w:t>
      </w:r>
    </w:p>
    <w:p w14:paraId="5AB7B695" w14:textId="77777777" w:rsidR="00541C0A" w:rsidRDefault="00000000">
      <w:pPr>
        <w:pStyle w:val="ListBullet"/>
      </w:pPr>
      <w:proofErr w:type="spellStart"/>
      <w:r>
        <w:rPr>
          <w:sz w:val="21"/>
        </w:rPr>
        <w:t>Смуга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містить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чотири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підблоки</w:t>
      </w:r>
      <w:proofErr w:type="spellEnd"/>
      <w:r>
        <w:rPr>
          <w:sz w:val="21"/>
        </w:rPr>
        <w:t>: «</w:t>
      </w:r>
      <w:proofErr w:type="spellStart"/>
      <w:r>
        <w:rPr>
          <w:sz w:val="21"/>
        </w:rPr>
        <w:t>Освіта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Практика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Підтримка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Спільнота</w:t>
      </w:r>
      <w:proofErr w:type="spellEnd"/>
      <w:r>
        <w:rPr>
          <w:sz w:val="21"/>
        </w:rPr>
        <w:t>».</w:t>
      </w:r>
    </w:p>
    <w:p w14:paraId="54E45FBF" w14:textId="77777777" w:rsidR="00541C0A" w:rsidRDefault="00000000">
      <w:pPr>
        <w:pStyle w:val="ListBullet"/>
      </w:pPr>
      <w:proofErr w:type="spellStart"/>
      <w:r>
        <w:rPr>
          <w:sz w:val="21"/>
        </w:rPr>
        <w:t>Прийняті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тексти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підблоків</w:t>
      </w:r>
      <w:proofErr w:type="spellEnd"/>
      <w:r>
        <w:rPr>
          <w:sz w:val="21"/>
        </w:rPr>
        <w:t>:</w:t>
      </w:r>
    </w:p>
    <w:p w14:paraId="583A189F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Освіта</w:t>
      </w:r>
      <w:proofErr w:type="spellEnd"/>
      <w:r>
        <w:rPr>
          <w:sz w:val="21"/>
        </w:rPr>
        <w:t>»: «</w:t>
      </w:r>
      <w:proofErr w:type="spellStart"/>
      <w:r>
        <w:rPr>
          <w:sz w:val="21"/>
        </w:rPr>
        <w:t>фахова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підготовка</w:t>
      </w:r>
      <w:proofErr w:type="spellEnd"/>
      <w:r>
        <w:rPr>
          <w:sz w:val="21"/>
        </w:rPr>
        <w:t xml:space="preserve"> з </w:t>
      </w:r>
      <w:proofErr w:type="spellStart"/>
      <w:r>
        <w:rPr>
          <w:sz w:val="21"/>
        </w:rPr>
        <w:t>практичним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змістом</w:t>
      </w:r>
      <w:proofErr w:type="spellEnd"/>
      <w:r>
        <w:rPr>
          <w:sz w:val="21"/>
        </w:rPr>
        <w:t>».</w:t>
      </w:r>
    </w:p>
    <w:p w14:paraId="47CF7DBA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Практика</w:t>
      </w:r>
      <w:proofErr w:type="spellEnd"/>
      <w:r>
        <w:rPr>
          <w:sz w:val="21"/>
        </w:rPr>
        <w:t>»: «</w:t>
      </w:r>
      <w:proofErr w:type="spellStart"/>
      <w:r>
        <w:rPr>
          <w:sz w:val="21"/>
        </w:rPr>
        <w:t>практичні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заняття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проєкти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підготовка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роботи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фахом</w:t>
      </w:r>
      <w:proofErr w:type="spellEnd"/>
      <w:r>
        <w:rPr>
          <w:sz w:val="21"/>
        </w:rPr>
        <w:t>».</w:t>
      </w:r>
    </w:p>
    <w:p w14:paraId="7E172CF9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Підтримка</w:t>
      </w:r>
      <w:proofErr w:type="spellEnd"/>
      <w:r>
        <w:rPr>
          <w:sz w:val="21"/>
        </w:rPr>
        <w:t>»: «</w:t>
      </w:r>
      <w:proofErr w:type="spellStart"/>
      <w:r>
        <w:rPr>
          <w:sz w:val="21"/>
        </w:rPr>
        <w:t>викладачі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ментори</w:t>
      </w:r>
      <w:proofErr w:type="spellEnd"/>
      <w:r>
        <w:rPr>
          <w:sz w:val="21"/>
        </w:rPr>
        <w:t xml:space="preserve"> й </w:t>
      </w:r>
      <w:proofErr w:type="spellStart"/>
      <w:r>
        <w:rPr>
          <w:sz w:val="21"/>
        </w:rPr>
        <w:t>студентська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спільнота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поруч</w:t>
      </w:r>
      <w:proofErr w:type="spellEnd"/>
      <w:r>
        <w:rPr>
          <w:sz w:val="21"/>
        </w:rPr>
        <w:t>».</w:t>
      </w:r>
    </w:p>
    <w:p w14:paraId="5A253595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Спільнота</w:t>
      </w:r>
      <w:proofErr w:type="spellEnd"/>
      <w:r>
        <w:rPr>
          <w:sz w:val="21"/>
        </w:rPr>
        <w:t>»: «</w:t>
      </w:r>
      <w:proofErr w:type="spellStart"/>
      <w:r>
        <w:rPr>
          <w:sz w:val="21"/>
        </w:rPr>
        <w:t>події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ініціативи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середовище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розвитку</w:t>
      </w:r>
      <w:proofErr w:type="spellEnd"/>
      <w:r>
        <w:rPr>
          <w:sz w:val="21"/>
        </w:rPr>
        <w:t>».</w:t>
      </w:r>
    </w:p>
    <w:p w14:paraId="608568F9" w14:textId="77777777" w:rsidR="00541C0A" w:rsidRDefault="00000000">
      <w:pPr>
        <w:pStyle w:val="ListBullet"/>
      </w:pP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mobile </w:t>
      </w:r>
      <w:proofErr w:type="spellStart"/>
      <w:r>
        <w:rPr>
          <w:sz w:val="21"/>
        </w:rPr>
        <w:t>заголовки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підблоків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мають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вміщатися</w:t>
      </w:r>
      <w:proofErr w:type="spellEnd"/>
      <w:r>
        <w:rPr>
          <w:sz w:val="21"/>
        </w:rPr>
        <w:t xml:space="preserve"> в </w:t>
      </w:r>
      <w:proofErr w:type="spellStart"/>
      <w:r>
        <w:rPr>
          <w:sz w:val="21"/>
        </w:rPr>
        <w:t>межі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екрана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без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горизонтального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переповнення</w:t>
      </w:r>
      <w:proofErr w:type="spellEnd"/>
      <w:r>
        <w:rPr>
          <w:sz w:val="21"/>
        </w:rPr>
        <w:t xml:space="preserve">. </w:t>
      </w:r>
      <w:proofErr w:type="spellStart"/>
      <w:r>
        <w:rPr>
          <w:sz w:val="21"/>
        </w:rPr>
        <w:t>Допускається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зменшення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шрифту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або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інша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адаптивна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підлаштовка</w:t>
      </w:r>
      <w:proofErr w:type="spellEnd"/>
      <w:r>
        <w:rPr>
          <w:sz w:val="21"/>
        </w:rPr>
        <w:t xml:space="preserve"> в </w:t>
      </w:r>
      <w:proofErr w:type="spellStart"/>
      <w:r>
        <w:rPr>
          <w:sz w:val="21"/>
        </w:rPr>
        <w:t>межах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прийнятого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візуального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стилю</w:t>
      </w:r>
      <w:proofErr w:type="spellEnd"/>
      <w:r>
        <w:rPr>
          <w:sz w:val="21"/>
        </w:rPr>
        <w:t>.</w:t>
      </w:r>
    </w:p>
    <w:p w14:paraId="7918FC1C" w14:textId="77777777" w:rsidR="00541C0A" w:rsidRDefault="00000000">
      <w:pPr>
        <w:pStyle w:val="Heading2"/>
      </w:pPr>
      <w:proofErr w:type="spellStart"/>
      <w:r>
        <w:rPr>
          <w:rFonts w:ascii="Calibri" w:eastAsia="Calibri" w:hAnsi="Calibri" w:cs="Calibri"/>
        </w:rPr>
        <w:t>Блок</w:t>
      </w:r>
      <w:proofErr w:type="spellEnd"/>
      <w:r>
        <w:rPr>
          <w:rFonts w:ascii="Calibri" w:eastAsia="Calibri" w:hAnsi="Calibri" w:cs="Calibri"/>
        </w:rPr>
        <w:t xml:space="preserve"> «</w:t>
      </w:r>
      <w:proofErr w:type="spellStart"/>
      <w:r>
        <w:rPr>
          <w:rFonts w:ascii="Calibri" w:eastAsia="Calibri" w:hAnsi="Calibri" w:cs="Calibri"/>
        </w:rPr>
        <w:t>Останні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новини</w:t>
      </w:r>
      <w:proofErr w:type="spellEnd"/>
      <w:r>
        <w:rPr>
          <w:rFonts w:ascii="Calibri" w:eastAsia="Calibri" w:hAnsi="Calibri" w:cs="Calibri"/>
        </w:rPr>
        <w:t xml:space="preserve">» </w:t>
      </w:r>
      <w:proofErr w:type="spellStart"/>
      <w:r>
        <w:rPr>
          <w:rFonts w:ascii="Calibri" w:eastAsia="Calibri" w:hAnsi="Calibri" w:cs="Calibri"/>
        </w:rPr>
        <w:t>на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головній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сторінці</w:t>
      </w:r>
      <w:proofErr w:type="spellEnd"/>
    </w:p>
    <w:p w14:paraId="4E8CAE57" w14:textId="77777777" w:rsidR="00541C0A" w:rsidRDefault="00000000">
      <w:pPr>
        <w:pStyle w:val="ListBullet"/>
      </w:pPr>
      <w:proofErr w:type="spellStart"/>
      <w:r>
        <w:rPr>
          <w:sz w:val="21"/>
        </w:rPr>
        <w:t>Блок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розміщується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після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інформаційної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смуги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під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освітніми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програмами</w:t>
      </w:r>
      <w:proofErr w:type="spellEnd"/>
      <w:r>
        <w:rPr>
          <w:sz w:val="21"/>
        </w:rPr>
        <w:t>.</w:t>
      </w:r>
    </w:p>
    <w:p w14:paraId="0609164D" w14:textId="77777777" w:rsidR="00541C0A" w:rsidRDefault="00000000">
      <w:pPr>
        <w:pStyle w:val="ListBullet"/>
      </w:pPr>
      <w:proofErr w:type="spellStart"/>
      <w:r>
        <w:rPr>
          <w:sz w:val="21"/>
        </w:rPr>
        <w:t>Основний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заголовок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блоку</w:t>
      </w:r>
      <w:proofErr w:type="spellEnd"/>
      <w:r>
        <w:rPr>
          <w:sz w:val="21"/>
        </w:rPr>
        <w:t>: «</w:t>
      </w:r>
      <w:proofErr w:type="spellStart"/>
      <w:r>
        <w:rPr>
          <w:sz w:val="21"/>
        </w:rPr>
        <w:t>Життя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коледжу</w:t>
      </w:r>
      <w:proofErr w:type="spellEnd"/>
      <w:r>
        <w:rPr>
          <w:sz w:val="21"/>
        </w:rPr>
        <w:t>».</w:t>
      </w:r>
    </w:p>
    <w:p w14:paraId="25A94185" w14:textId="77777777" w:rsidR="00541C0A" w:rsidRDefault="00000000">
      <w:pPr>
        <w:pStyle w:val="ListBullet"/>
      </w:pPr>
      <w:proofErr w:type="spellStart"/>
      <w:r>
        <w:rPr>
          <w:sz w:val="21"/>
        </w:rPr>
        <w:t>Опис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під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заголовком</w:t>
      </w:r>
      <w:proofErr w:type="spellEnd"/>
      <w:r>
        <w:rPr>
          <w:sz w:val="21"/>
        </w:rPr>
        <w:t>: «</w:t>
      </w:r>
      <w:proofErr w:type="spellStart"/>
      <w:r>
        <w:rPr>
          <w:sz w:val="21"/>
        </w:rPr>
        <w:t>Реальні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події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навчальні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практики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творчі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звіти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волонтерські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ініціативи</w:t>
      </w:r>
      <w:proofErr w:type="spellEnd"/>
      <w:r>
        <w:rPr>
          <w:sz w:val="21"/>
        </w:rPr>
        <w:t xml:space="preserve"> </w:t>
      </w:r>
      <w:proofErr w:type="spellStart"/>
      <w:proofErr w:type="gramStart"/>
      <w:r>
        <w:rPr>
          <w:sz w:val="21"/>
        </w:rPr>
        <w:t>спільноти</w:t>
      </w:r>
      <w:proofErr w:type="spellEnd"/>
      <w:r>
        <w:rPr>
          <w:sz w:val="21"/>
        </w:rPr>
        <w:t>.»</w:t>
      </w:r>
      <w:proofErr w:type="gramEnd"/>
    </w:p>
    <w:p w14:paraId="694351F9" w14:textId="77777777" w:rsidR="00541C0A" w:rsidRDefault="00000000">
      <w:pPr>
        <w:pStyle w:val="ListBullet"/>
      </w:pPr>
      <w:r>
        <w:rPr>
          <w:sz w:val="21"/>
        </w:rPr>
        <w:t xml:space="preserve">У </w:t>
      </w:r>
      <w:proofErr w:type="spellStart"/>
      <w:r>
        <w:rPr>
          <w:sz w:val="21"/>
        </w:rPr>
        <w:t>верхній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частині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блоку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бути</w:t>
      </w:r>
      <w:proofErr w:type="spellEnd"/>
      <w:r>
        <w:rPr>
          <w:sz w:val="21"/>
        </w:rPr>
        <w:t xml:space="preserve"> CTA-</w:t>
      </w:r>
      <w:proofErr w:type="spellStart"/>
      <w:r>
        <w:rPr>
          <w:sz w:val="21"/>
        </w:rPr>
        <w:t>кнопка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Усі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новини</w:t>
      </w:r>
      <w:proofErr w:type="spellEnd"/>
      <w:r>
        <w:rPr>
          <w:sz w:val="21"/>
        </w:rPr>
        <w:t xml:space="preserve">» з </w:t>
      </w:r>
      <w:proofErr w:type="spellStart"/>
      <w:r>
        <w:rPr>
          <w:sz w:val="21"/>
        </w:rPr>
        <w:t>темно-синім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фоном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білим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текстом</w:t>
      </w:r>
      <w:proofErr w:type="spellEnd"/>
      <w:r>
        <w:rPr>
          <w:sz w:val="21"/>
        </w:rPr>
        <w:t xml:space="preserve">.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mobile </w:t>
      </w:r>
      <w:proofErr w:type="spellStart"/>
      <w:r>
        <w:rPr>
          <w:sz w:val="21"/>
        </w:rPr>
        <w:t>кнопка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займає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всю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ширину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контейнера</w:t>
      </w:r>
      <w:proofErr w:type="spellEnd"/>
      <w:r>
        <w:rPr>
          <w:sz w:val="21"/>
        </w:rPr>
        <w:t>.</w:t>
      </w:r>
    </w:p>
    <w:p w14:paraId="56ACA24F" w14:textId="77777777" w:rsidR="00541C0A" w:rsidRDefault="00000000">
      <w:pPr>
        <w:pStyle w:val="ListBullet"/>
      </w:pP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головній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сторінці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показуються</w:t>
      </w:r>
      <w:proofErr w:type="spellEnd"/>
      <w:r>
        <w:rPr>
          <w:sz w:val="21"/>
        </w:rPr>
        <w:t xml:space="preserve"> </w:t>
      </w:r>
      <w:proofErr w:type="spellStart"/>
      <w:r>
        <w:rPr>
          <w:b/>
          <w:sz w:val="21"/>
        </w:rPr>
        <w:t>рівно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три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найновіші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новини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якщо</w:t>
      </w:r>
      <w:proofErr w:type="spellEnd"/>
      <w:r>
        <w:rPr>
          <w:sz w:val="21"/>
        </w:rPr>
        <w:t xml:space="preserve"> у </w:t>
      </w:r>
      <w:proofErr w:type="spellStart"/>
      <w:r>
        <w:rPr>
          <w:sz w:val="21"/>
        </w:rPr>
        <w:t>стрічці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доступно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три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або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більше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матеріалів</w:t>
      </w:r>
      <w:proofErr w:type="spellEnd"/>
      <w:r>
        <w:rPr>
          <w:sz w:val="21"/>
        </w:rPr>
        <w:t>.</w:t>
      </w:r>
    </w:p>
    <w:p w14:paraId="37DB9D45" w14:textId="77777777" w:rsidR="00541C0A" w:rsidRDefault="00000000">
      <w:pPr>
        <w:pStyle w:val="ListBullet"/>
      </w:pPr>
      <w:r>
        <w:rPr>
          <w:sz w:val="21"/>
        </w:rPr>
        <w:t>«</w:t>
      </w:r>
      <w:proofErr w:type="spellStart"/>
      <w:r>
        <w:rPr>
          <w:sz w:val="21"/>
        </w:rPr>
        <w:t>Найновіші</w:t>
      </w:r>
      <w:proofErr w:type="spellEnd"/>
      <w:r>
        <w:rPr>
          <w:sz w:val="21"/>
        </w:rPr>
        <w:t xml:space="preserve">» </w:t>
      </w:r>
      <w:proofErr w:type="spellStart"/>
      <w:r>
        <w:rPr>
          <w:sz w:val="21"/>
        </w:rPr>
        <w:t>означає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останні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опубліковані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матеріали</w:t>
      </w:r>
      <w:proofErr w:type="spellEnd"/>
      <w:r>
        <w:rPr>
          <w:sz w:val="21"/>
        </w:rPr>
        <w:t xml:space="preserve"> у </w:t>
      </w:r>
      <w:proofErr w:type="spellStart"/>
      <w:r>
        <w:rPr>
          <w:sz w:val="21"/>
        </w:rPr>
        <w:t>спільному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джерелі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новин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відсортовані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від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найновішого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найстарішого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датою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публікації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або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погодженою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редакційною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датою</w:t>
      </w:r>
      <w:proofErr w:type="spellEnd"/>
      <w:r>
        <w:rPr>
          <w:sz w:val="21"/>
        </w:rPr>
        <w:t>.</w:t>
      </w:r>
    </w:p>
    <w:p w14:paraId="7F2D4178" w14:textId="77777777" w:rsidR="00541C0A" w:rsidRDefault="00000000">
      <w:pPr>
        <w:pStyle w:val="ListBullet"/>
      </w:pPr>
      <w:proofErr w:type="spellStart"/>
      <w:r>
        <w:rPr>
          <w:sz w:val="21"/>
        </w:rPr>
        <w:lastRenderedPageBreak/>
        <w:t>Картки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головної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використовують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той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самий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дизайн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структуру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рендеринг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що</w:t>
      </w:r>
      <w:proofErr w:type="spellEnd"/>
      <w:r>
        <w:rPr>
          <w:sz w:val="21"/>
        </w:rPr>
        <w:t xml:space="preserve"> й </w:t>
      </w:r>
      <w:proofErr w:type="spellStart"/>
      <w:r>
        <w:rPr>
          <w:sz w:val="21"/>
        </w:rPr>
        <w:t>картки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сторінці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Новини</w:t>
      </w:r>
      <w:proofErr w:type="spellEnd"/>
      <w:r>
        <w:rPr>
          <w:sz w:val="21"/>
        </w:rPr>
        <w:t>».</w:t>
      </w:r>
    </w:p>
    <w:p w14:paraId="06359DE5" w14:textId="77777777" w:rsidR="00541C0A" w:rsidRDefault="00000000">
      <w:pPr>
        <w:pStyle w:val="ListBullet"/>
      </w:pPr>
      <w:proofErr w:type="spellStart"/>
      <w:r>
        <w:rPr>
          <w:sz w:val="21"/>
        </w:rPr>
        <w:t>Картка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новини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містить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фото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дату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заголовок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короткий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текст</w:t>
      </w:r>
      <w:proofErr w:type="spellEnd"/>
      <w:r>
        <w:rPr>
          <w:sz w:val="21"/>
        </w:rPr>
        <w:t xml:space="preserve"> з </w:t>
      </w:r>
      <w:proofErr w:type="spellStart"/>
      <w:r>
        <w:rPr>
          <w:sz w:val="21"/>
        </w:rPr>
        <w:t>оригінального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матеріалу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посилання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Читати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повністю</w:t>
      </w:r>
      <w:proofErr w:type="spellEnd"/>
      <w:r>
        <w:rPr>
          <w:sz w:val="21"/>
        </w:rPr>
        <w:t>».</w:t>
      </w:r>
    </w:p>
    <w:p w14:paraId="51F71310" w14:textId="77777777" w:rsidR="00541C0A" w:rsidRDefault="00000000">
      <w:pPr>
        <w:pStyle w:val="ListBullet"/>
      </w:pPr>
      <w:r>
        <w:rPr>
          <w:sz w:val="21"/>
        </w:rPr>
        <w:t xml:space="preserve">У </w:t>
      </w:r>
      <w:proofErr w:type="spellStart"/>
      <w:r>
        <w:rPr>
          <w:sz w:val="21"/>
        </w:rPr>
        <w:t>картках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показувати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теги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поверх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фото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кнопки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категорій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тип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матеріалу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або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додатковий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мета-рядок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окрім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дати</w:t>
      </w:r>
      <w:proofErr w:type="spellEnd"/>
      <w:r>
        <w:rPr>
          <w:sz w:val="21"/>
        </w:rPr>
        <w:t>.</w:t>
      </w:r>
    </w:p>
    <w:p w14:paraId="0EA3217C" w14:textId="77777777" w:rsidR="00541C0A" w:rsidRDefault="00000000">
      <w:pPr>
        <w:pStyle w:val="ListBullet"/>
      </w:pPr>
      <w:proofErr w:type="spellStart"/>
      <w:r>
        <w:rPr>
          <w:sz w:val="21"/>
        </w:rPr>
        <w:t>Дата</w:t>
      </w:r>
      <w:proofErr w:type="spellEnd"/>
      <w:r>
        <w:rPr>
          <w:sz w:val="21"/>
        </w:rPr>
        <w:t xml:space="preserve"> в </w:t>
      </w:r>
      <w:proofErr w:type="spellStart"/>
      <w:r>
        <w:rPr>
          <w:sz w:val="21"/>
        </w:rPr>
        <w:t>картці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береться</w:t>
      </w:r>
      <w:proofErr w:type="spellEnd"/>
      <w:r>
        <w:rPr>
          <w:sz w:val="21"/>
        </w:rPr>
        <w:t xml:space="preserve"> з </w:t>
      </w:r>
      <w:proofErr w:type="spellStart"/>
      <w:r>
        <w:rPr>
          <w:sz w:val="21"/>
        </w:rPr>
        <w:t>дати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публікації</w:t>
      </w:r>
      <w:proofErr w:type="spellEnd"/>
      <w:r>
        <w:rPr>
          <w:sz w:val="21"/>
        </w:rPr>
        <w:t xml:space="preserve"> WordPress-</w:t>
      </w:r>
      <w:proofErr w:type="spellStart"/>
      <w:r>
        <w:rPr>
          <w:sz w:val="21"/>
        </w:rPr>
        <w:t>запису</w:t>
      </w:r>
      <w:proofErr w:type="spellEnd"/>
      <w:r>
        <w:rPr>
          <w:sz w:val="21"/>
        </w:rPr>
        <w:t xml:space="preserve">. </w:t>
      </w:r>
      <w:proofErr w:type="spellStart"/>
      <w:r>
        <w:rPr>
          <w:sz w:val="21"/>
        </w:rPr>
        <w:t>Якщо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імпортованих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матеріалів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потрібно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зберегти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дату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старого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сайту</w:t>
      </w:r>
      <w:proofErr w:type="spellEnd"/>
      <w:r>
        <w:rPr>
          <w:sz w:val="21"/>
        </w:rPr>
        <w:t xml:space="preserve">, у WordPress </w:t>
      </w:r>
      <w:proofErr w:type="spellStart"/>
      <w:r>
        <w:rPr>
          <w:sz w:val="21"/>
        </w:rPr>
        <w:t>допускається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окреме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редакційне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поле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видимої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дати</w:t>
      </w:r>
      <w:proofErr w:type="spellEnd"/>
      <w:r>
        <w:rPr>
          <w:sz w:val="21"/>
        </w:rPr>
        <w:t xml:space="preserve">; </w:t>
      </w:r>
      <w:proofErr w:type="spellStart"/>
      <w:r>
        <w:rPr>
          <w:sz w:val="21"/>
        </w:rPr>
        <w:t>тоді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сортування</w:t>
      </w:r>
      <w:proofErr w:type="spellEnd"/>
      <w:r>
        <w:rPr>
          <w:sz w:val="21"/>
        </w:rPr>
        <w:t xml:space="preserve">, і </w:t>
      </w:r>
      <w:proofErr w:type="spellStart"/>
      <w:r>
        <w:rPr>
          <w:sz w:val="21"/>
        </w:rPr>
        <w:t>показ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мають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використовувати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одну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погоджену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дату</w:t>
      </w:r>
      <w:proofErr w:type="spellEnd"/>
      <w:r>
        <w:rPr>
          <w:sz w:val="21"/>
        </w:rPr>
        <w:t>.</w:t>
      </w:r>
    </w:p>
    <w:p w14:paraId="23484F44" w14:textId="77777777" w:rsidR="00541C0A" w:rsidRDefault="00000000">
      <w:pPr>
        <w:pStyle w:val="ListBullet"/>
      </w:pPr>
      <w:proofErr w:type="spellStart"/>
      <w:r>
        <w:rPr>
          <w:sz w:val="21"/>
        </w:rPr>
        <w:t>Короткий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текст</w:t>
      </w:r>
      <w:proofErr w:type="spellEnd"/>
      <w:r>
        <w:rPr>
          <w:sz w:val="21"/>
        </w:rPr>
        <w:t xml:space="preserve"> у </w:t>
      </w:r>
      <w:proofErr w:type="spellStart"/>
      <w:r>
        <w:rPr>
          <w:sz w:val="21"/>
        </w:rPr>
        <w:t>картці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братися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змісту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оригінальної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статті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або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редакційного</w:t>
      </w:r>
      <w:proofErr w:type="spellEnd"/>
      <w:r>
        <w:rPr>
          <w:sz w:val="21"/>
        </w:rPr>
        <w:t xml:space="preserve"> excerpt </w:t>
      </w:r>
      <w:proofErr w:type="spellStart"/>
      <w:r>
        <w:rPr>
          <w:sz w:val="21"/>
        </w:rPr>
        <w:t>без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переписування</w:t>
      </w:r>
      <w:proofErr w:type="spellEnd"/>
      <w:r>
        <w:rPr>
          <w:sz w:val="21"/>
        </w:rPr>
        <w:t xml:space="preserve">. </w:t>
      </w:r>
      <w:proofErr w:type="spellStart"/>
      <w:r>
        <w:rPr>
          <w:sz w:val="21"/>
        </w:rPr>
        <w:t>Якщо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текст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довший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прийнятий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ліміт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картки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він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скорочується</w:t>
      </w:r>
      <w:proofErr w:type="spellEnd"/>
      <w:r>
        <w:rPr>
          <w:sz w:val="21"/>
        </w:rPr>
        <w:t xml:space="preserve"> з </w:t>
      </w:r>
      <w:proofErr w:type="spellStart"/>
      <w:r>
        <w:rPr>
          <w:sz w:val="21"/>
        </w:rPr>
        <w:t>трьома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крапками</w:t>
      </w:r>
      <w:proofErr w:type="spellEnd"/>
      <w:r>
        <w:rPr>
          <w:sz w:val="21"/>
        </w:rPr>
        <w:t>.</w:t>
      </w:r>
    </w:p>
    <w:p w14:paraId="2815A68A" w14:textId="77777777" w:rsidR="00541C0A" w:rsidRDefault="00000000">
      <w:pPr>
        <w:pStyle w:val="ListBullet"/>
      </w:pPr>
      <w:proofErr w:type="spellStart"/>
      <w:r>
        <w:rPr>
          <w:sz w:val="21"/>
        </w:rPr>
        <w:t>Довгі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заголовки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короткі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тексти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мають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вкладатися</w:t>
      </w:r>
      <w:proofErr w:type="spellEnd"/>
      <w:r>
        <w:rPr>
          <w:sz w:val="21"/>
        </w:rPr>
        <w:t xml:space="preserve"> в </w:t>
      </w:r>
      <w:proofErr w:type="spellStart"/>
      <w:r>
        <w:rPr>
          <w:sz w:val="21"/>
        </w:rPr>
        <w:t>стабільну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висоту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картки</w:t>
      </w:r>
      <w:proofErr w:type="spellEnd"/>
      <w:r>
        <w:rPr>
          <w:sz w:val="21"/>
        </w:rPr>
        <w:t xml:space="preserve">: </w:t>
      </w:r>
      <w:proofErr w:type="spellStart"/>
      <w:r>
        <w:rPr>
          <w:sz w:val="21"/>
        </w:rPr>
        <w:t>заголовок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скорочується</w:t>
      </w:r>
      <w:proofErr w:type="spellEnd"/>
      <w:r>
        <w:rPr>
          <w:sz w:val="21"/>
        </w:rPr>
        <w:t xml:space="preserve"> з </w:t>
      </w:r>
      <w:proofErr w:type="spellStart"/>
      <w:r>
        <w:rPr>
          <w:sz w:val="21"/>
        </w:rPr>
        <w:t>трьома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крапками</w:t>
      </w:r>
      <w:proofErr w:type="spellEnd"/>
      <w:r>
        <w:rPr>
          <w:sz w:val="21"/>
        </w:rPr>
        <w:t xml:space="preserve">, а </w:t>
      </w:r>
      <w:proofErr w:type="spellStart"/>
      <w:r>
        <w:rPr>
          <w:sz w:val="21"/>
        </w:rPr>
        <w:t>короткий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текст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візуально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центрується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між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заголовком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посиланням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Читати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повністю</w:t>
      </w:r>
      <w:proofErr w:type="spellEnd"/>
      <w:r>
        <w:rPr>
          <w:sz w:val="21"/>
        </w:rPr>
        <w:t>».</w:t>
      </w:r>
    </w:p>
    <w:p w14:paraId="61A2D6DF" w14:textId="77777777" w:rsidR="00541C0A" w:rsidRDefault="00000000">
      <w:pPr>
        <w:pStyle w:val="ListBullet"/>
      </w:pPr>
      <w:r>
        <w:rPr>
          <w:sz w:val="21"/>
        </w:rPr>
        <w:t xml:space="preserve">У </w:t>
      </w:r>
      <w:proofErr w:type="spellStart"/>
      <w:r>
        <w:rPr>
          <w:sz w:val="21"/>
        </w:rPr>
        <w:t>статичній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демоверсії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новини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головної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сторінки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сторінки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Новини</w:t>
      </w:r>
      <w:proofErr w:type="spellEnd"/>
      <w:r>
        <w:rPr>
          <w:sz w:val="21"/>
        </w:rPr>
        <w:t xml:space="preserve">» і </w:t>
      </w:r>
      <w:proofErr w:type="spellStart"/>
      <w:r>
        <w:rPr>
          <w:sz w:val="21"/>
        </w:rPr>
        <w:t>сторінок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окремих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новин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мають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братися</w:t>
      </w:r>
      <w:proofErr w:type="spellEnd"/>
      <w:r>
        <w:rPr>
          <w:sz w:val="21"/>
        </w:rPr>
        <w:t xml:space="preserve"> з </w:t>
      </w:r>
      <w:proofErr w:type="spellStart"/>
      <w:r>
        <w:rPr>
          <w:sz w:val="21"/>
        </w:rPr>
        <w:t>одного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локального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джерела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даних</w:t>
      </w:r>
      <w:proofErr w:type="spellEnd"/>
      <w:r>
        <w:rPr>
          <w:sz w:val="21"/>
        </w:rPr>
        <w:t xml:space="preserve">, а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дублюватися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вручну</w:t>
      </w:r>
      <w:proofErr w:type="spellEnd"/>
      <w:r>
        <w:rPr>
          <w:sz w:val="21"/>
        </w:rPr>
        <w:t xml:space="preserve"> в </w:t>
      </w:r>
      <w:proofErr w:type="spellStart"/>
      <w:r>
        <w:rPr>
          <w:sz w:val="21"/>
        </w:rPr>
        <w:t>кількох</w:t>
      </w:r>
      <w:proofErr w:type="spellEnd"/>
      <w:r>
        <w:rPr>
          <w:sz w:val="21"/>
        </w:rPr>
        <w:t xml:space="preserve"> HTML-</w:t>
      </w:r>
      <w:proofErr w:type="spellStart"/>
      <w:r>
        <w:rPr>
          <w:sz w:val="21"/>
        </w:rPr>
        <w:t>файлах</w:t>
      </w:r>
      <w:proofErr w:type="spellEnd"/>
      <w:r>
        <w:rPr>
          <w:sz w:val="21"/>
        </w:rPr>
        <w:t>.</w:t>
      </w:r>
    </w:p>
    <w:p w14:paraId="3F1A0194" w14:textId="77777777" w:rsidR="00541C0A" w:rsidRDefault="00000000">
      <w:r>
        <w:br w:type="page"/>
      </w:r>
    </w:p>
    <w:p w14:paraId="63BB5910" w14:textId="77777777" w:rsidR="00541C0A" w:rsidRDefault="00000000">
      <w:pPr>
        <w:pStyle w:val="Heading1"/>
      </w:pPr>
      <w:proofErr w:type="spellStart"/>
      <w:r>
        <w:rPr>
          <w:rFonts w:ascii="Calibri" w:eastAsia="Calibri" w:hAnsi="Calibri" w:cs="Calibri"/>
        </w:rPr>
        <w:lastRenderedPageBreak/>
        <w:t>Сторінка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новин</w:t>
      </w:r>
      <w:proofErr w:type="spellEnd"/>
    </w:p>
    <w:p w14:paraId="2554B3E6" w14:textId="77777777" w:rsidR="00541C0A" w:rsidRDefault="00000000">
      <w:pPr>
        <w:pStyle w:val="ListBullet"/>
      </w:pPr>
      <w:proofErr w:type="spellStart"/>
      <w:r>
        <w:rPr>
          <w:sz w:val="21"/>
        </w:rPr>
        <w:t>Пов’язане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дизайн-рішення</w:t>
      </w:r>
      <w:proofErr w:type="spellEnd"/>
      <w:r>
        <w:rPr>
          <w:sz w:val="21"/>
        </w:rPr>
        <w:t xml:space="preserve">: </w:t>
      </w:r>
      <w:r>
        <w:rPr>
          <w:rFonts w:ascii="Consolas" w:eastAsia="Consolas" w:hAnsi="Consolas" w:cs="Consolas"/>
          <w:color w:val="555555"/>
          <w:sz w:val="19"/>
        </w:rPr>
        <w:t>docs/decisions/DDR-010-news-archive-and-article-pages.md</w:t>
      </w:r>
      <w:r>
        <w:rPr>
          <w:sz w:val="21"/>
        </w:rPr>
        <w:t>.</w:t>
      </w:r>
    </w:p>
    <w:p w14:paraId="3D864669" w14:textId="77777777" w:rsidR="00541C0A" w:rsidRDefault="00000000">
      <w:pPr>
        <w:pStyle w:val="ListBullet"/>
      </w:pPr>
      <w:proofErr w:type="spellStart"/>
      <w:r>
        <w:rPr>
          <w:sz w:val="21"/>
        </w:rPr>
        <w:t>Сторінка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Новини</w:t>
      </w:r>
      <w:proofErr w:type="spellEnd"/>
      <w:r>
        <w:rPr>
          <w:sz w:val="21"/>
        </w:rPr>
        <w:t xml:space="preserve">» </w:t>
      </w:r>
      <w:proofErr w:type="spellStart"/>
      <w:r>
        <w:rPr>
          <w:sz w:val="21"/>
        </w:rPr>
        <w:t>показує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загальну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стрічку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матеріалів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без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видимих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фільтрів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категоріями</w:t>
      </w:r>
      <w:proofErr w:type="spellEnd"/>
      <w:r>
        <w:rPr>
          <w:sz w:val="21"/>
        </w:rPr>
        <w:t>.</w:t>
      </w:r>
    </w:p>
    <w:p w14:paraId="63480B66" w14:textId="77777777" w:rsidR="00541C0A" w:rsidRDefault="00000000">
      <w:pPr>
        <w:pStyle w:val="ListBullet"/>
      </w:pPr>
      <w:proofErr w:type="spellStart"/>
      <w:r>
        <w:rPr>
          <w:sz w:val="21"/>
        </w:rPr>
        <w:t>Картки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сторінці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Новини</w:t>
      </w:r>
      <w:proofErr w:type="spellEnd"/>
      <w:r>
        <w:rPr>
          <w:sz w:val="21"/>
        </w:rPr>
        <w:t xml:space="preserve">» </w:t>
      </w:r>
      <w:proofErr w:type="spellStart"/>
      <w:r>
        <w:rPr>
          <w:sz w:val="21"/>
        </w:rPr>
        <w:t>мають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виглядати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рівно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так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само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як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картки</w:t>
      </w:r>
      <w:proofErr w:type="spellEnd"/>
      <w:r>
        <w:rPr>
          <w:sz w:val="21"/>
        </w:rPr>
        <w:t xml:space="preserve"> в </w:t>
      </w:r>
      <w:proofErr w:type="spellStart"/>
      <w:r>
        <w:rPr>
          <w:sz w:val="21"/>
        </w:rPr>
        <w:t>блоці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Останні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новини</w:t>
      </w:r>
      <w:proofErr w:type="spellEnd"/>
      <w:r>
        <w:rPr>
          <w:sz w:val="21"/>
        </w:rPr>
        <w:t xml:space="preserve">»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головній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сторінці</w:t>
      </w:r>
      <w:proofErr w:type="spellEnd"/>
      <w:r>
        <w:rPr>
          <w:sz w:val="21"/>
        </w:rPr>
        <w:t>.</w:t>
      </w:r>
    </w:p>
    <w:p w14:paraId="5DEA3F6A" w14:textId="77777777" w:rsidR="00541C0A" w:rsidRDefault="00000000">
      <w:pPr>
        <w:pStyle w:val="ListBullet"/>
      </w:pPr>
      <w:proofErr w:type="spellStart"/>
      <w:r>
        <w:rPr>
          <w:sz w:val="21"/>
        </w:rPr>
        <w:t>Сторінка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Новини</w:t>
      </w:r>
      <w:proofErr w:type="spellEnd"/>
      <w:r>
        <w:rPr>
          <w:sz w:val="21"/>
        </w:rPr>
        <w:t xml:space="preserve">» </w:t>
      </w:r>
      <w:proofErr w:type="spellStart"/>
      <w:r>
        <w:rPr>
          <w:sz w:val="21"/>
        </w:rPr>
        <w:t>показує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матеріали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спільного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джерела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відсортовані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від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найновішої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найстарішої</w:t>
      </w:r>
      <w:proofErr w:type="spellEnd"/>
      <w:r>
        <w:rPr>
          <w:sz w:val="21"/>
        </w:rPr>
        <w:t>.</w:t>
      </w:r>
    </w:p>
    <w:p w14:paraId="7E8FACE8" w14:textId="77777777" w:rsidR="00541C0A" w:rsidRDefault="00000000">
      <w:pPr>
        <w:pStyle w:val="ListBullet"/>
      </w:pP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одній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сторінці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архіву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бути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максимум</w:t>
      </w:r>
      <w:proofErr w:type="spellEnd"/>
      <w:r>
        <w:rPr>
          <w:sz w:val="21"/>
        </w:rPr>
        <w:t xml:space="preserve"> </w:t>
      </w:r>
      <w:r>
        <w:rPr>
          <w:b/>
          <w:sz w:val="21"/>
        </w:rPr>
        <w:t xml:space="preserve">9 </w:t>
      </w:r>
      <w:proofErr w:type="spellStart"/>
      <w:r>
        <w:rPr>
          <w:b/>
          <w:sz w:val="21"/>
        </w:rPr>
        <w:t>новин</w:t>
      </w:r>
      <w:proofErr w:type="spellEnd"/>
      <w:r>
        <w:rPr>
          <w:sz w:val="21"/>
        </w:rPr>
        <w:t>.</w:t>
      </w:r>
    </w:p>
    <w:p w14:paraId="68E93398" w14:textId="77777777" w:rsidR="00541C0A" w:rsidRDefault="00000000">
      <w:pPr>
        <w:pStyle w:val="ListBullet"/>
      </w:pP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desktop </w:t>
      </w:r>
      <w:proofErr w:type="spellStart"/>
      <w:r>
        <w:rPr>
          <w:sz w:val="21"/>
        </w:rPr>
        <w:t>архів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новин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формувати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три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ряди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три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картки</w:t>
      </w:r>
      <w:proofErr w:type="spellEnd"/>
      <w:r>
        <w:rPr>
          <w:sz w:val="21"/>
        </w:rPr>
        <w:t xml:space="preserve">.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tablet </w:t>
      </w:r>
      <w:proofErr w:type="spellStart"/>
      <w:r>
        <w:rPr>
          <w:sz w:val="21"/>
        </w:rPr>
        <w:t>допускається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адаптація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двох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колонок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mobile - </w:t>
      </w:r>
      <w:proofErr w:type="spellStart"/>
      <w:r>
        <w:rPr>
          <w:sz w:val="21"/>
        </w:rPr>
        <w:t>до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однієї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колонки</w:t>
      </w:r>
      <w:proofErr w:type="spellEnd"/>
      <w:r>
        <w:rPr>
          <w:sz w:val="21"/>
        </w:rPr>
        <w:t>.</w:t>
      </w:r>
    </w:p>
    <w:p w14:paraId="556D3D09" w14:textId="77777777" w:rsidR="00541C0A" w:rsidRDefault="00000000">
      <w:pPr>
        <w:pStyle w:val="ListBullet"/>
      </w:pPr>
      <w:proofErr w:type="spellStart"/>
      <w:r>
        <w:rPr>
          <w:sz w:val="21"/>
        </w:rPr>
        <w:t>Перша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архіву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містить</w:t>
      </w:r>
      <w:proofErr w:type="spellEnd"/>
      <w:r>
        <w:rPr>
          <w:sz w:val="21"/>
        </w:rPr>
        <w:t xml:space="preserve"> 9 </w:t>
      </w:r>
      <w:proofErr w:type="spellStart"/>
      <w:r>
        <w:rPr>
          <w:sz w:val="21"/>
        </w:rPr>
        <w:t>найновіших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новин</w:t>
      </w:r>
      <w:proofErr w:type="spellEnd"/>
      <w:r>
        <w:rPr>
          <w:sz w:val="21"/>
        </w:rPr>
        <w:t xml:space="preserve">. </w:t>
      </w:r>
      <w:proofErr w:type="spellStart"/>
      <w:r>
        <w:rPr>
          <w:sz w:val="21"/>
        </w:rPr>
        <w:t>Друга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містить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наступні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старіші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новини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також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максимум</w:t>
      </w:r>
      <w:proofErr w:type="spellEnd"/>
      <w:r>
        <w:rPr>
          <w:sz w:val="21"/>
        </w:rPr>
        <w:t xml:space="preserve"> 9. </w:t>
      </w:r>
      <w:proofErr w:type="spellStart"/>
      <w:r>
        <w:rPr>
          <w:sz w:val="21"/>
        </w:rPr>
        <w:t>Третя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наступні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працюють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тією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самою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логікою</w:t>
      </w:r>
      <w:proofErr w:type="spellEnd"/>
      <w:r>
        <w:rPr>
          <w:sz w:val="21"/>
        </w:rPr>
        <w:t>.</w:t>
      </w:r>
    </w:p>
    <w:p w14:paraId="5ACB74E9" w14:textId="77777777" w:rsidR="00541C0A" w:rsidRDefault="00000000">
      <w:pPr>
        <w:pStyle w:val="ListBullet"/>
      </w:pPr>
      <w:proofErr w:type="spellStart"/>
      <w:r>
        <w:rPr>
          <w:sz w:val="21"/>
        </w:rPr>
        <w:t>Якщо</w:t>
      </w:r>
      <w:proofErr w:type="spellEnd"/>
      <w:r>
        <w:rPr>
          <w:sz w:val="21"/>
        </w:rPr>
        <w:t xml:space="preserve"> у </w:t>
      </w:r>
      <w:proofErr w:type="spellStart"/>
      <w:r>
        <w:rPr>
          <w:sz w:val="21"/>
        </w:rPr>
        <w:t>стрічці</w:t>
      </w:r>
      <w:proofErr w:type="spellEnd"/>
      <w:r>
        <w:rPr>
          <w:sz w:val="21"/>
        </w:rPr>
        <w:t xml:space="preserve"> 12 </w:t>
      </w:r>
      <w:proofErr w:type="spellStart"/>
      <w:r>
        <w:rPr>
          <w:sz w:val="21"/>
        </w:rPr>
        <w:t>новин</w:t>
      </w:r>
      <w:proofErr w:type="spellEnd"/>
      <w:r>
        <w:rPr>
          <w:sz w:val="21"/>
        </w:rPr>
        <w:t xml:space="preserve">, у </w:t>
      </w:r>
      <w:proofErr w:type="spellStart"/>
      <w:r>
        <w:rPr>
          <w:sz w:val="21"/>
        </w:rPr>
        <w:t>демоверсії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перша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показує</w:t>
      </w:r>
      <w:proofErr w:type="spellEnd"/>
      <w:r>
        <w:rPr>
          <w:sz w:val="21"/>
        </w:rPr>
        <w:t xml:space="preserve"> 9 </w:t>
      </w:r>
      <w:proofErr w:type="spellStart"/>
      <w:r>
        <w:rPr>
          <w:sz w:val="21"/>
        </w:rPr>
        <w:t>карток</w:t>
      </w:r>
      <w:proofErr w:type="spellEnd"/>
      <w:r>
        <w:rPr>
          <w:sz w:val="21"/>
        </w:rPr>
        <w:t xml:space="preserve">, а </w:t>
      </w:r>
      <w:proofErr w:type="spellStart"/>
      <w:r>
        <w:rPr>
          <w:sz w:val="21"/>
        </w:rPr>
        <w:t>друга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сторінка</w:t>
      </w:r>
      <w:proofErr w:type="spellEnd"/>
      <w:r>
        <w:rPr>
          <w:sz w:val="21"/>
        </w:rPr>
        <w:t xml:space="preserve"> - 3 </w:t>
      </w:r>
      <w:proofErr w:type="spellStart"/>
      <w:r>
        <w:rPr>
          <w:sz w:val="21"/>
        </w:rPr>
        <w:t>картки</w:t>
      </w:r>
      <w:proofErr w:type="spellEnd"/>
      <w:r>
        <w:rPr>
          <w:sz w:val="21"/>
        </w:rPr>
        <w:t>.</w:t>
      </w:r>
    </w:p>
    <w:p w14:paraId="4A50E509" w14:textId="77777777" w:rsidR="00541C0A" w:rsidRDefault="00000000">
      <w:pPr>
        <w:pStyle w:val="ListBullet"/>
      </w:pPr>
      <w:proofErr w:type="spellStart"/>
      <w:r>
        <w:rPr>
          <w:sz w:val="21"/>
        </w:rPr>
        <w:t>Пагінація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розміщується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під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сіткою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новин</w:t>
      </w:r>
      <w:proofErr w:type="spellEnd"/>
      <w:r>
        <w:rPr>
          <w:sz w:val="21"/>
        </w:rPr>
        <w:t xml:space="preserve">. </w:t>
      </w:r>
      <w:proofErr w:type="spellStart"/>
      <w:r>
        <w:rPr>
          <w:sz w:val="21"/>
        </w:rPr>
        <w:t>Вона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показувати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доступні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архіву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виділяти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активну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сторінку</w:t>
      </w:r>
      <w:proofErr w:type="spellEnd"/>
      <w:r>
        <w:rPr>
          <w:sz w:val="21"/>
        </w:rPr>
        <w:t>.</w:t>
      </w:r>
    </w:p>
    <w:p w14:paraId="1C6F74AC" w14:textId="77777777" w:rsidR="00541C0A" w:rsidRDefault="00000000">
      <w:pPr>
        <w:pStyle w:val="ListBullet"/>
      </w:pPr>
      <w:r>
        <w:rPr>
          <w:sz w:val="21"/>
        </w:rPr>
        <w:t xml:space="preserve">У </w:t>
      </w:r>
      <w:proofErr w:type="spellStart"/>
      <w:r>
        <w:rPr>
          <w:sz w:val="21"/>
        </w:rPr>
        <w:t>статичній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демоверсії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перша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архіву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доступна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як</w:t>
      </w:r>
      <w:proofErr w:type="spellEnd"/>
      <w:r>
        <w:rPr>
          <w:sz w:val="21"/>
        </w:rPr>
        <w:t xml:space="preserve"> </w:t>
      </w:r>
      <w:r>
        <w:rPr>
          <w:rFonts w:ascii="Consolas" w:eastAsia="Consolas" w:hAnsi="Consolas" w:cs="Consolas"/>
          <w:color w:val="555555"/>
          <w:sz w:val="19"/>
        </w:rPr>
        <w:t>news.html</w:t>
      </w:r>
      <w:r>
        <w:rPr>
          <w:sz w:val="21"/>
        </w:rPr>
        <w:t xml:space="preserve">, а </w:t>
      </w:r>
      <w:proofErr w:type="spellStart"/>
      <w:r>
        <w:rPr>
          <w:sz w:val="21"/>
        </w:rPr>
        <w:t>друга</w:t>
      </w:r>
      <w:proofErr w:type="spellEnd"/>
      <w:r>
        <w:rPr>
          <w:sz w:val="21"/>
        </w:rPr>
        <w:t xml:space="preserve"> - </w:t>
      </w:r>
      <w:proofErr w:type="spellStart"/>
      <w:r>
        <w:rPr>
          <w:sz w:val="21"/>
        </w:rPr>
        <w:t>як</w:t>
      </w:r>
      <w:proofErr w:type="spellEnd"/>
      <w:r>
        <w:rPr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555555"/>
          <w:sz w:val="19"/>
        </w:rPr>
        <w:t>news.html?page</w:t>
      </w:r>
      <w:proofErr w:type="spellEnd"/>
      <w:r>
        <w:rPr>
          <w:rFonts w:ascii="Consolas" w:eastAsia="Consolas" w:hAnsi="Consolas" w:cs="Consolas"/>
          <w:color w:val="555555"/>
          <w:sz w:val="19"/>
        </w:rPr>
        <w:t>=2</w:t>
      </w:r>
      <w:r>
        <w:rPr>
          <w:sz w:val="21"/>
        </w:rPr>
        <w:t xml:space="preserve">. У WordPress </w:t>
      </w:r>
      <w:proofErr w:type="spellStart"/>
      <w:r>
        <w:rPr>
          <w:sz w:val="21"/>
        </w:rPr>
        <w:t>потрібно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використовувати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стандартну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пагінацію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архіву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або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погоджені</w:t>
      </w:r>
      <w:proofErr w:type="spellEnd"/>
      <w:r>
        <w:rPr>
          <w:sz w:val="21"/>
        </w:rPr>
        <w:t xml:space="preserve"> ЧПУ-</w:t>
      </w:r>
      <w:proofErr w:type="spellStart"/>
      <w:r>
        <w:rPr>
          <w:sz w:val="21"/>
        </w:rPr>
        <w:t>посилання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теми</w:t>
      </w:r>
      <w:proofErr w:type="spellEnd"/>
      <w:r>
        <w:rPr>
          <w:sz w:val="21"/>
        </w:rPr>
        <w:t>.</w:t>
      </w:r>
    </w:p>
    <w:p w14:paraId="7ADB9B42" w14:textId="77777777" w:rsidR="00541C0A" w:rsidRDefault="00000000">
      <w:pPr>
        <w:pStyle w:val="ListBullet"/>
      </w:pPr>
      <w:proofErr w:type="spellStart"/>
      <w:r>
        <w:rPr>
          <w:sz w:val="21"/>
        </w:rPr>
        <w:t>Додавання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нової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новини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автоматично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ставити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її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першою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сторінці</w:t>
      </w:r>
      <w:proofErr w:type="spellEnd"/>
      <w:r>
        <w:rPr>
          <w:sz w:val="21"/>
        </w:rPr>
        <w:t xml:space="preserve"> 1 і </w:t>
      </w:r>
      <w:proofErr w:type="spellStart"/>
      <w:r>
        <w:rPr>
          <w:sz w:val="21"/>
        </w:rPr>
        <w:t>зміщувати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старіші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матеріали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далі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архіву</w:t>
      </w:r>
      <w:proofErr w:type="spellEnd"/>
      <w:r>
        <w:rPr>
          <w:sz w:val="21"/>
        </w:rPr>
        <w:t>.</w:t>
      </w:r>
    </w:p>
    <w:p w14:paraId="55E03CB2" w14:textId="77777777" w:rsidR="00541C0A" w:rsidRDefault="00000000">
      <w:pPr>
        <w:pStyle w:val="ListBullet"/>
      </w:pPr>
      <w:r>
        <w:rPr>
          <w:sz w:val="21"/>
        </w:rPr>
        <w:t xml:space="preserve">Hero </w:t>
      </w:r>
      <w:proofErr w:type="spellStart"/>
      <w:r>
        <w:rPr>
          <w:sz w:val="21"/>
        </w:rPr>
        <w:t>сторінки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новин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містить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правого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інформаційного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або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статистичного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блоку</w:t>
      </w:r>
      <w:proofErr w:type="spellEnd"/>
      <w:r>
        <w:rPr>
          <w:sz w:val="21"/>
        </w:rPr>
        <w:t xml:space="preserve">. </w:t>
      </w:r>
      <w:proofErr w:type="spellStart"/>
      <w:r>
        <w:rPr>
          <w:sz w:val="21"/>
        </w:rPr>
        <w:t>Сторінка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Новини</w:t>
      </w:r>
      <w:proofErr w:type="spellEnd"/>
      <w:r>
        <w:rPr>
          <w:sz w:val="21"/>
        </w:rPr>
        <w:t xml:space="preserve">»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gramStart"/>
      <w:r>
        <w:rPr>
          <w:sz w:val="21"/>
        </w:rPr>
        <w:t>solo-hero</w:t>
      </w:r>
      <w:proofErr w:type="gramEnd"/>
      <w:r>
        <w:rPr>
          <w:sz w:val="21"/>
        </w:rPr>
        <w:t xml:space="preserve"> з breadcrumb, </w:t>
      </w:r>
      <w:proofErr w:type="spellStart"/>
      <w:r>
        <w:rPr>
          <w:sz w:val="21"/>
        </w:rPr>
        <w:t>міткою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розділу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заголовком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коротким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описом</w:t>
      </w:r>
      <w:proofErr w:type="spellEnd"/>
      <w:r>
        <w:rPr>
          <w:sz w:val="21"/>
        </w:rPr>
        <w:t>.</w:t>
      </w:r>
    </w:p>
    <w:p w14:paraId="16854CF6" w14:textId="77777777" w:rsidR="00541C0A" w:rsidRDefault="00000000">
      <w:pPr>
        <w:pStyle w:val="ListBullet"/>
      </w:pPr>
      <w:proofErr w:type="spellStart"/>
      <w:r>
        <w:rPr>
          <w:sz w:val="21"/>
        </w:rPr>
        <w:t>Додавання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або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оновлення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новини</w:t>
      </w:r>
      <w:proofErr w:type="spellEnd"/>
      <w:r>
        <w:rPr>
          <w:sz w:val="21"/>
        </w:rPr>
        <w:t xml:space="preserve"> у </w:t>
      </w:r>
      <w:proofErr w:type="spellStart"/>
      <w:r>
        <w:rPr>
          <w:sz w:val="21"/>
        </w:rPr>
        <w:t>спільному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джерелі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автоматично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оновлювати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сторінку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Новини</w:t>
      </w:r>
      <w:proofErr w:type="spellEnd"/>
      <w:r>
        <w:rPr>
          <w:sz w:val="21"/>
        </w:rPr>
        <w:t xml:space="preserve">», і </w:t>
      </w:r>
      <w:proofErr w:type="spellStart"/>
      <w:r>
        <w:rPr>
          <w:sz w:val="21"/>
        </w:rPr>
        <w:t>блок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із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трьома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останніми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новинами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головній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сторінці</w:t>
      </w:r>
      <w:proofErr w:type="spellEnd"/>
      <w:r>
        <w:rPr>
          <w:sz w:val="21"/>
        </w:rPr>
        <w:t>.</w:t>
      </w:r>
    </w:p>
    <w:p w14:paraId="12E63A1C" w14:textId="77777777" w:rsidR="00541C0A" w:rsidRDefault="00000000">
      <w:pPr>
        <w:pStyle w:val="Heading1"/>
      </w:pPr>
      <w:proofErr w:type="spellStart"/>
      <w:r>
        <w:rPr>
          <w:rFonts w:ascii="Calibri" w:eastAsia="Calibri" w:hAnsi="Calibri" w:cs="Calibri"/>
        </w:rPr>
        <w:t>Сторінка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окремої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новини</w:t>
      </w:r>
      <w:proofErr w:type="spellEnd"/>
    </w:p>
    <w:p w14:paraId="254FF540" w14:textId="77777777" w:rsidR="00541C0A" w:rsidRDefault="00000000">
      <w:pPr>
        <w:pStyle w:val="ListBullet"/>
      </w:pPr>
      <w:proofErr w:type="spellStart"/>
      <w:r>
        <w:rPr>
          <w:sz w:val="21"/>
        </w:rPr>
        <w:t>Кожна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новина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відкриватися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окремій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сторінці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сайту</w:t>
      </w:r>
      <w:proofErr w:type="spellEnd"/>
      <w:r>
        <w:rPr>
          <w:sz w:val="21"/>
        </w:rPr>
        <w:t xml:space="preserve">, а </w:t>
      </w:r>
      <w:proofErr w:type="spellStart"/>
      <w:r>
        <w:rPr>
          <w:sz w:val="21"/>
        </w:rPr>
        <w:t>посилання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Читати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повністю</w:t>
      </w:r>
      <w:proofErr w:type="spellEnd"/>
      <w:r>
        <w:rPr>
          <w:sz w:val="21"/>
        </w:rPr>
        <w:t xml:space="preserve">» у </w:t>
      </w:r>
      <w:proofErr w:type="spellStart"/>
      <w:r>
        <w:rPr>
          <w:sz w:val="21"/>
        </w:rPr>
        <w:t>картках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вести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локальну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поточного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сайту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старий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сайт</w:t>
      </w:r>
      <w:proofErr w:type="spellEnd"/>
      <w:r>
        <w:rPr>
          <w:sz w:val="21"/>
        </w:rPr>
        <w:t>.</w:t>
      </w:r>
    </w:p>
    <w:p w14:paraId="0780711E" w14:textId="77777777" w:rsidR="00541C0A" w:rsidRDefault="00000000">
      <w:pPr>
        <w:pStyle w:val="ListBullet"/>
      </w:pPr>
      <w:r>
        <w:rPr>
          <w:sz w:val="21"/>
        </w:rPr>
        <w:t xml:space="preserve">У </w:t>
      </w:r>
      <w:proofErr w:type="spellStart"/>
      <w:r>
        <w:rPr>
          <w:sz w:val="21"/>
        </w:rPr>
        <w:t>статичній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демоверсії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окремі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новин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створені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як</w:t>
      </w:r>
      <w:proofErr w:type="spellEnd"/>
      <w:r>
        <w:rPr>
          <w:sz w:val="21"/>
        </w:rPr>
        <w:t xml:space="preserve"> HTML-</w:t>
      </w:r>
      <w:proofErr w:type="spellStart"/>
      <w:r>
        <w:rPr>
          <w:sz w:val="21"/>
        </w:rPr>
        <w:t>файли</w:t>
      </w:r>
      <w:proofErr w:type="spellEnd"/>
      <w:r>
        <w:rPr>
          <w:sz w:val="21"/>
        </w:rPr>
        <w:t xml:space="preserve"> з URL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кшталт</w:t>
      </w:r>
      <w:proofErr w:type="spellEnd"/>
      <w:r>
        <w:rPr>
          <w:sz w:val="21"/>
        </w:rPr>
        <w:t xml:space="preserve"> </w:t>
      </w:r>
      <w:r>
        <w:rPr>
          <w:rFonts w:ascii="Consolas" w:eastAsia="Consolas" w:hAnsi="Consolas" w:cs="Consolas"/>
          <w:color w:val="555555"/>
          <w:sz w:val="19"/>
        </w:rPr>
        <w:t>news-4875-...html</w:t>
      </w:r>
      <w:r>
        <w:rPr>
          <w:sz w:val="21"/>
        </w:rPr>
        <w:t xml:space="preserve">. У WordPress </w:t>
      </w:r>
      <w:proofErr w:type="spellStart"/>
      <w:r>
        <w:rPr>
          <w:sz w:val="21"/>
        </w:rPr>
        <w:t>це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бути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шаблон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одиночного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запису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новини</w:t>
      </w:r>
      <w:proofErr w:type="spellEnd"/>
      <w:r>
        <w:rPr>
          <w:sz w:val="21"/>
        </w:rPr>
        <w:t>.</w:t>
      </w:r>
    </w:p>
    <w:p w14:paraId="65804FB5" w14:textId="77777777" w:rsidR="00541C0A" w:rsidRDefault="00000000">
      <w:pPr>
        <w:pStyle w:val="ListBullet"/>
      </w:pPr>
      <w:proofErr w:type="spellStart"/>
      <w:r>
        <w:rPr>
          <w:sz w:val="21"/>
        </w:rPr>
        <w:t>Сторінка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окремої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новини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використовує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стандартні</w:t>
      </w:r>
      <w:proofErr w:type="spellEnd"/>
      <w:r>
        <w:rPr>
          <w:sz w:val="21"/>
        </w:rPr>
        <w:t xml:space="preserve"> header і footer </w:t>
      </w:r>
      <w:proofErr w:type="spellStart"/>
      <w:r>
        <w:rPr>
          <w:sz w:val="21"/>
        </w:rPr>
        <w:t>сайту</w:t>
      </w:r>
      <w:proofErr w:type="spellEnd"/>
      <w:r>
        <w:rPr>
          <w:sz w:val="21"/>
        </w:rPr>
        <w:t>.</w:t>
      </w:r>
    </w:p>
    <w:p w14:paraId="067EBB5C" w14:textId="77777777" w:rsidR="00541C0A" w:rsidRDefault="00000000">
      <w:pPr>
        <w:pStyle w:val="ListBullet"/>
      </w:pPr>
      <w:proofErr w:type="spellStart"/>
      <w:r>
        <w:rPr>
          <w:sz w:val="21"/>
        </w:rPr>
        <w:t>Верхня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частина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містить</w:t>
      </w:r>
      <w:proofErr w:type="spellEnd"/>
      <w:r>
        <w:rPr>
          <w:sz w:val="21"/>
        </w:rPr>
        <w:t xml:space="preserve"> breadcrumb, </w:t>
      </w:r>
      <w:proofErr w:type="spellStart"/>
      <w:r>
        <w:rPr>
          <w:sz w:val="21"/>
        </w:rPr>
        <w:t>мітку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Новина</w:t>
      </w:r>
      <w:proofErr w:type="spellEnd"/>
      <w:r>
        <w:rPr>
          <w:sz w:val="21"/>
        </w:rPr>
        <w:t xml:space="preserve">», </w:t>
      </w:r>
      <w:proofErr w:type="spellStart"/>
      <w:r>
        <w:rPr>
          <w:sz w:val="21"/>
        </w:rPr>
        <w:t>заголовок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новини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короткий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вступний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текст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або</w:t>
      </w:r>
      <w:proofErr w:type="spellEnd"/>
      <w:r>
        <w:rPr>
          <w:sz w:val="21"/>
        </w:rPr>
        <w:t xml:space="preserve"> excerpt.</w:t>
      </w:r>
    </w:p>
    <w:p w14:paraId="46E65B6A" w14:textId="77777777" w:rsidR="00541C0A" w:rsidRDefault="00000000">
      <w:pPr>
        <w:pStyle w:val="ListBullet"/>
      </w:pPr>
      <w:proofErr w:type="spellStart"/>
      <w:r>
        <w:rPr>
          <w:sz w:val="21"/>
        </w:rPr>
        <w:t>Основний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блок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матеріалу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містить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заголовок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групи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Новини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коледжу</w:t>
      </w:r>
      <w:proofErr w:type="spellEnd"/>
      <w:r>
        <w:rPr>
          <w:sz w:val="21"/>
        </w:rPr>
        <w:t xml:space="preserve">», </w:t>
      </w:r>
      <w:proofErr w:type="spellStart"/>
      <w:r>
        <w:rPr>
          <w:sz w:val="21"/>
        </w:rPr>
        <w:t>дату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новини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повний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текст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матеріалу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без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змістових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змін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всі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зображення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які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належать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оригінальної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новини</w:t>
      </w:r>
      <w:proofErr w:type="spellEnd"/>
      <w:r>
        <w:rPr>
          <w:sz w:val="21"/>
        </w:rPr>
        <w:t>.</w:t>
      </w:r>
    </w:p>
    <w:p w14:paraId="0E4DC4AE" w14:textId="77777777" w:rsidR="00541C0A" w:rsidRDefault="00000000">
      <w:pPr>
        <w:pStyle w:val="ListBullet"/>
      </w:pPr>
      <w:proofErr w:type="spellStart"/>
      <w:r>
        <w:rPr>
          <w:sz w:val="21"/>
        </w:rPr>
        <w:lastRenderedPageBreak/>
        <w:t>Дата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сторінці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окремої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новини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збігатися</w:t>
      </w:r>
      <w:proofErr w:type="spellEnd"/>
      <w:r>
        <w:rPr>
          <w:sz w:val="21"/>
        </w:rPr>
        <w:t xml:space="preserve"> з </w:t>
      </w:r>
      <w:proofErr w:type="spellStart"/>
      <w:r>
        <w:rPr>
          <w:sz w:val="21"/>
        </w:rPr>
        <w:t>датою</w:t>
      </w:r>
      <w:proofErr w:type="spellEnd"/>
      <w:r>
        <w:rPr>
          <w:sz w:val="21"/>
        </w:rPr>
        <w:t xml:space="preserve"> в </w:t>
      </w:r>
      <w:proofErr w:type="spellStart"/>
      <w:r>
        <w:rPr>
          <w:sz w:val="21"/>
        </w:rPr>
        <w:t>картці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цієї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новини</w:t>
      </w:r>
      <w:proofErr w:type="spellEnd"/>
      <w:r>
        <w:rPr>
          <w:sz w:val="21"/>
        </w:rPr>
        <w:t xml:space="preserve">. </w:t>
      </w:r>
      <w:proofErr w:type="spellStart"/>
      <w:r>
        <w:rPr>
          <w:sz w:val="21"/>
        </w:rPr>
        <w:t>Базове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джерело</w:t>
      </w:r>
      <w:proofErr w:type="spellEnd"/>
      <w:r>
        <w:rPr>
          <w:sz w:val="21"/>
        </w:rPr>
        <w:t xml:space="preserve"> - </w:t>
      </w:r>
      <w:proofErr w:type="spellStart"/>
      <w:r>
        <w:rPr>
          <w:sz w:val="21"/>
        </w:rPr>
        <w:t>дата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публікації</w:t>
      </w:r>
      <w:proofErr w:type="spellEnd"/>
      <w:r>
        <w:rPr>
          <w:sz w:val="21"/>
        </w:rPr>
        <w:t xml:space="preserve"> WordPress-</w:t>
      </w:r>
      <w:proofErr w:type="spellStart"/>
      <w:r>
        <w:rPr>
          <w:sz w:val="21"/>
        </w:rPr>
        <w:t>запису</w:t>
      </w:r>
      <w:proofErr w:type="spellEnd"/>
      <w:r>
        <w:rPr>
          <w:sz w:val="21"/>
        </w:rPr>
        <w:t xml:space="preserve">; </w:t>
      </w: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імпортованих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матеріалів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допускається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погоджене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редакційне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поле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видимої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дати</w:t>
      </w:r>
      <w:proofErr w:type="spellEnd"/>
      <w:r>
        <w:rPr>
          <w:sz w:val="21"/>
        </w:rPr>
        <w:t>.</w:t>
      </w:r>
    </w:p>
    <w:p w14:paraId="587F1283" w14:textId="77777777" w:rsidR="00541C0A" w:rsidRDefault="00000000">
      <w:pPr>
        <w:pStyle w:val="ListBullet"/>
      </w:pPr>
      <w:r>
        <w:rPr>
          <w:sz w:val="21"/>
        </w:rPr>
        <w:t xml:space="preserve">Featured image </w:t>
      </w:r>
      <w:proofErr w:type="spellStart"/>
      <w:r>
        <w:rPr>
          <w:sz w:val="21"/>
        </w:rPr>
        <w:t>використовується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картки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новини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соціального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прев’ю</w:t>
      </w:r>
      <w:proofErr w:type="spellEnd"/>
      <w:r>
        <w:rPr>
          <w:sz w:val="21"/>
        </w:rPr>
        <w:t xml:space="preserve"> і, </w:t>
      </w:r>
      <w:proofErr w:type="spellStart"/>
      <w:r>
        <w:rPr>
          <w:sz w:val="21"/>
        </w:rPr>
        <w:t>за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потреби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як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головне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зображення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матеріалу</w:t>
      </w:r>
      <w:proofErr w:type="spellEnd"/>
      <w:r>
        <w:rPr>
          <w:sz w:val="21"/>
        </w:rPr>
        <w:t xml:space="preserve">. </w:t>
      </w:r>
      <w:proofErr w:type="spellStart"/>
      <w:r>
        <w:rPr>
          <w:sz w:val="21"/>
        </w:rPr>
        <w:t>Додаткові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зображення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зберігаються</w:t>
      </w:r>
      <w:proofErr w:type="spellEnd"/>
      <w:r>
        <w:rPr>
          <w:sz w:val="21"/>
        </w:rPr>
        <w:t xml:space="preserve"> в </w:t>
      </w:r>
      <w:proofErr w:type="spellStart"/>
      <w:r>
        <w:rPr>
          <w:sz w:val="21"/>
        </w:rPr>
        <w:t>контенті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новини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через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медіабібліотеку</w:t>
      </w:r>
      <w:proofErr w:type="spellEnd"/>
      <w:r>
        <w:rPr>
          <w:sz w:val="21"/>
        </w:rPr>
        <w:t xml:space="preserve"> WordPress.</w:t>
      </w:r>
    </w:p>
    <w:p w14:paraId="1DF61A7C" w14:textId="77777777" w:rsidR="00541C0A" w:rsidRDefault="00000000">
      <w:pPr>
        <w:pStyle w:val="ListBullet"/>
      </w:pPr>
      <w:proofErr w:type="spellStart"/>
      <w:r>
        <w:rPr>
          <w:sz w:val="21"/>
        </w:rPr>
        <w:t>Правий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або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додатковий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навігаційний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блок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містить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посилання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Усі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новини</w:t>
      </w:r>
      <w:proofErr w:type="spellEnd"/>
      <w:r>
        <w:rPr>
          <w:sz w:val="21"/>
        </w:rPr>
        <w:t xml:space="preserve">» </w:t>
      </w:r>
      <w:proofErr w:type="spellStart"/>
      <w:r>
        <w:rPr>
          <w:sz w:val="21"/>
        </w:rPr>
        <w:t>та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переходи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сусідніх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матеріалів</w:t>
      </w:r>
      <w:proofErr w:type="spellEnd"/>
      <w:r>
        <w:rPr>
          <w:sz w:val="21"/>
        </w:rPr>
        <w:t xml:space="preserve"> у </w:t>
      </w:r>
      <w:proofErr w:type="spellStart"/>
      <w:r>
        <w:rPr>
          <w:sz w:val="21"/>
        </w:rPr>
        <w:t>межах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самого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сортування</w:t>
      </w:r>
      <w:proofErr w:type="spellEnd"/>
      <w:r>
        <w:rPr>
          <w:sz w:val="21"/>
        </w:rPr>
        <w:t>: «</w:t>
      </w:r>
      <w:proofErr w:type="spellStart"/>
      <w:r>
        <w:rPr>
          <w:sz w:val="21"/>
        </w:rPr>
        <w:t>Новіша</w:t>
      </w:r>
      <w:proofErr w:type="spellEnd"/>
      <w:r>
        <w:rPr>
          <w:sz w:val="21"/>
        </w:rPr>
        <w:t xml:space="preserve">» </w:t>
      </w: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новішої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новини</w:t>
      </w:r>
      <w:proofErr w:type="spellEnd"/>
      <w:r>
        <w:rPr>
          <w:sz w:val="21"/>
        </w:rPr>
        <w:t xml:space="preserve"> і «</w:t>
      </w:r>
      <w:proofErr w:type="spellStart"/>
      <w:r>
        <w:rPr>
          <w:sz w:val="21"/>
        </w:rPr>
        <w:t>Попереднє</w:t>
      </w:r>
      <w:proofErr w:type="spellEnd"/>
      <w:r>
        <w:rPr>
          <w:sz w:val="21"/>
        </w:rPr>
        <w:t xml:space="preserve">» </w:t>
      </w: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старішої</w:t>
      </w:r>
      <w:proofErr w:type="spellEnd"/>
      <w:r>
        <w:rPr>
          <w:sz w:val="21"/>
        </w:rPr>
        <w:t>.</w:t>
      </w:r>
    </w:p>
    <w:p w14:paraId="0562DA4C" w14:textId="77777777" w:rsidR="00541C0A" w:rsidRDefault="00000000">
      <w:pPr>
        <w:pStyle w:val="ListBullet"/>
      </w:pPr>
      <w:proofErr w:type="spellStart"/>
      <w:r>
        <w:rPr>
          <w:sz w:val="21"/>
        </w:rPr>
        <w:t>Якщо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новина</w:t>
      </w:r>
      <w:proofErr w:type="spellEnd"/>
      <w:r>
        <w:rPr>
          <w:sz w:val="21"/>
        </w:rPr>
        <w:t xml:space="preserve"> є </w:t>
      </w:r>
      <w:proofErr w:type="spellStart"/>
      <w:r>
        <w:rPr>
          <w:sz w:val="21"/>
        </w:rPr>
        <w:t>найновішою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або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найстарішою</w:t>
      </w:r>
      <w:proofErr w:type="spellEnd"/>
      <w:r>
        <w:rPr>
          <w:sz w:val="21"/>
        </w:rPr>
        <w:t xml:space="preserve"> у </w:t>
      </w:r>
      <w:proofErr w:type="spellStart"/>
      <w:r>
        <w:rPr>
          <w:sz w:val="21"/>
        </w:rPr>
        <w:t>стрічці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відповідний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сусідній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перехід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показується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або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рендериться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як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неактивний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елемент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без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хибного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посилання</w:t>
      </w:r>
      <w:proofErr w:type="spellEnd"/>
      <w:r>
        <w:rPr>
          <w:sz w:val="21"/>
        </w:rPr>
        <w:t>.</w:t>
      </w:r>
    </w:p>
    <w:p w14:paraId="3C5D4185" w14:textId="77777777" w:rsidR="00541C0A" w:rsidRDefault="00000000">
      <w:r>
        <w:br w:type="page"/>
      </w:r>
    </w:p>
    <w:p w14:paraId="60A74FB9" w14:textId="77777777" w:rsidR="00541C0A" w:rsidRDefault="00000000">
      <w:pPr>
        <w:pStyle w:val="Heading1"/>
      </w:pPr>
      <w:proofErr w:type="spellStart"/>
      <w:r>
        <w:rPr>
          <w:rFonts w:ascii="Calibri" w:eastAsia="Calibri" w:hAnsi="Calibri" w:cs="Calibri"/>
        </w:rPr>
        <w:lastRenderedPageBreak/>
        <w:t>Основні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сторінки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розділів</w:t>
      </w:r>
      <w:proofErr w:type="spellEnd"/>
    </w:p>
    <w:p w14:paraId="0DAA6632" w14:textId="77777777" w:rsidR="00541C0A" w:rsidRDefault="00000000">
      <w:pPr>
        <w:pStyle w:val="ListBullet"/>
      </w:pPr>
      <w:proofErr w:type="spellStart"/>
      <w:r>
        <w:rPr>
          <w:sz w:val="21"/>
        </w:rPr>
        <w:t>Пов'язане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дизайн-рішення</w:t>
      </w:r>
      <w:proofErr w:type="spellEnd"/>
      <w:r>
        <w:rPr>
          <w:sz w:val="21"/>
        </w:rPr>
        <w:t xml:space="preserve">: </w:t>
      </w:r>
      <w:r>
        <w:rPr>
          <w:rFonts w:ascii="Consolas" w:eastAsia="Consolas" w:hAnsi="Consolas" w:cs="Consolas"/>
          <w:color w:val="555555"/>
          <w:sz w:val="19"/>
        </w:rPr>
        <w:t>docs/decisions/DDR-011-section-landing-pages.md</w:t>
      </w:r>
      <w:r>
        <w:rPr>
          <w:sz w:val="21"/>
        </w:rPr>
        <w:t>.</w:t>
      </w:r>
    </w:p>
    <w:p w14:paraId="5D1F348D" w14:textId="77777777" w:rsidR="00541C0A" w:rsidRDefault="00000000">
      <w:pPr>
        <w:pStyle w:val="ListBullet"/>
      </w:pPr>
      <w:proofErr w:type="spellStart"/>
      <w:r>
        <w:rPr>
          <w:sz w:val="21"/>
        </w:rPr>
        <w:t>Цей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розділ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описує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тільки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основні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розділів</w:t>
      </w:r>
      <w:proofErr w:type="spellEnd"/>
      <w:r>
        <w:rPr>
          <w:sz w:val="21"/>
        </w:rPr>
        <w:t xml:space="preserve">: </w:t>
      </w:r>
      <w:r>
        <w:rPr>
          <w:rFonts w:ascii="Consolas" w:eastAsia="Consolas" w:hAnsi="Consolas" w:cs="Consolas"/>
          <w:color w:val="555555"/>
          <w:sz w:val="19"/>
        </w:rPr>
        <w:t>college.html</w:t>
      </w:r>
      <w:r>
        <w:rPr>
          <w:sz w:val="21"/>
        </w:rPr>
        <w:t xml:space="preserve">, </w:t>
      </w:r>
      <w:r>
        <w:rPr>
          <w:rFonts w:ascii="Consolas" w:eastAsia="Consolas" w:hAnsi="Consolas" w:cs="Consolas"/>
          <w:color w:val="555555"/>
          <w:sz w:val="19"/>
        </w:rPr>
        <w:t>admissions.html</w:t>
      </w:r>
      <w:r>
        <w:rPr>
          <w:sz w:val="21"/>
        </w:rPr>
        <w:t xml:space="preserve">, </w:t>
      </w:r>
      <w:r>
        <w:rPr>
          <w:rFonts w:ascii="Consolas" w:eastAsia="Consolas" w:hAnsi="Consolas" w:cs="Consolas"/>
          <w:color w:val="555555"/>
          <w:sz w:val="19"/>
        </w:rPr>
        <w:t>students.html</w:t>
      </w:r>
      <w:r>
        <w:rPr>
          <w:sz w:val="21"/>
        </w:rPr>
        <w:t xml:space="preserve">, </w:t>
      </w:r>
      <w:r>
        <w:rPr>
          <w:rFonts w:ascii="Consolas" w:eastAsia="Consolas" w:hAnsi="Consolas" w:cs="Consolas"/>
          <w:color w:val="555555"/>
          <w:sz w:val="19"/>
        </w:rPr>
        <w:t>alumni.html</w:t>
      </w:r>
      <w:r>
        <w:rPr>
          <w:sz w:val="21"/>
        </w:rPr>
        <w:t xml:space="preserve">, </w:t>
      </w:r>
      <w:r>
        <w:rPr>
          <w:rFonts w:ascii="Consolas" w:eastAsia="Consolas" w:hAnsi="Consolas" w:cs="Consolas"/>
          <w:color w:val="555555"/>
          <w:sz w:val="19"/>
        </w:rPr>
        <w:t>science.html</w:t>
      </w:r>
      <w:r>
        <w:rPr>
          <w:sz w:val="21"/>
        </w:rPr>
        <w:t xml:space="preserve">, </w:t>
      </w:r>
      <w:r>
        <w:rPr>
          <w:rFonts w:ascii="Consolas" w:eastAsia="Consolas" w:hAnsi="Consolas" w:cs="Consolas"/>
          <w:color w:val="555555"/>
          <w:sz w:val="19"/>
        </w:rPr>
        <w:t>library.html</w:t>
      </w:r>
      <w:r>
        <w:rPr>
          <w:sz w:val="21"/>
        </w:rPr>
        <w:t>.</w:t>
      </w:r>
    </w:p>
    <w:p w14:paraId="112FDB65" w14:textId="77777777" w:rsidR="00541C0A" w:rsidRDefault="00000000">
      <w:pPr>
        <w:pStyle w:val="ListBullet"/>
      </w:pPr>
      <w:proofErr w:type="spellStart"/>
      <w:r>
        <w:rPr>
          <w:sz w:val="21"/>
        </w:rPr>
        <w:t>Дочірні</w:t>
      </w:r>
      <w:proofErr w:type="spellEnd"/>
      <w:r>
        <w:rPr>
          <w:sz w:val="21"/>
        </w:rPr>
        <w:t xml:space="preserve"> HTML-</w:t>
      </w:r>
      <w:proofErr w:type="spellStart"/>
      <w:r>
        <w:rPr>
          <w:sz w:val="21"/>
        </w:rPr>
        <w:t>сторінки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створені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як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заглушки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або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майбутні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підсторінки</w:t>
      </w:r>
      <w:proofErr w:type="spellEnd"/>
      <w:r>
        <w:rPr>
          <w:sz w:val="21"/>
        </w:rPr>
        <w:t xml:space="preserve">, у </w:t>
      </w:r>
      <w:proofErr w:type="spellStart"/>
      <w:r>
        <w:rPr>
          <w:sz w:val="21"/>
        </w:rPr>
        <w:t>цьому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розділі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описуються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як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фінально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затверджений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контент</w:t>
      </w:r>
      <w:proofErr w:type="spellEnd"/>
      <w:r>
        <w:rPr>
          <w:sz w:val="21"/>
        </w:rPr>
        <w:t xml:space="preserve">. </w:t>
      </w: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потрібне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окреме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дослідження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матеріалів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чинного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сайту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редакційне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наповнення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рішення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щодо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статичної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або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динамічної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моделі</w:t>
      </w:r>
      <w:proofErr w:type="spellEnd"/>
      <w:r>
        <w:rPr>
          <w:sz w:val="21"/>
        </w:rPr>
        <w:t>.</w:t>
      </w:r>
    </w:p>
    <w:p w14:paraId="740060D2" w14:textId="77777777" w:rsidR="00541C0A" w:rsidRDefault="00000000">
      <w:pPr>
        <w:pStyle w:val="ListBullet"/>
      </w:pPr>
      <w:proofErr w:type="spellStart"/>
      <w:r>
        <w:rPr>
          <w:sz w:val="21"/>
        </w:rPr>
        <w:t>Основні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розділів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мають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бути</w:t>
      </w:r>
      <w:proofErr w:type="spellEnd"/>
      <w:r>
        <w:rPr>
          <w:sz w:val="21"/>
        </w:rPr>
        <w:t xml:space="preserve"> </w:t>
      </w:r>
      <w:proofErr w:type="spellStart"/>
      <w:r>
        <w:rPr>
          <w:b/>
          <w:sz w:val="21"/>
        </w:rPr>
        <w:t>навігаційними</w:t>
      </w:r>
      <w:proofErr w:type="spellEnd"/>
      <w:r>
        <w:rPr>
          <w:b/>
          <w:sz w:val="21"/>
        </w:rPr>
        <w:t xml:space="preserve"> hub-</w:t>
      </w:r>
      <w:proofErr w:type="spellStart"/>
      <w:r>
        <w:rPr>
          <w:b/>
          <w:sz w:val="21"/>
        </w:rPr>
        <w:t>сторінками</w:t>
      </w:r>
      <w:proofErr w:type="spellEnd"/>
      <w:r>
        <w:rPr>
          <w:sz w:val="21"/>
        </w:rPr>
        <w:t xml:space="preserve">: </w:t>
      </w:r>
      <w:proofErr w:type="spellStart"/>
      <w:r>
        <w:rPr>
          <w:sz w:val="21"/>
        </w:rPr>
        <w:t>вони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швидко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показують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структуру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розділу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дають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переходи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підсторінок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залишають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основній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сторінці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тільки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змістові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блоки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які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окремо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погоджені</w:t>
      </w:r>
      <w:proofErr w:type="spellEnd"/>
      <w:r>
        <w:rPr>
          <w:sz w:val="21"/>
        </w:rPr>
        <w:t>.</w:t>
      </w:r>
    </w:p>
    <w:p w14:paraId="4D8F3BCB" w14:textId="77777777" w:rsidR="00541C0A" w:rsidRDefault="00000000">
      <w:pPr>
        <w:pStyle w:val="ListBullet"/>
      </w:pP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цих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сторінках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використовувати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декоративні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праві</w:t>
      </w:r>
      <w:proofErr w:type="spellEnd"/>
      <w:r>
        <w:rPr>
          <w:sz w:val="21"/>
        </w:rPr>
        <w:t xml:space="preserve"> hero-</w:t>
      </w:r>
      <w:proofErr w:type="spellStart"/>
      <w:r>
        <w:rPr>
          <w:sz w:val="21"/>
        </w:rPr>
        <w:t>блоки</w:t>
      </w:r>
      <w:proofErr w:type="spellEnd"/>
      <w:r>
        <w:rPr>
          <w:sz w:val="21"/>
        </w:rPr>
        <w:t xml:space="preserve"> з </w:t>
      </w:r>
      <w:proofErr w:type="spellStart"/>
      <w:r>
        <w:rPr>
          <w:sz w:val="21"/>
        </w:rPr>
        <w:t>числами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роками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кількістю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матеріалів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або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подібними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підписами</w:t>
      </w:r>
      <w:proofErr w:type="spellEnd"/>
      <w:r>
        <w:rPr>
          <w:sz w:val="21"/>
        </w:rPr>
        <w:t>.</w:t>
      </w:r>
    </w:p>
    <w:p w14:paraId="0AF5BCFB" w14:textId="77777777" w:rsidR="00541C0A" w:rsidRDefault="00000000">
      <w:pPr>
        <w:pStyle w:val="Heading2"/>
      </w:pPr>
      <w:proofErr w:type="spellStart"/>
      <w:r>
        <w:rPr>
          <w:rFonts w:ascii="Calibri" w:eastAsia="Calibri" w:hAnsi="Calibri" w:cs="Calibri"/>
        </w:rPr>
        <w:t>Спільна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структура</w:t>
      </w:r>
      <w:proofErr w:type="spellEnd"/>
      <w:r>
        <w:rPr>
          <w:rFonts w:ascii="Calibri" w:eastAsia="Calibri" w:hAnsi="Calibri" w:cs="Calibri"/>
        </w:rPr>
        <w:t xml:space="preserve"> hero </w:t>
      </w:r>
      <w:proofErr w:type="spellStart"/>
      <w:r>
        <w:rPr>
          <w:rFonts w:ascii="Calibri" w:eastAsia="Calibri" w:hAnsi="Calibri" w:cs="Calibri"/>
        </w:rPr>
        <w:t>для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сторінок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розділів</w:t>
      </w:r>
      <w:proofErr w:type="spellEnd"/>
    </w:p>
    <w:p w14:paraId="105FA1AF" w14:textId="77777777" w:rsidR="00541C0A" w:rsidRDefault="00000000">
      <w:pPr>
        <w:pStyle w:val="ListBullet"/>
      </w:pPr>
      <w:r>
        <w:rPr>
          <w:sz w:val="21"/>
        </w:rPr>
        <w:t xml:space="preserve">Hero </w:t>
      </w:r>
      <w:proofErr w:type="spellStart"/>
      <w:r>
        <w:rPr>
          <w:sz w:val="21"/>
        </w:rPr>
        <w:t>містить</w:t>
      </w:r>
      <w:proofErr w:type="spellEnd"/>
      <w:r>
        <w:rPr>
          <w:sz w:val="21"/>
        </w:rPr>
        <w:t xml:space="preserve"> breadcrumb </w:t>
      </w:r>
      <w:proofErr w:type="spellStart"/>
      <w:r>
        <w:rPr>
          <w:sz w:val="21"/>
        </w:rPr>
        <w:t>формату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Головна</w:t>
      </w:r>
      <w:proofErr w:type="spellEnd"/>
      <w:r>
        <w:rPr>
          <w:sz w:val="21"/>
        </w:rPr>
        <w:t xml:space="preserve"> / </w:t>
      </w:r>
      <w:proofErr w:type="spellStart"/>
      <w:r>
        <w:rPr>
          <w:sz w:val="21"/>
        </w:rPr>
        <w:t>Назва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розділу</w:t>
      </w:r>
      <w:proofErr w:type="spellEnd"/>
      <w:r>
        <w:rPr>
          <w:sz w:val="21"/>
        </w:rPr>
        <w:t>».</w:t>
      </w:r>
    </w:p>
    <w:p w14:paraId="3FCA6867" w14:textId="77777777" w:rsidR="00541C0A" w:rsidRDefault="00000000">
      <w:pPr>
        <w:pStyle w:val="ListBullet"/>
      </w:pPr>
      <w:proofErr w:type="spellStart"/>
      <w:r>
        <w:rPr>
          <w:sz w:val="21"/>
        </w:rPr>
        <w:t>Після</w:t>
      </w:r>
      <w:proofErr w:type="spellEnd"/>
      <w:r>
        <w:rPr>
          <w:sz w:val="21"/>
        </w:rPr>
        <w:t xml:space="preserve"> breadcrumb </w:t>
      </w:r>
      <w:proofErr w:type="spellStart"/>
      <w:r>
        <w:rPr>
          <w:sz w:val="21"/>
        </w:rPr>
        <w:t>показуються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мітка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розділу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великий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заголовок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сторінки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короткий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опис</w:t>
      </w:r>
      <w:proofErr w:type="spellEnd"/>
      <w:r>
        <w:rPr>
          <w:sz w:val="21"/>
        </w:rPr>
        <w:t>.</w:t>
      </w:r>
    </w:p>
    <w:p w14:paraId="5314093D" w14:textId="77777777" w:rsidR="00541C0A" w:rsidRDefault="00000000">
      <w:pPr>
        <w:pStyle w:val="ListBullet"/>
      </w:pPr>
      <w:proofErr w:type="spellStart"/>
      <w:r>
        <w:rPr>
          <w:sz w:val="21"/>
        </w:rPr>
        <w:t>Праворуч</w:t>
      </w:r>
      <w:proofErr w:type="spellEnd"/>
      <w:r>
        <w:rPr>
          <w:sz w:val="21"/>
        </w:rPr>
        <w:t xml:space="preserve"> у hero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сторінках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розділів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показується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блок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цій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сторінці</w:t>
      </w:r>
      <w:proofErr w:type="spellEnd"/>
      <w:r>
        <w:rPr>
          <w:sz w:val="21"/>
        </w:rPr>
        <w:t>».</w:t>
      </w:r>
    </w:p>
    <w:p w14:paraId="42B3507D" w14:textId="77777777" w:rsidR="00541C0A" w:rsidRDefault="00000000">
      <w:pPr>
        <w:pStyle w:val="ListBullet"/>
      </w:pPr>
      <w:proofErr w:type="spellStart"/>
      <w:r>
        <w:rPr>
          <w:sz w:val="21"/>
        </w:rPr>
        <w:t>Блок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цій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сторінці</w:t>
      </w:r>
      <w:proofErr w:type="spellEnd"/>
      <w:r>
        <w:rPr>
          <w:sz w:val="21"/>
        </w:rPr>
        <w:t xml:space="preserve">» у hero є </w:t>
      </w:r>
      <w:proofErr w:type="spellStart"/>
      <w:r>
        <w:rPr>
          <w:sz w:val="21"/>
        </w:rPr>
        <w:t>локальною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навігацією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поточній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сторінці</w:t>
      </w:r>
      <w:proofErr w:type="spellEnd"/>
      <w:r>
        <w:rPr>
          <w:sz w:val="21"/>
        </w:rPr>
        <w:t xml:space="preserve">. </w:t>
      </w:r>
      <w:proofErr w:type="spellStart"/>
      <w:r>
        <w:rPr>
          <w:sz w:val="21"/>
        </w:rPr>
        <w:t>Його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посилання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ведуть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</w:t>
      </w:r>
      <w:proofErr w:type="spellEnd"/>
      <w:r>
        <w:rPr>
          <w:sz w:val="21"/>
        </w:rPr>
        <w:t xml:space="preserve"> anchor-</w:t>
      </w:r>
      <w:proofErr w:type="spellStart"/>
      <w:r>
        <w:rPr>
          <w:sz w:val="21"/>
        </w:rPr>
        <w:t>секцій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цій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самій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сторінці</w:t>
      </w:r>
      <w:proofErr w:type="spellEnd"/>
      <w:r>
        <w:rPr>
          <w:sz w:val="21"/>
        </w:rPr>
        <w:t xml:space="preserve">, а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дочірніх</w:t>
      </w:r>
      <w:proofErr w:type="spellEnd"/>
      <w:r>
        <w:rPr>
          <w:sz w:val="21"/>
        </w:rPr>
        <w:t xml:space="preserve"> HTML-</w:t>
      </w:r>
      <w:proofErr w:type="spellStart"/>
      <w:r>
        <w:rPr>
          <w:sz w:val="21"/>
        </w:rPr>
        <w:t>сторінок</w:t>
      </w:r>
      <w:proofErr w:type="spellEnd"/>
      <w:r>
        <w:rPr>
          <w:sz w:val="21"/>
        </w:rPr>
        <w:t>.</w:t>
      </w:r>
    </w:p>
    <w:p w14:paraId="74239164" w14:textId="77777777" w:rsidR="00541C0A" w:rsidRDefault="00000000">
      <w:pPr>
        <w:pStyle w:val="ListBullet"/>
      </w:pPr>
      <w:proofErr w:type="spellStart"/>
      <w:r>
        <w:rPr>
          <w:sz w:val="21"/>
        </w:rPr>
        <w:t>Назва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блоку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цій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сторінці</w:t>
      </w:r>
      <w:proofErr w:type="spellEnd"/>
      <w:r>
        <w:rPr>
          <w:sz w:val="21"/>
        </w:rPr>
        <w:t xml:space="preserve">» </w:t>
      </w:r>
      <w:proofErr w:type="spellStart"/>
      <w:r>
        <w:rPr>
          <w:sz w:val="21"/>
        </w:rPr>
        <w:t>використовується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того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щоб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користувач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розумів</w:t>
      </w:r>
      <w:proofErr w:type="spellEnd"/>
      <w:r>
        <w:rPr>
          <w:sz w:val="21"/>
        </w:rPr>
        <w:t xml:space="preserve">: </w:t>
      </w:r>
      <w:proofErr w:type="spellStart"/>
      <w:r>
        <w:rPr>
          <w:sz w:val="21"/>
        </w:rPr>
        <w:t>це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швидкий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перехід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усередині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поточної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сторінки</w:t>
      </w:r>
      <w:proofErr w:type="spellEnd"/>
      <w:r>
        <w:rPr>
          <w:sz w:val="21"/>
        </w:rPr>
        <w:t>.</w:t>
      </w:r>
    </w:p>
    <w:p w14:paraId="138D9C32" w14:textId="77777777" w:rsidR="00541C0A" w:rsidRDefault="00000000">
      <w:pPr>
        <w:pStyle w:val="ListBullet"/>
      </w:pPr>
      <w:proofErr w:type="spellStart"/>
      <w:r>
        <w:rPr>
          <w:sz w:val="21"/>
        </w:rPr>
        <w:t>Колір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заголовка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блоку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цій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сторінці</w:t>
      </w:r>
      <w:proofErr w:type="spellEnd"/>
      <w:r>
        <w:rPr>
          <w:sz w:val="21"/>
        </w:rPr>
        <w:t xml:space="preserve">» у hero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збігатися</w:t>
      </w:r>
      <w:proofErr w:type="spellEnd"/>
      <w:r>
        <w:rPr>
          <w:sz w:val="21"/>
        </w:rPr>
        <w:t xml:space="preserve"> з </w:t>
      </w:r>
      <w:proofErr w:type="spellStart"/>
      <w:r>
        <w:rPr>
          <w:sz w:val="21"/>
        </w:rPr>
        <w:t>кольором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заголовка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бічної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навігації</w:t>
      </w:r>
      <w:proofErr w:type="spellEnd"/>
      <w:r>
        <w:rPr>
          <w:sz w:val="21"/>
        </w:rPr>
        <w:t>.</w:t>
      </w:r>
    </w:p>
    <w:p w14:paraId="3AADEF2C" w14:textId="77777777" w:rsidR="00541C0A" w:rsidRDefault="00000000">
      <w:pPr>
        <w:pStyle w:val="ListBullet"/>
      </w:pP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широких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екранах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правий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блок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навігації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вирівнюється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висоті</w:t>
      </w:r>
      <w:proofErr w:type="spellEnd"/>
      <w:r>
        <w:rPr>
          <w:sz w:val="21"/>
        </w:rPr>
        <w:t xml:space="preserve"> з </w:t>
      </w:r>
      <w:proofErr w:type="spellStart"/>
      <w:r>
        <w:rPr>
          <w:sz w:val="21"/>
        </w:rPr>
        <w:t>основним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текстовим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блоком</w:t>
      </w:r>
      <w:proofErr w:type="spellEnd"/>
      <w:r>
        <w:rPr>
          <w:sz w:val="21"/>
        </w:rPr>
        <w:t xml:space="preserve"> hero, </w:t>
      </w:r>
      <w:proofErr w:type="spellStart"/>
      <w:r>
        <w:rPr>
          <w:sz w:val="21"/>
        </w:rPr>
        <w:t>щоб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залишати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зайву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порожнечу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знизу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вміщувати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п'яти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локальних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переходів</w:t>
      </w:r>
      <w:proofErr w:type="spellEnd"/>
      <w:r>
        <w:rPr>
          <w:sz w:val="21"/>
        </w:rPr>
        <w:t>.</w:t>
      </w:r>
    </w:p>
    <w:p w14:paraId="3DBD4FFD" w14:textId="77777777" w:rsidR="00541C0A" w:rsidRDefault="00000000">
      <w:pPr>
        <w:pStyle w:val="ListBullet"/>
      </w:pP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tablet і mobile </w:t>
      </w:r>
      <w:proofErr w:type="spellStart"/>
      <w:r>
        <w:rPr>
          <w:sz w:val="21"/>
        </w:rPr>
        <w:t>спеціального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підняття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правого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блоку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потрібно</w:t>
      </w:r>
      <w:proofErr w:type="spellEnd"/>
      <w:r>
        <w:rPr>
          <w:sz w:val="21"/>
        </w:rPr>
        <w:t xml:space="preserve">: hero </w:t>
      </w:r>
      <w:proofErr w:type="spellStart"/>
      <w:r>
        <w:rPr>
          <w:sz w:val="21"/>
        </w:rPr>
        <w:t>переходить</w:t>
      </w:r>
      <w:proofErr w:type="spellEnd"/>
      <w:r>
        <w:rPr>
          <w:sz w:val="21"/>
        </w:rPr>
        <w:t xml:space="preserve"> у </w:t>
      </w:r>
      <w:proofErr w:type="spellStart"/>
      <w:r>
        <w:rPr>
          <w:sz w:val="21"/>
        </w:rPr>
        <w:t>природну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одноколонкову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адаптивну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розкладку</w:t>
      </w:r>
      <w:proofErr w:type="spellEnd"/>
      <w:r>
        <w:rPr>
          <w:sz w:val="21"/>
        </w:rPr>
        <w:t>.</w:t>
      </w:r>
    </w:p>
    <w:p w14:paraId="22B2710F" w14:textId="77777777" w:rsidR="00541C0A" w:rsidRDefault="00000000">
      <w:pPr>
        <w:pStyle w:val="ListBullet"/>
      </w:pP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mobile </w:t>
      </w:r>
      <w:proofErr w:type="spellStart"/>
      <w:r>
        <w:rPr>
          <w:sz w:val="21"/>
        </w:rPr>
        <w:t>локальні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посилання</w:t>
      </w:r>
      <w:proofErr w:type="spellEnd"/>
      <w:r>
        <w:rPr>
          <w:sz w:val="21"/>
        </w:rPr>
        <w:t xml:space="preserve"> в hero </w:t>
      </w:r>
      <w:proofErr w:type="spellStart"/>
      <w:r>
        <w:rPr>
          <w:sz w:val="21"/>
        </w:rPr>
        <w:t>показуються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як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компактні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кнопки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рядки</w:t>
      </w:r>
      <w:proofErr w:type="spellEnd"/>
      <w:r>
        <w:rPr>
          <w:sz w:val="21"/>
        </w:rPr>
        <w:t xml:space="preserve"> в </w:t>
      </w:r>
      <w:proofErr w:type="spellStart"/>
      <w:r>
        <w:rPr>
          <w:sz w:val="21"/>
        </w:rPr>
        <w:t>межах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ширини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екрана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без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горизонтального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переповнення</w:t>
      </w:r>
      <w:proofErr w:type="spellEnd"/>
      <w:r>
        <w:rPr>
          <w:sz w:val="21"/>
        </w:rPr>
        <w:t>.</w:t>
      </w:r>
    </w:p>
    <w:p w14:paraId="32A7FF40" w14:textId="77777777" w:rsidR="00541C0A" w:rsidRDefault="00000000">
      <w:pPr>
        <w:pStyle w:val="Heading2"/>
      </w:pPr>
      <w:proofErr w:type="spellStart"/>
      <w:r>
        <w:rPr>
          <w:rFonts w:ascii="Calibri" w:eastAsia="Calibri" w:hAnsi="Calibri" w:cs="Calibri"/>
        </w:rPr>
        <w:t>Бічна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навігація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сторінкою</w:t>
      </w:r>
      <w:proofErr w:type="spellEnd"/>
    </w:p>
    <w:p w14:paraId="71F819EE" w14:textId="77777777" w:rsidR="00541C0A" w:rsidRDefault="00000000">
      <w:pPr>
        <w:pStyle w:val="ListBullet"/>
      </w:pP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desktop/laptop </w:t>
      </w:r>
      <w:proofErr w:type="spellStart"/>
      <w:r>
        <w:rPr>
          <w:sz w:val="21"/>
        </w:rPr>
        <w:t>сторінки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розділів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мають</w:t>
      </w:r>
      <w:proofErr w:type="spellEnd"/>
      <w:r>
        <w:rPr>
          <w:sz w:val="21"/>
        </w:rPr>
        <w:t xml:space="preserve"> sticky-</w:t>
      </w:r>
      <w:proofErr w:type="spellStart"/>
      <w:r>
        <w:rPr>
          <w:sz w:val="21"/>
        </w:rPr>
        <w:t>бічну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навігацію</w:t>
      </w:r>
      <w:proofErr w:type="spellEnd"/>
      <w:r>
        <w:rPr>
          <w:sz w:val="21"/>
        </w:rPr>
        <w:t xml:space="preserve"> з </w:t>
      </w:r>
      <w:proofErr w:type="spellStart"/>
      <w:r>
        <w:rPr>
          <w:sz w:val="21"/>
        </w:rPr>
        <w:t>заголовком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цій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сторінці</w:t>
      </w:r>
      <w:proofErr w:type="spellEnd"/>
      <w:r>
        <w:rPr>
          <w:sz w:val="21"/>
        </w:rPr>
        <w:t>».</w:t>
      </w:r>
    </w:p>
    <w:p w14:paraId="5607BDF0" w14:textId="77777777" w:rsidR="00541C0A" w:rsidRDefault="00000000">
      <w:pPr>
        <w:pStyle w:val="ListBullet"/>
      </w:pPr>
      <w:proofErr w:type="spellStart"/>
      <w:r>
        <w:rPr>
          <w:sz w:val="21"/>
        </w:rPr>
        <w:t>Бічна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навігація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дублює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той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самий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список</w:t>
      </w:r>
      <w:proofErr w:type="spellEnd"/>
      <w:r>
        <w:rPr>
          <w:sz w:val="21"/>
        </w:rPr>
        <w:t xml:space="preserve"> anchor-</w:t>
      </w:r>
      <w:proofErr w:type="spellStart"/>
      <w:r>
        <w:rPr>
          <w:sz w:val="21"/>
        </w:rPr>
        <w:t>переходів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що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блок</w:t>
      </w:r>
      <w:proofErr w:type="spellEnd"/>
      <w:r>
        <w:rPr>
          <w:sz w:val="21"/>
        </w:rPr>
        <w:t xml:space="preserve"> у hero.</w:t>
      </w:r>
    </w:p>
    <w:p w14:paraId="020E9169" w14:textId="77777777" w:rsidR="00541C0A" w:rsidRDefault="00000000">
      <w:pPr>
        <w:pStyle w:val="ListBullet"/>
      </w:pPr>
      <w:proofErr w:type="spellStart"/>
      <w:r>
        <w:rPr>
          <w:sz w:val="21"/>
        </w:rPr>
        <w:t>Заголовок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цій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сторінці</w:t>
      </w:r>
      <w:proofErr w:type="spellEnd"/>
      <w:r>
        <w:rPr>
          <w:sz w:val="21"/>
        </w:rPr>
        <w:t xml:space="preserve">» у </w:t>
      </w:r>
      <w:proofErr w:type="spellStart"/>
      <w:r>
        <w:rPr>
          <w:sz w:val="21"/>
        </w:rPr>
        <w:t>бічній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навігації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бути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вирівняний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горизонталі</w:t>
      </w:r>
      <w:proofErr w:type="spellEnd"/>
      <w:r>
        <w:rPr>
          <w:sz w:val="21"/>
        </w:rPr>
        <w:t xml:space="preserve"> з </w:t>
      </w:r>
      <w:proofErr w:type="spellStart"/>
      <w:r>
        <w:rPr>
          <w:sz w:val="21"/>
        </w:rPr>
        <w:t>текстом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пунктів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навігації</w:t>
      </w:r>
      <w:proofErr w:type="spellEnd"/>
      <w:r>
        <w:rPr>
          <w:sz w:val="21"/>
        </w:rPr>
        <w:t>.</w:t>
      </w:r>
    </w:p>
    <w:p w14:paraId="03ED07DE" w14:textId="77777777" w:rsidR="00541C0A" w:rsidRDefault="00000000">
      <w:pPr>
        <w:pStyle w:val="ListBullet"/>
      </w:pPr>
      <w:proofErr w:type="spellStart"/>
      <w:r>
        <w:rPr>
          <w:sz w:val="21"/>
        </w:rPr>
        <w:t>Бічна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навігація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показує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тільки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фактичні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активні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секції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поточної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сторінки</w:t>
      </w:r>
      <w:proofErr w:type="spellEnd"/>
      <w:r>
        <w:rPr>
          <w:sz w:val="21"/>
        </w:rPr>
        <w:t xml:space="preserve">.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показувати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посилання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секції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які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прибрані</w:t>
      </w:r>
      <w:proofErr w:type="spellEnd"/>
      <w:r>
        <w:rPr>
          <w:sz w:val="21"/>
        </w:rPr>
        <w:t xml:space="preserve"> з </w:t>
      </w:r>
      <w:proofErr w:type="spellStart"/>
      <w:r>
        <w:rPr>
          <w:sz w:val="21"/>
        </w:rPr>
        <w:t>основної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сторінки</w:t>
      </w:r>
      <w:proofErr w:type="spellEnd"/>
      <w:r>
        <w:rPr>
          <w:sz w:val="21"/>
        </w:rPr>
        <w:t>.</w:t>
      </w:r>
    </w:p>
    <w:p w14:paraId="37539543" w14:textId="77777777" w:rsidR="00541C0A" w:rsidRDefault="00000000">
      <w:pPr>
        <w:pStyle w:val="ListBullet"/>
      </w:pPr>
      <w:proofErr w:type="spellStart"/>
      <w:r>
        <w:rPr>
          <w:sz w:val="21"/>
        </w:rPr>
        <w:lastRenderedPageBreak/>
        <w:t>На</w:t>
      </w:r>
      <w:proofErr w:type="spellEnd"/>
      <w:r>
        <w:rPr>
          <w:sz w:val="21"/>
        </w:rPr>
        <w:t xml:space="preserve"> tablet і mobile </w:t>
      </w:r>
      <w:proofErr w:type="spellStart"/>
      <w:r>
        <w:rPr>
          <w:sz w:val="21"/>
        </w:rPr>
        <w:t>бічна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навігація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приховується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щоб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дублювати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верхній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навігаційний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блок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займати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корисну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ширину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контенту</w:t>
      </w:r>
      <w:proofErr w:type="spellEnd"/>
      <w:r>
        <w:rPr>
          <w:sz w:val="21"/>
        </w:rPr>
        <w:t>.</w:t>
      </w:r>
    </w:p>
    <w:p w14:paraId="1C91EC00" w14:textId="77777777" w:rsidR="00541C0A" w:rsidRDefault="00000000">
      <w:pPr>
        <w:pStyle w:val="Heading2"/>
      </w:pPr>
      <w:proofErr w:type="spellStart"/>
      <w:r>
        <w:rPr>
          <w:rFonts w:ascii="Calibri" w:eastAsia="Calibri" w:hAnsi="Calibri" w:cs="Calibri"/>
        </w:rPr>
        <w:t>Картки-посилання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всередині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секцій</w:t>
      </w:r>
      <w:proofErr w:type="spellEnd"/>
    </w:p>
    <w:p w14:paraId="251784D5" w14:textId="77777777" w:rsidR="00541C0A" w:rsidRDefault="00000000">
      <w:pPr>
        <w:pStyle w:val="ListBullet"/>
      </w:pPr>
      <w:proofErr w:type="spellStart"/>
      <w:r>
        <w:rPr>
          <w:sz w:val="21"/>
        </w:rPr>
        <w:t>Секції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що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відповідають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групам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розділу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містять</w:t>
      </w:r>
      <w:proofErr w:type="spellEnd"/>
      <w:r>
        <w:rPr>
          <w:sz w:val="21"/>
        </w:rPr>
        <w:t xml:space="preserve"> grid </w:t>
      </w:r>
      <w:proofErr w:type="spellStart"/>
      <w:r>
        <w:rPr>
          <w:sz w:val="21"/>
        </w:rPr>
        <w:t>із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картками-посиланнями</w:t>
      </w:r>
      <w:proofErr w:type="spellEnd"/>
      <w:r>
        <w:rPr>
          <w:sz w:val="21"/>
        </w:rPr>
        <w:t>.</w:t>
      </w:r>
    </w:p>
    <w:p w14:paraId="124FA823" w14:textId="77777777" w:rsidR="00541C0A" w:rsidRDefault="00000000">
      <w:pPr>
        <w:pStyle w:val="ListBullet"/>
      </w:pPr>
      <w:proofErr w:type="spellStart"/>
      <w:r>
        <w:rPr>
          <w:sz w:val="21"/>
        </w:rPr>
        <w:t>Картка-посилання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містити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назву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короткий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опис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дію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Перейти</w:t>
      </w:r>
      <w:proofErr w:type="spellEnd"/>
      <w:r>
        <w:rPr>
          <w:sz w:val="21"/>
        </w:rPr>
        <w:t>».</w:t>
      </w:r>
    </w:p>
    <w:p w14:paraId="14F20881" w14:textId="77777777" w:rsidR="00541C0A" w:rsidRDefault="00000000">
      <w:pPr>
        <w:pStyle w:val="ListBullet"/>
      </w:pPr>
      <w:r>
        <w:rPr>
          <w:sz w:val="21"/>
        </w:rPr>
        <w:t xml:space="preserve">У </w:t>
      </w:r>
      <w:proofErr w:type="spellStart"/>
      <w:r>
        <w:rPr>
          <w:sz w:val="21"/>
        </w:rPr>
        <w:t>картках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використовувати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додаткові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плашки-теги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назвою</w:t>
      </w:r>
      <w:proofErr w:type="spellEnd"/>
      <w:r>
        <w:rPr>
          <w:sz w:val="21"/>
        </w:rPr>
        <w:t>.</w:t>
      </w:r>
    </w:p>
    <w:p w14:paraId="243D02C6" w14:textId="77777777" w:rsidR="00541C0A" w:rsidRDefault="00000000">
      <w:pPr>
        <w:pStyle w:val="ListBullet"/>
      </w:pPr>
      <w:proofErr w:type="spellStart"/>
      <w:r>
        <w:rPr>
          <w:sz w:val="21"/>
        </w:rPr>
        <w:t>Картки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мають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бути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мінімалістичними</w:t>
      </w:r>
      <w:proofErr w:type="spellEnd"/>
      <w:r>
        <w:rPr>
          <w:sz w:val="21"/>
        </w:rPr>
        <w:t xml:space="preserve">: </w:t>
      </w:r>
      <w:proofErr w:type="spellStart"/>
      <w:r>
        <w:rPr>
          <w:sz w:val="21"/>
        </w:rPr>
        <w:t>світлий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фон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тонка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межа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м'яка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тінь</w:t>
      </w:r>
      <w:proofErr w:type="spellEnd"/>
      <w:r>
        <w:rPr>
          <w:sz w:val="21"/>
        </w:rPr>
        <w:t>, hover-</w:t>
      </w:r>
      <w:proofErr w:type="spellStart"/>
      <w:r>
        <w:rPr>
          <w:sz w:val="21"/>
        </w:rPr>
        <w:t>стан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із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легким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підняттям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акцентною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межею</w:t>
      </w:r>
      <w:proofErr w:type="spellEnd"/>
      <w:r>
        <w:rPr>
          <w:sz w:val="21"/>
        </w:rPr>
        <w:t>.</w:t>
      </w:r>
    </w:p>
    <w:p w14:paraId="53A02B76" w14:textId="77777777" w:rsidR="00541C0A" w:rsidRDefault="00000000">
      <w:pPr>
        <w:pStyle w:val="ListBullet"/>
      </w:pP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desktop </w:t>
      </w:r>
      <w:proofErr w:type="spellStart"/>
      <w:r>
        <w:rPr>
          <w:sz w:val="21"/>
        </w:rPr>
        <w:t>сітка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карток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показується</w:t>
      </w:r>
      <w:proofErr w:type="spellEnd"/>
      <w:r>
        <w:rPr>
          <w:sz w:val="21"/>
        </w:rPr>
        <w:t xml:space="preserve"> у </w:t>
      </w:r>
      <w:proofErr w:type="spellStart"/>
      <w:r>
        <w:rPr>
          <w:sz w:val="21"/>
        </w:rPr>
        <w:t>три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колонки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tablet - у </w:t>
      </w:r>
      <w:proofErr w:type="spellStart"/>
      <w:r>
        <w:rPr>
          <w:sz w:val="21"/>
        </w:rPr>
        <w:t>дві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mobile - в </w:t>
      </w:r>
      <w:proofErr w:type="spellStart"/>
      <w:r>
        <w:rPr>
          <w:sz w:val="21"/>
        </w:rPr>
        <w:t>одну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колонку</w:t>
      </w:r>
      <w:proofErr w:type="spellEnd"/>
      <w:r>
        <w:rPr>
          <w:sz w:val="21"/>
        </w:rPr>
        <w:t>.</w:t>
      </w:r>
    </w:p>
    <w:p w14:paraId="42B03D49" w14:textId="77777777" w:rsidR="00541C0A" w:rsidRDefault="00000000">
      <w:pPr>
        <w:pStyle w:val="ListBullet"/>
      </w:pPr>
      <w:proofErr w:type="spellStart"/>
      <w:r>
        <w:rPr>
          <w:sz w:val="21"/>
        </w:rPr>
        <w:t>Довгі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назви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карток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мають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переноситися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всередині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картки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без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горизонтального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скролу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без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накладання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дію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Перейти</w:t>
      </w:r>
      <w:proofErr w:type="spellEnd"/>
      <w:r>
        <w:rPr>
          <w:sz w:val="21"/>
        </w:rPr>
        <w:t>».</w:t>
      </w:r>
    </w:p>
    <w:p w14:paraId="7E2BF72D" w14:textId="77777777" w:rsidR="00541C0A" w:rsidRDefault="00000000">
      <w:pPr>
        <w:pStyle w:val="ListBullet"/>
      </w:pPr>
      <w:proofErr w:type="spellStart"/>
      <w:r>
        <w:rPr>
          <w:sz w:val="21"/>
        </w:rPr>
        <w:t>Назви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секцій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карток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мають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збігатися</w:t>
      </w:r>
      <w:proofErr w:type="spellEnd"/>
      <w:r>
        <w:rPr>
          <w:sz w:val="21"/>
        </w:rPr>
        <w:t xml:space="preserve"> з </w:t>
      </w:r>
      <w:proofErr w:type="spellStart"/>
      <w:r>
        <w:rPr>
          <w:sz w:val="21"/>
        </w:rPr>
        <w:t>погодженими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назвами</w:t>
      </w:r>
      <w:proofErr w:type="spellEnd"/>
      <w:r>
        <w:rPr>
          <w:sz w:val="21"/>
        </w:rPr>
        <w:t xml:space="preserve"> в header-menu </w:t>
      </w:r>
      <w:proofErr w:type="spellStart"/>
      <w:r>
        <w:rPr>
          <w:sz w:val="21"/>
        </w:rPr>
        <w:t>або</w:t>
      </w:r>
      <w:proofErr w:type="spellEnd"/>
      <w:r>
        <w:rPr>
          <w:sz w:val="21"/>
        </w:rPr>
        <w:t xml:space="preserve"> з </w:t>
      </w:r>
      <w:proofErr w:type="spellStart"/>
      <w:r>
        <w:rPr>
          <w:sz w:val="21"/>
        </w:rPr>
        <w:t>поточною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очищеною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структурою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сторінки</w:t>
      </w:r>
      <w:proofErr w:type="spellEnd"/>
      <w:r>
        <w:rPr>
          <w:sz w:val="21"/>
        </w:rPr>
        <w:t xml:space="preserve">.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змінювати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їх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редакційно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без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окремого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погодження</w:t>
      </w:r>
      <w:proofErr w:type="spellEnd"/>
      <w:r>
        <w:rPr>
          <w:sz w:val="21"/>
        </w:rPr>
        <w:t>.</w:t>
      </w:r>
    </w:p>
    <w:p w14:paraId="77B67B7F" w14:textId="77777777" w:rsidR="00541C0A" w:rsidRDefault="00000000">
      <w:pPr>
        <w:pStyle w:val="Heading2"/>
      </w:pPr>
      <w:proofErr w:type="spellStart"/>
      <w:r>
        <w:rPr>
          <w:rFonts w:ascii="Calibri" w:eastAsia="Calibri" w:hAnsi="Calibri" w:cs="Calibri"/>
        </w:rPr>
        <w:t>Сторінка</w:t>
      </w:r>
      <w:proofErr w:type="spellEnd"/>
      <w:r>
        <w:rPr>
          <w:rFonts w:ascii="Calibri" w:eastAsia="Calibri" w:hAnsi="Calibri" w:cs="Calibri"/>
        </w:rPr>
        <w:t xml:space="preserve"> «</w:t>
      </w:r>
      <w:proofErr w:type="spellStart"/>
      <w:r>
        <w:rPr>
          <w:rFonts w:ascii="Calibri" w:eastAsia="Calibri" w:hAnsi="Calibri" w:cs="Calibri"/>
        </w:rPr>
        <w:t>Коледж</w:t>
      </w:r>
      <w:proofErr w:type="spellEnd"/>
      <w:r>
        <w:rPr>
          <w:rFonts w:ascii="Calibri" w:eastAsia="Calibri" w:hAnsi="Calibri" w:cs="Calibri"/>
        </w:rPr>
        <w:t>»</w:t>
      </w:r>
    </w:p>
    <w:p w14:paraId="2EACA49C" w14:textId="77777777" w:rsidR="00541C0A" w:rsidRDefault="00000000">
      <w:pPr>
        <w:pStyle w:val="ListBullet"/>
      </w:pPr>
      <w:r>
        <w:rPr>
          <w:sz w:val="21"/>
        </w:rPr>
        <w:t>Hero:</w:t>
      </w:r>
    </w:p>
    <w:p w14:paraId="3033B6AF" w14:textId="77777777" w:rsidR="00541C0A" w:rsidRDefault="00000000">
      <w:pPr>
        <w:pStyle w:val="ListBullet2"/>
      </w:pPr>
      <w:proofErr w:type="spellStart"/>
      <w:r>
        <w:rPr>
          <w:sz w:val="21"/>
        </w:rPr>
        <w:t>мітка</w:t>
      </w:r>
      <w:proofErr w:type="spellEnd"/>
      <w:r>
        <w:rPr>
          <w:sz w:val="21"/>
        </w:rPr>
        <w:t>: «</w:t>
      </w:r>
      <w:proofErr w:type="spellStart"/>
      <w:r>
        <w:rPr>
          <w:sz w:val="21"/>
        </w:rPr>
        <w:t>Коледж</w:t>
      </w:r>
      <w:proofErr w:type="spellEnd"/>
      <w:r>
        <w:rPr>
          <w:sz w:val="21"/>
        </w:rPr>
        <w:t>»;</w:t>
      </w:r>
    </w:p>
    <w:p w14:paraId="4AF43263" w14:textId="77777777" w:rsidR="00541C0A" w:rsidRDefault="00000000">
      <w:pPr>
        <w:pStyle w:val="ListBullet2"/>
      </w:pPr>
      <w:proofErr w:type="spellStart"/>
      <w:r>
        <w:rPr>
          <w:sz w:val="21"/>
        </w:rPr>
        <w:t>заголовок</w:t>
      </w:r>
      <w:proofErr w:type="spellEnd"/>
      <w:r>
        <w:rPr>
          <w:sz w:val="21"/>
        </w:rPr>
        <w:t>: «</w:t>
      </w:r>
      <w:proofErr w:type="spellStart"/>
      <w:r>
        <w:rPr>
          <w:sz w:val="21"/>
        </w:rPr>
        <w:t>Місце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де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формується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професійне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майбутнє</w:t>
      </w:r>
      <w:proofErr w:type="spellEnd"/>
      <w:r>
        <w:rPr>
          <w:sz w:val="21"/>
        </w:rPr>
        <w:t>»;</w:t>
      </w:r>
    </w:p>
    <w:p w14:paraId="153DDF80" w14:textId="77777777" w:rsidR="00541C0A" w:rsidRDefault="00000000">
      <w:pPr>
        <w:pStyle w:val="ListBullet2"/>
      </w:pPr>
      <w:proofErr w:type="spellStart"/>
      <w:r>
        <w:rPr>
          <w:sz w:val="21"/>
        </w:rPr>
        <w:t>опис</w:t>
      </w:r>
      <w:proofErr w:type="spellEnd"/>
      <w:r>
        <w:rPr>
          <w:sz w:val="21"/>
        </w:rPr>
        <w:t>: «</w:t>
      </w:r>
      <w:proofErr w:type="spellStart"/>
      <w:r>
        <w:rPr>
          <w:sz w:val="21"/>
        </w:rPr>
        <w:t>Ми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поєднуємо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сильну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академічну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базу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практичне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навчання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культуру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взаємної</w:t>
      </w:r>
      <w:proofErr w:type="spellEnd"/>
      <w:r>
        <w:rPr>
          <w:sz w:val="21"/>
        </w:rPr>
        <w:t xml:space="preserve"> </w:t>
      </w:r>
      <w:proofErr w:type="spellStart"/>
      <w:proofErr w:type="gramStart"/>
      <w:r>
        <w:rPr>
          <w:sz w:val="21"/>
        </w:rPr>
        <w:t>підтримки</w:t>
      </w:r>
      <w:proofErr w:type="spellEnd"/>
      <w:r>
        <w:rPr>
          <w:sz w:val="21"/>
        </w:rPr>
        <w:t>.»</w:t>
      </w:r>
      <w:proofErr w:type="gramEnd"/>
    </w:p>
    <w:p w14:paraId="01B3FBAF" w14:textId="77777777" w:rsidR="00541C0A" w:rsidRDefault="00000000">
      <w:pPr>
        <w:pStyle w:val="ListBullet"/>
      </w:pPr>
      <w:proofErr w:type="spellStart"/>
      <w:r>
        <w:rPr>
          <w:sz w:val="21"/>
        </w:rPr>
        <w:t>Локальна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навігація</w:t>
      </w:r>
      <w:proofErr w:type="spellEnd"/>
      <w:r>
        <w:rPr>
          <w:sz w:val="21"/>
        </w:rPr>
        <w:t xml:space="preserve"> у hero і </w:t>
      </w:r>
      <w:proofErr w:type="spellStart"/>
      <w:r>
        <w:rPr>
          <w:sz w:val="21"/>
        </w:rPr>
        <w:t>бічному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блоці</w:t>
      </w:r>
      <w:proofErr w:type="spellEnd"/>
      <w:r>
        <w:rPr>
          <w:sz w:val="21"/>
        </w:rPr>
        <w:t>:</w:t>
      </w:r>
    </w:p>
    <w:p w14:paraId="70CB154E" w14:textId="77777777" w:rsidR="00541C0A" w:rsidRDefault="00000000">
      <w:pPr>
        <w:numPr>
          <w:ilvl w:val="0"/>
          <w:numId w:val="3"/>
        </w:numPr>
      </w:pPr>
      <w:r>
        <w:rPr>
          <w:sz w:val="21"/>
        </w:rPr>
        <w:t>«</w:t>
      </w:r>
      <w:proofErr w:type="spellStart"/>
      <w:r>
        <w:rPr>
          <w:sz w:val="21"/>
        </w:rPr>
        <w:t>Загальна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інформація</w:t>
      </w:r>
      <w:proofErr w:type="spellEnd"/>
      <w:r>
        <w:rPr>
          <w:sz w:val="21"/>
        </w:rPr>
        <w:t>»;</w:t>
      </w:r>
    </w:p>
    <w:p w14:paraId="39FD3C09" w14:textId="77777777" w:rsidR="00541C0A" w:rsidRDefault="00000000">
      <w:pPr>
        <w:numPr>
          <w:ilvl w:val="0"/>
          <w:numId w:val="3"/>
        </w:numPr>
      </w:pPr>
      <w:r>
        <w:rPr>
          <w:sz w:val="21"/>
        </w:rPr>
        <w:t>«</w:t>
      </w:r>
      <w:proofErr w:type="spellStart"/>
      <w:r>
        <w:rPr>
          <w:sz w:val="21"/>
        </w:rPr>
        <w:t>Основна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інформація</w:t>
      </w:r>
      <w:proofErr w:type="spellEnd"/>
      <w:r>
        <w:rPr>
          <w:sz w:val="21"/>
        </w:rPr>
        <w:t>»;</w:t>
      </w:r>
    </w:p>
    <w:p w14:paraId="42F508D9" w14:textId="77777777" w:rsidR="00541C0A" w:rsidRDefault="00000000">
      <w:pPr>
        <w:numPr>
          <w:ilvl w:val="0"/>
          <w:numId w:val="3"/>
        </w:numPr>
      </w:pPr>
      <w:r>
        <w:rPr>
          <w:sz w:val="21"/>
        </w:rPr>
        <w:t>«</w:t>
      </w:r>
      <w:proofErr w:type="spellStart"/>
      <w:r>
        <w:rPr>
          <w:sz w:val="21"/>
        </w:rPr>
        <w:t>Діяльність</w:t>
      </w:r>
      <w:proofErr w:type="spellEnd"/>
      <w:r>
        <w:rPr>
          <w:sz w:val="21"/>
        </w:rPr>
        <w:t>»;</w:t>
      </w:r>
    </w:p>
    <w:p w14:paraId="4D615608" w14:textId="77777777" w:rsidR="00541C0A" w:rsidRDefault="00000000">
      <w:pPr>
        <w:numPr>
          <w:ilvl w:val="0"/>
          <w:numId w:val="3"/>
        </w:numPr>
      </w:pPr>
      <w:r>
        <w:rPr>
          <w:sz w:val="21"/>
        </w:rPr>
        <w:t>«</w:t>
      </w:r>
      <w:proofErr w:type="spellStart"/>
      <w:r>
        <w:rPr>
          <w:sz w:val="21"/>
        </w:rPr>
        <w:t>Керівництво</w:t>
      </w:r>
      <w:proofErr w:type="spellEnd"/>
      <w:r>
        <w:rPr>
          <w:sz w:val="21"/>
        </w:rPr>
        <w:t>»;</w:t>
      </w:r>
    </w:p>
    <w:p w14:paraId="2A2E4BA5" w14:textId="77777777" w:rsidR="00541C0A" w:rsidRDefault="00000000">
      <w:pPr>
        <w:numPr>
          <w:ilvl w:val="0"/>
          <w:numId w:val="3"/>
        </w:numPr>
      </w:pPr>
      <w:r>
        <w:rPr>
          <w:sz w:val="21"/>
        </w:rPr>
        <w:t>«</w:t>
      </w:r>
      <w:proofErr w:type="spellStart"/>
      <w:r>
        <w:rPr>
          <w:sz w:val="21"/>
        </w:rPr>
        <w:t>Контакти</w:t>
      </w:r>
      <w:proofErr w:type="spellEnd"/>
      <w:r>
        <w:rPr>
          <w:sz w:val="21"/>
        </w:rPr>
        <w:t>».</w:t>
      </w:r>
    </w:p>
    <w:p w14:paraId="4D18D182" w14:textId="77777777" w:rsidR="00541C0A" w:rsidRDefault="00000000">
      <w:pPr>
        <w:pStyle w:val="ListBullet"/>
      </w:pPr>
      <w:proofErr w:type="spellStart"/>
      <w:r>
        <w:rPr>
          <w:sz w:val="21"/>
        </w:rPr>
        <w:t>Секція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Загальна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інформація</w:t>
      </w:r>
      <w:proofErr w:type="spellEnd"/>
      <w:r>
        <w:rPr>
          <w:sz w:val="21"/>
        </w:rPr>
        <w:t xml:space="preserve">» </w:t>
      </w:r>
      <w:proofErr w:type="spellStart"/>
      <w:r>
        <w:rPr>
          <w:sz w:val="21"/>
        </w:rPr>
        <w:t>містить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картки</w:t>
      </w:r>
      <w:proofErr w:type="spellEnd"/>
      <w:r>
        <w:rPr>
          <w:sz w:val="21"/>
        </w:rPr>
        <w:t>: «</w:t>
      </w:r>
      <w:proofErr w:type="spellStart"/>
      <w:r>
        <w:rPr>
          <w:sz w:val="21"/>
        </w:rPr>
        <w:t>Про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коледж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Керівництво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Відділення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Циклові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комісії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Органи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управління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органи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самоврядування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Контакти</w:t>
      </w:r>
      <w:proofErr w:type="spellEnd"/>
      <w:r>
        <w:rPr>
          <w:sz w:val="21"/>
        </w:rPr>
        <w:t>».</w:t>
      </w:r>
    </w:p>
    <w:p w14:paraId="4C2A3687" w14:textId="77777777" w:rsidR="00541C0A" w:rsidRDefault="00000000">
      <w:pPr>
        <w:pStyle w:val="ListBullet"/>
      </w:pPr>
      <w:proofErr w:type="spellStart"/>
      <w:r>
        <w:rPr>
          <w:sz w:val="21"/>
        </w:rPr>
        <w:t>Секція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Основна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інформація</w:t>
      </w:r>
      <w:proofErr w:type="spellEnd"/>
      <w:r>
        <w:rPr>
          <w:sz w:val="21"/>
        </w:rPr>
        <w:t xml:space="preserve">» </w:t>
      </w:r>
      <w:proofErr w:type="spellStart"/>
      <w:r>
        <w:rPr>
          <w:sz w:val="21"/>
        </w:rPr>
        <w:t>містить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картки</w:t>
      </w:r>
      <w:proofErr w:type="spellEnd"/>
      <w:r>
        <w:rPr>
          <w:sz w:val="21"/>
        </w:rPr>
        <w:t>: «</w:t>
      </w:r>
      <w:proofErr w:type="spellStart"/>
      <w:r>
        <w:rPr>
          <w:sz w:val="21"/>
        </w:rPr>
        <w:t>Статут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коледжу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Концепція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діяльності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Колективний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договір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Документи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локального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нормотворення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Доступ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публічної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інформації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Ліцензії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провадження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освітньої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діяльності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Сертифікати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акредитацію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спеціальностей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освітніх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програм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План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роботи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Звіт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Громадське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обговорення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Вакансії</w:t>
      </w:r>
      <w:proofErr w:type="spellEnd"/>
      <w:r>
        <w:rPr>
          <w:sz w:val="21"/>
        </w:rPr>
        <w:t>».</w:t>
      </w:r>
    </w:p>
    <w:p w14:paraId="0A7AABC4" w14:textId="77777777" w:rsidR="00541C0A" w:rsidRDefault="00000000">
      <w:pPr>
        <w:pStyle w:val="ListBullet"/>
      </w:pPr>
      <w:proofErr w:type="spellStart"/>
      <w:r>
        <w:rPr>
          <w:sz w:val="21"/>
        </w:rPr>
        <w:lastRenderedPageBreak/>
        <w:t>Секція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Діяльність</w:t>
      </w:r>
      <w:proofErr w:type="spellEnd"/>
      <w:r>
        <w:rPr>
          <w:sz w:val="21"/>
        </w:rPr>
        <w:t xml:space="preserve">» </w:t>
      </w:r>
      <w:proofErr w:type="spellStart"/>
      <w:r>
        <w:rPr>
          <w:sz w:val="21"/>
        </w:rPr>
        <w:t>містить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картки</w:t>
      </w:r>
      <w:proofErr w:type="spellEnd"/>
      <w:r>
        <w:rPr>
          <w:sz w:val="21"/>
        </w:rPr>
        <w:t>: «</w:t>
      </w:r>
      <w:proofErr w:type="spellStart"/>
      <w:r>
        <w:rPr>
          <w:sz w:val="21"/>
        </w:rPr>
        <w:t>Цілі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сталого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розвитку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Інклюзивне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освітнє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середовище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Антикорупційна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діяльність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Психологічна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служба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Міжнародна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діяльність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Практична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підготовка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Центр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кар’єри</w:t>
      </w:r>
      <w:proofErr w:type="spellEnd"/>
      <w:r>
        <w:rPr>
          <w:sz w:val="21"/>
        </w:rPr>
        <w:t>».</w:t>
      </w:r>
    </w:p>
    <w:p w14:paraId="1F1C4610" w14:textId="77777777" w:rsidR="00541C0A" w:rsidRDefault="00000000">
      <w:pPr>
        <w:pStyle w:val="ListBullet"/>
      </w:pPr>
      <w:proofErr w:type="spellStart"/>
      <w:r>
        <w:rPr>
          <w:sz w:val="21"/>
        </w:rPr>
        <w:t>Секція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Керівництво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коледжу</w:t>
      </w:r>
      <w:proofErr w:type="spellEnd"/>
      <w:r>
        <w:rPr>
          <w:sz w:val="21"/>
        </w:rPr>
        <w:t xml:space="preserve">» </w:t>
      </w:r>
      <w:proofErr w:type="spellStart"/>
      <w:r>
        <w:rPr>
          <w:sz w:val="21"/>
        </w:rPr>
        <w:t>залишається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як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змістовий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блок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із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картками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керівництва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фото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посадою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контактним</w:t>
      </w:r>
      <w:proofErr w:type="spellEnd"/>
      <w:r>
        <w:rPr>
          <w:sz w:val="21"/>
        </w:rPr>
        <w:t xml:space="preserve"> email.</w:t>
      </w:r>
    </w:p>
    <w:p w14:paraId="1AB88EB5" w14:textId="77777777" w:rsidR="00541C0A" w:rsidRDefault="00000000">
      <w:pPr>
        <w:pStyle w:val="ListBullet"/>
      </w:pPr>
      <w:proofErr w:type="spellStart"/>
      <w:r>
        <w:rPr>
          <w:sz w:val="21"/>
        </w:rPr>
        <w:t>Секція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контактів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іде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останньою</w:t>
      </w:r>
      <w:proofErr w:type="spellEnd"/>
      <w:r>
        <w:rPr>
          <w:sz w:val="21"/>
        </w:rPr>
        <w:t xml:space="preserve">. </w:t>
      </w:r>
      <w:proofErr w:type="spellStart"/>
      <w:r>
        <w:rPr>
          <w:sz w:val="21"/>
        </w:rPr>
        <w:t>Вона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містить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контактну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картку</w:t>
      </w:r>
      <w:proofErr w:type="spellEnd"/>
      <w:r>
        <w:rPr>
          <w:sz w:val="21"/>
        </w:rPr>
        <w:t xml:space="preserve"> з </w:t>
      </w:r>
      <w:proofErr w:type="spellStart"/>
      <w:r>
        <w:rPr>
          <w:sz w:val="21"/>
        </w:rPr>
        <w:t>адресою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телефоном</w:t>
      </w:r>
      <w:proofErr w:type="spellEnd"/>
      <w:r>
        <w:rPr>
          <w:sz w:val="21"/>
        </w:rPr>
        <w:t xml:space="preserve">, email, </w:t>
      </w:r>
      <w:proofErr w:type="spellStart"/>
      <w:r>
        <w:rPr>
          <w:sz w:val="21"/>
        </w:rPr>
        <w:t>графіком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Пн-Пт</w:t>
      </w:r>
      <w:proofErr w:type="spellEnd"/>
      <w:r>
        <w:rPr>
          <w:sz w:val="21"/>
        </w:rPr>
        <w:t xml:space="preserve">, 08:00–17:00», </w:t>
      </w:r>
      <w:proofErr w:type="spellStart"/>
      <w:r>
        <w:rPr>
          <w:sz w:val="21"/>
        </w:rPr>
        <w:t>кнопку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Відкрити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Google Maps», </w:t>
      </w:r>
      <w:proofErr w:type="spellStart"/>
      <w:r>
        <w:rPr>
          <w:sz w:val="21"/>
        </w:rPr>
        <w:t>іконки</w:t>
      </w:r>
      <w:proofErr w:type="spellEnd"/>
      <w:r>
        <w:rPr>
          <w:sz w:val="21"/>
        </w:rPr>
        <w:t xml:space="preserve"> Instagram і Facebook, а </w:t>
      </w:r>
      <w:proofErr w:type="spellStart"/>
      <w:r>
        <w:rPr>
          <w:sz w:val="21"/>
        </w:rPr>
        <w:t>також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вбудовану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карту</w:t>
      </w:r>
      <w:proofErr w:type="spellEnd"/>
      <w:r>
        <w:rPr>
          <w:sz w:val="21"/>
        </w:rPr>
        <w:t>.</w:t>
      </w:r>
    </w:p>
    <w:p w14:paraId="354786C1" w14:textId="77777777" w:rsidR="00541C0A" w:rsidRDefault="00000000">
      <w:pPr>
        <w:pStyle w:val="ListBullet"/>
      </w:pPr>
      <w:proofErr w:type="spellStart"/>
      <w:r>
        <w:rPr>
          <w:sz w:val="21"/>
        </w:rPr>
        <w:t>Видалені</w:t>
      </w:r>
      <w:proofErr w:type="spellEnd"/>
      <w:r>
        <w:rPr>
          <w:sz w:val="21"/>
        </w:rPr>
        <w:t xml:space="preserve"> з </w:t>
      </w:r>
      <w:proofErr w:type="spellStart"/>
      <w:r>
        <w:rPr>
          <w:sz w:val="21"/>
        </w:rPr>
        <w:t>основної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довгі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промо-блоки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освіту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історію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відділення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самоврядування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документи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простори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повертати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без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нового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рішення</w:t>
      </w:r>
      <w:proofErr w:type="spellEnd"/>
      <w:r>
        <w:rPr>
          <w:sz w:val="21"/>
        </w:rPr>
        <w:t>.</w:t>
      </w:r>
    </w:p>
    <w:p w14:paraId="14095B27" w14:textId="77777777" w:rsidR="00541C0A" w:rsidRDefault="00000000">
      <w:pPr>
        <w:pStyle w:val="Heading2"/>
      </w:pPr>
      <w:proofErr w:type="spellStart"/>
      <w:r>
        <w:rPr>
          <w:rFonts w:ascii="Calibri" w:eastAsia="Calibri" w:hAnsi="Calibri" w:cs="Calibri"/>
        </w:rPr>
        <w:t>Сторінка</w:t>
      </w:r>
      <w:proofErr w:type="spellEnd"/>
      <w:r>
        <w:rPr>
          <w:rFonts w:ascii="Calibri" w:eastAsia="Calibri" w:hAnsi="Calibri" w:cs="Calibri"/>
        </w:rPr>
        <w:t xml:space="preserve"> «</w:t>
      </w:r>
      <w:proofErr w:type="spellStart"/>
      <w:r>
        <w:rPr>
          <w:rFonts w:ascii="Calibri" w:eastAsia="Calibri" w:hAnsi="Calibri" w:cs="Calibri"/>
        </w:rPr>
        <w:t>Абітурієнту</w:t>
      </w:r>
      <w:proofErr w:type="spellEnd"/>
      <w:r>
        <w:rPr>
          <w:rFonts w:ascii="Calibri" w:eastAsia="Calibri" w:hAnsi="Calibri" w:cs="Calibri"/>
        </w:rPr>
        <w:t>»</w:t>
      </w:r>
    </w:p>
    <w:p w14:paraId="45FAB41F" w14:textId="77777777" w:rsidR="00541C0A" w:rsidRDefault="00000000">
      <w:pPr>
        <w:pStyle w:val="ListBullet"/>
      </w:pPr>
      <w:r>
        <w:rPr>
          <w:sz w:val="21"/>
        </w:rPr>
        <w:t>Hero:</w:t>
      </w:r>
    </w:p>
    <w:p w14:paraId="3DDCD1A5" w14:textId="77777777" w:rsidR="00541C0A" w:rsidRDefault="00000000">
      <w:pPr>
        <w:pStyle w:val="ListBullet2"/>
      </w:pPr>
      <w:proofErr w:type="spellStart"/>
      <w:r>
        <w:rPr>
          <w:sz w:val="21"/>
        </w:rPr>
        <w:t>мітка</w:t>
      </w:r>
      <w:proofErr w:type="spellEnd"/>
      <w:r>
        <w:rPr>
          <w:sz w:val="21"/>
        </w:rPr>
        <w:t>: «</w:t>
      </w:r>
      <w:proofErr w:type="spellStart"/>
      <w:r>
        <w:rPr>
          <w:sz w:val="21"/>
        </w:rPr>
        <w:t>Абітурієнту</w:t>
      </w:r>
      <w:proofErr w:type="spellEnd"/>
      <w:r>
        <w:rPr>
          <w:sz w:val="21"/>
        </w:rPr>
        <w:t>»;</w:t>
      </w:r>
    </w:p>
    <w:p w14:paraId="5B636C40" w14:textId="77777777" w:rsidR="00541C0A" w:rsidRDefault="00000000">
      <w:pPr>
        <w:pStyle w:val="ListBullet2"/>
      </w:pPr>
      <w:proofErr w:type="spellStart"/>
      <w:r>
        <w:rPr>
          <w:sz w:val="21"/>
        </w:rPr>
        <w:t>заголовок</w:t>
      </w:r>
      <w:proofErr w:type="spellEnd"/>
      <w:r>
        <w:rPr>
          <w:sz w:val="21"/>
        </w:rPr>
        <w:t>: «</w:t>
      </w:r>
      <w:proofErr w:type="spellStart"/>
      <w:r>
        <w:rPr>
          <w:sz w:val="21"/>
        </w:rPr>
        <w:t>Вступ</w:t>
      </w:r>
      <w:proofErr w:type="spellEnd"/>
      <w:r>
        <w:rPr>
          <w:sz w:val="21"/>
        </w:rPr>
        <w:t xml:space="preserve"> 2026: </w:t>
      </w:r>
      <w:proofErr w:type="spellStart"/>
      <w:r>
        <w:rPr>
          <w:sz w:val="21"/>
        </w:rPr>
        <w:t>твій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наступний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крок</w:t>
      </w:r>
      <w:proofErr w:type="spellEnd"/>
      <w:r>
        <w:rPr>
          <w:sz w:val="21"/>
        </w:rPr>
        <w:t>»;</w:t>
      </w:r>
    </w:p>
    <w:p w14:paraId="103CADC4" w14:textId="77777777" w:rsidR="00541C0A" w:rsidRDefault="00000000">
      <w:pPr>
        <w:pStyle w:val="ListBullet2"/>
      </w:pPr>
      <w:proofErr w:type="spellStart"/>
      <w:r>
        <w:rPr>
          <w:sz w:val="21"/>
        </w:rPr>
        <w:t>опис</w:t>
      </w:r>
      <w:proofErr w:type="spellEnd"/>
      <w:r>
        <w:rPr>
          <w:sz w:val="21"/>
        </w:rPr>
        <w:t>: «</w:t>
      </w:r>
      <w:proofErr w:type="spellStart"/>
      <w:r>
        <w:rPr>
          <w:sz w:val="21"/>
        </w:rPr>
        <w:t>Зрозумілий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маршрут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від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вибору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програми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першого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студентського</w:t>
      </w:r>
      <w:proofErr w:type="spellEnd"/>
      <w:r>
        <w:rPr>
          <w:sz w:val="21"/>
        </w:rPr>
        <w:t xml:space="preserve"> </w:t>
      </w:r>
      <w:proofErr w:type="spellStart"/>
      <w:proofErr w:type="gramStart"/>
      <w:r>
        <w:rPr>
          <w:sz w:val="21"/>
        </w:rPr>
        <w:t>дня</w:t>
      </w:r>
      <w:proofErr w:type="spellEnd"/>
      <w:r>
        <w:rPr>
          <w:sz w:val="21"/>
        </w:rPr>
        <w:t>.»</w:t>
      </w:r>
      <w:proofErr w:type="gramEnd"/>
    </w:p>
    <w:p w14:paraId="02E2FBDE" w14:textId="77777777" w:rsidR="00541C0A" w:rsidRDefault="00000000">
      <w:pPr>
        <w:pStyle w:val="ListBullet"/>
      </w:pPr>
      <w:proofErr w:type="spellStart"/>
      <w:r>
        <w:rPr>
          <w:sz w:val="21"/>
        </w:rPr>
        <w:t>Локальна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навігація</w:t>
      </w:r>
      <w:proofErr w:type="spellEnd"/>
      <w:r>
        <w:rPr>
          <w:sz w:val="21"/>
        </w:rPr>
        <w:t xml:space="preserve"> у hero і </w:t>
      </w:r>
      <w:proofErr w:type="spellStart"/>
      <w:r>
        <w:rPr>
          <w:sz w:val="21"/>
        </w:rPr>
        <w:t>бічному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блоці</w:t>
      </w:r>
      <w:proofErr w:type="spellEnd"/>
      <w:r>
        <w:rPr>
          <w:sz w:val="21"/>
        </w:rPr>
        <w:t>:</w:t>
      </w:r>
    </w:p>
    <w:p w14:paraId="58E527F2" w14:textId="77777777" w:rsidR="00541C0A" w:rsidRDefault="00000000">
      <w:pPr>
        <w:numPr>
          <w:ilvl w:val="0"/>
          <w:numId w:val="4"/>
        </w:numPr>
      </w:pPr>
      <w:r>
        <w:rPr>
          <w:sz w:val="21"/>
        </w:rPr>
        <w:t>«</w:t>
      </w:r>
      <w:proofErr w:type="spellStart"/>
      <w:r>
        <w:rPr>
          <w:sz w:val="21"/>
        </w:rPr>
        <w:t>Вступна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інформація</w:t>
      </w:r>
      <w:proofErr w:type="spellEnd"/>
      <w:r>
        <w:rPr>
          <w:sz w:val="21"/>
        </w:rPr>
        <w:t>»;</w:t>
      </w:r>
    </w:p>
    <w:p w14:paraId="6A3A66E0" w14:textId="77777777" w:rsidR="00541C0A" w:rsidRDefault="00000000">
      <w:pPr>
        <w:numPr>
          <w:ilvl w:val="0"/>
          <w:numId w:val="4"/>
        </w:numPr>
      </w:pPr>
      <w:r>
        <w:rPr>
          <w:sz w:val="21"/>
        </w:rPr>
        <w:t>«</w:t>
      </w:r>
      <w:proofErr w:type="spellStart"/>
      <w:r>
        <w:rPr>
          <w:sz w:val="21"/>
        </w:rPr>
        <w:t>Освітні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програми</w:t>
      </w:r>
      <w:proofErr w:type="spellEnd"/>
      <w:r>
        <w:rPr>
          <w:sz w:val="21"/>
        </w:rPr>
        <w:t>»;</w:t>
      </w:r>
    </w:p>
    <w:p w14:paraId="5D8988CC" w14:textId="77777777" w:rsidR="00541C0A" w:rsidRDefault="00000000">
      <w:pPr>
        <w:numPr>
          <w:ilvl w:val="0"/>
          <w:numId w:val="4"/>
        </w:numPr>
      </w:pPr>
      <w:r>
        <w:rPr>
          <w:sz w:val="21"/>
        </w:rPr>
        <w:t>«</w:t>
      </w:r>
      <w:proofErr w:type="spellStart"/>
      <w:r>
        <w:rPr>
          <w:sz w:val="21"/>
        </w:rPr>
        <w:t>Приймальна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комісія</w:t>
      </w:r>
      <w:proofErr w:type="spellEnd"/>
      <w:r>
        <w:rPr>
          <w:sz w:val="21"/>
        </w:rPr>
        <w:t>».</w:t>
      </w:r>
    </w:p>
    <w:p w14:paraId="0051E9C2" w14:textId="77777777" w:rsidR="00541C0A" w:rsidRDefault="00000000">
      <w:pPr>
        <w:pStyle w:val="ListBullet"/>
      </w:pPr>
      <w:proofErr w:type="spellStart"/>
      <w:r>
        <w:rPr>
          <w:sz w:val="21"/>
        </w:rPr>
        <w:t>Секція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Вступна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інформація</w:t>
      </w:r>
      <w:proofErr w:type="spellEnd"/>
      <w:r>
        <w:rPr>
          <w:sz w:val="21"/>
        </w:rPr>
        <w:t xml:space="preserve">» </w:t>
      </w:r>
      <w:proofErr w:type="spellStart"/>
      <w:r>
        <w:rPr>
          <w:sz w:val="21"/>
        </w:rPr>
        <w:t>містить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картки</w:t>
      </w:r>
      <w:proofErr w:type="spellEnd"/>
      <w:r>
        <w:rPr>
          <w:sz w:val="21"/>
        </w:rPr>
        <w:t>: «</w:t>
      </w:r>
      <w:proofErr w:type="spellStart"/>
      <w:r>
        <w:rPr>
          <w:sz w:val="21"/>
        </w:rPr>
        <w:t>Офіційні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документи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Правила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прийому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Рейтингові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списки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Накази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зарахування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Вартість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навчання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Важливі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дати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Документи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вступу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Приймальна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комісія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Контактна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інформація</w:t>
      </w:r>
      <w:proofErr w:type="spellEnd"/>
      <w:r>
        <w:rPr>
          <w:sz w:val="21"/>
        </w:rPr>
        <w:t>».</w:t>
      </w:r>
    </w:p>
    <w:p w14:paraId="61815D50" w14:textId="77777777" w:rsidR="00541C0A" w:rsidRDefault="00000000">
      <w:pPr>
        <w:pStyle w:val="ListBullet"/>
      </w:pPr>
      <w:proofErr w:type="spellStart"/>
      <w:r>
        <w:rPr>
          <w:sz w:val="21"/>
        </w:rPr>
        <w:t>Секція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Освітні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програми</w:t>
      </w:r>
      <w:proofErr w:type="spellEnd"/>
      <w:r>
        <w:rPr>
          <w:sz w:val="21"/>
        </w:rPr>
        <w:t xml:space="preserve">»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основній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сторінці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містить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картку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Освітні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програми</w:t>
      </w:r>
      <w:proofErr w:type="spellEnd"/>
      <w:r>
        <w:rPr>
          <w:sz w:val="21"/>
        </w:rPr>
        <w:t>».</w:t>
      </w:r>
    </w:p>
    <w:p w14:paraId="3AE5BBDA" w14:textId="77777777" w:rsidR="00541C0A" w:rsidRDefault="00000000">
      <w:pPr>
        <w:pStyle w:val="ListBullet"/>
      </w:pPr>
      <w:proofErr w:type="spellStart"/>
      <w:r>
        <w:rPr>
          <w:sz w:val="21"/>
        </w:rPr>
        <w:t>Таблиця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спеціальностей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лишається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основній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сторінці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Абітурієнту</w:t>
      </w:r>
      <w:proofErr w:type="spellEnd"/>
      <w:r>
        <w:rPr>
          <w:sz w:val="21"/>
        </w:rPr>
        <w:t xml:space="preserve">». </w:t>
      </w:r>
      <w:proofErr w:type="spellStart"/>
      <w:r>
        <w:rPr>
          <w:sz w:val="21"/>
        </w:rPr>
        <w:t>Вона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винесена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сторінку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Освітні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програми</w:t>
      </w:r>
      <w:proofErr w:type="spellEnd"/>
      <w:r>
        <w:rPr>
          <w:sz w:val="21"/>
        </w:rPr>
        <w:t xml:space="preserve">» і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розглядатися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окремо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під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час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наповнення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дочірніх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сторінок</w:t>
      </w:r>
      <w:proofErr w:type="spellEnd"/>
      <w:r>
        <w:rPr>
          <w:sz w:val="21"/>
        </w:rPr>
        <w:t>.</w:t>
      </w:r>
    </w:p>
    <w:p w14:paraId="1A6470BD" w14:textId="77777777" w:rsidR="00541C0A" w:rsidRDefault="00000000">
      <w:pPr>
        <w:pStyle w:val="ListBullet"/>
      </w:pPr>
      <w:proofErr w:type="spellStart"/>
      <w:r>
        <w:rPr>
          <w:sz w:val="21"/>
        </w:rPr>
        <w:t>Секція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Приймальна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комісія</w:t>
      </w:r>
      <w:proofErr w:type="spellEnd"/>
      <w:r>
        <w:rPr>
          <w:sz w:val="21"/>
        </w:rPr>
        <w:t xml:space="preserve">» </w:t>
      </w:r>
      <w:proofErr w:type="spellStart"/>
      <w:r>
        <w:rPr>
          <w:sz w:val="21"/>
        </w:rPr>
        <w:t>залишається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як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контактний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блок</w:t>
      </w:r>
      <w:proofErr w:type="spellEnd"/>
      <w:r>
        <w:rPr>
          <w:sz w:val="21"/>
        </w:rPr>
        <w:t xml:space="preserve">. </w:t>
      </w:r>
      <w:proofErr w:type="spellStart"/>
      <w:r>
        <w:rPr>
          <w:sz w:val="21"/>
        </w:rPr>
        <w:t>Заголовок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контактної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картки</w:t>
      </w:r>
      <w:proofErr w:type="spellEnd"/>
      <w:r>
        <w:rPr>
          <w:sz w:val="21"/>
        </w:rPr>
        <w:t>: «</w:t>
      </w:r>
      <w:proofErr w:type="spellStart"/>
      <w:r>
        <w:rPr>
          <w:sz w:val="21"/>
        </w:rPr>
        <w:t>Контакти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приймальної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комісії</w:t>
      </w:r>
      <w:proofErr w:type="spellEnd"/>
      <w:r>
        <w:rPr>
          <w:sz w:val="21"/>
        </w:rPr>
        <w:t>».</w:t>
      </w:r>
    </w:p>
    <w:p w14:paraId="1A45D4A2" w14:textId="77777777" w:rsidR="00541C0A" w:rsidRDefault="00000000">
      <w:pPr>
        <w:pStyle w:val="ListBullet"/>
      </w:pPr>
      <w:proofErr w:type="spellStart"/>
      <w:r>
        <w:rPr>
          <w:sz w:val="21"/>
        </w:rPr>
        <w:t>Текст</w:t>
      </w:r>
      <w:proofErr w:type="spellEnd"/>
      <w:r>
        <w:rPr>
          <w:sz w:val="21"/>
        </w:rPr>
        <w:t xml:space="preserve"> у </w:t>
      </w:r>
      <w:proofErr w:type="spellStart"/>
      <w:r>
        <w:rPr>
          <w:sz w:val="21"/>
        </w:rPr>
        <w:t>контактній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картці</w:t>
      </w:r>
      <w:proofErr w:type="spellEnd"/>
      <w:r>
        <w:rPr>
          <w:sz w:val="21"/>
        </w:rPr>
        <w:t>: «</w:t>
      </w:r>
      <w:proofErr w:type="spellStart"/>
      <w:r>
        <w:rPr>
          <w:sz w:val="21"/>
        </w:rPr>
        <w:t>Зателефонуйте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приймальної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комісії</w:t>
      </w:r>
      <w:proofErr w:type="spellEnd"/>
      <w:r>
        <w:rPr>
          <w:sz w:val="21"/>
        </w:rPr>
        <w:t xml:space="preserve"> у </w:t>
      </w:r>
      <w:proofErr w:type="spellStart"/>
      <w:r>
        <w:rPr>
          <w:sz w:val="21"/>
        </w:rPr>
        <w:t>робочий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час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або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напишіть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email у </w:t>
      </w:r>
      <w:proofErr w:type="spellStart"/>
      <w:r>
        <w:rPr>
          <w:sz w:val="21"/>
        </w:rPr>
        <w:t>зручний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вас</w:t>
      </w:r>
      <w:proofErr w:type="spellEnd"/>
      <w:r>
        <w:rPr>
          <w:sz w:val="21"/>
        </w:rPr>
        <w:t xml:space="preserve"> </w:t>
      </w:r>
      <w:proofErr w:type="spellStart"/>
      <w:proofErr w:type="gramStart"/>
      <w:r>
        <w:rPr>
          <w:sz w:val="21"/>
        </w:rPr>
        <w:t>час</w:t>
      </w:r>
      <w:proofErr w:type="spellEnd"/>
      <w:r>
        <w:rPr>
          <w:sz w:val="21"/>
        </w:rPr>
        <w:t>.»</w:t>
      </w:r>
      <w:proofErr w:type="gramEnd"/>
    </w:p>
    <w:p w14:paraId="03FB19C1" w14:textId="77777777" w:rsidR="00541C0A" w:rsidRDefault="00000000">
      <w:pPr>
        <w:pStyle w:val="ListBullet"/>
      </w:pPr>
      <w:proofErr w:type="spellStart"/>
      <w:r>
        <w:rPr>
          <w:sz w:val="21"/>
        </w:rPr>
        <w:t>Контактний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блок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містить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телефон</w:t>
      </w:r>
      <w:proofErr w:type="spellEnd"/>
      <w:r>
        <w:rPr>
          <w:sz w:val="21"/>
        </w:rPr>
        <w:t xml:space="preserve">, email, </w:t>
      </w:r>
      <w:proofErr w:type="spellStart"/>
      <w:r>
        <w:rPr>
          <w:sz w:val="21"/>
        </w:rPr>
        <w:t>графік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Пн-Пт</w:t>
      </w:r>
      <w:proofErr w:type="spellEnd"/>
      <w:r>
        <w:rPr>
          <w:sz w:val="21"/>
        </w:rPr>
        <w:t xml:space="preserve">, 08:00–17:00», </w:t>
      </w:r>
      <w:proofErr w:type="spellStart"/>
      <w:r>
        <w:rPr>
          <w:sz w:val="21"/>
        </w:rPr>
        <w:t>адресу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вбудовану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карту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розташування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закладу</w:t>
      </w:r>
      <w:proofErr w:type="spellEnd"/>
      <w:r>
        <w:rPr>
          <w:sz w:val="21"/>
        </w:rPr>
        <w:t>.</w:t>
      </w:r>
    </w:p>
    <w:p w14:paraId="5317BEDA" w14:textId="77777777" w:rsidR="00541C0A" w:rsidRDefault="00000000">
      <w:pPr>
        <w:pStyle w:val="ListBullet"/>
      </w:pPr>
      <w:proofErr w:type="spellStart"/>
      <w:r>
        <w:rPr>
          <w:sz w:val="21"/>
        </w:rPr>
        <w:t>Старі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змістові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секції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Як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студентом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Ключові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дати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Спеціальності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Що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потрібно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підготувати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Вартість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навчання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Відповіді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вступників</w:t>
      </w:r>
      <w:proofErr w:type="spellEnd"/>
      <w:r>
        <w:rPr>
          <w:sz w:val="21"/>
        </w:rPr>
        <w:t xml:space="preserve">»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використовуються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основній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сторінці</w:t>
      </w:r>
      <w:proofErr w:type="spellEnd"/>
      <w:r>
        <w:rPr>
          <w:sz w:val="21"/>
        </w:rPr>
        <w:t>.</w:t>
      </w:r>
    </w:p>
    <w:p w14:paraId="5101A4CF" w14:textId="77777777" w:rsidR="00541C0A" w:rsidRDefault="00000000">
      <w:pPr>
        <w:pStyle w:val="Heading2"/>
      </w:pPr>
      <w:proofErr w:type="spellStart"/>
      <w:r>
        <w:rPr>
          <w:rFonts w:ascii="Calibri" w:eastAsia="Calibri" w:hAnsi="Calibri" w:cs="Calibri"/>
        </w:rPr>
        <w:t>Сторінка</w:t>
      </w:r>
      <w:proofErr w:type="spellEnd"/>
      <w:r>
        <w:rPr>
          <w:rFonts w:ascii="Calibri" w:eastAsia="Calibri" w:hAnsi="Calibri" w:cs="Calibri"/>
        </w:rPr>
        <w:t xml:space="preserve"> «</w:t>
      </w:r>
      <w:proofErr w:type="spellStart"/>
      <w:r>
        <w:rPr>
          <w:rFonts w:ascii="Calibri" w:eastAsia="Calibri" w:hAnsi="Calibri" w:cs="Calibri"/>
        </w:rPr>
        <w:t>Студенту</w:t>
      </w:r>
      <w:proofErr w:type="spellEnd"/>
      <w:r>
        <w:rPr>
          <w:rFonts w:ascii="Calibri" w:eastAsia="Calibri" w:hAnsi="Calibri" w:cs="Calibri"/>
        </w:rPr>
        <w:t>»</w:t>
      </w:r>
    </w:p>
    <w:p w14:paraId="471C7D74" w14:textId="77777777" w:rsidR="00541C0A" w:rsidRDefault="00000000">
      <w:pPr>
        <w:pStyle w:val="ListBullet"/>
      </w:pPr>
      <w:r>
        <w:rPr>
          <w:sz w:val="21"/>
        </w:rPr>
        <w:t>Hero:</w:t>
      </w:r>
    </w:p>
    <w:p w14:paraId="2B05A654" w14:textId="77777777" w:rsidR="00541C0A" w:rsidRDefault="00000000">
      <w:pPr>
        <w:pStyle w:val="ListBullet2"/>
      </w:pPr>
      <w:proofErr w:type="spellStart"/>
      <w:r>
        <w:rPr>
          <w:sz w:val="21"/>
        </w:rPr>
        <w:t>мітка</w:t>
      </w:r>
      <w:proofErr w:type="spellEnd"/>
      <w:r>
        <w:rPr>
          <w:sz w:val="21"/>
        </w:rPr>
        <w:t>: «</w:t>
      </w:r>
      <w:proofErr w:type="spellStart"/>
      <w:r>
        <w:rPr>
          <w:sz w:val="21"/>
        </w:rPr>
        <w:t>Студенту</w:t>
      </w:r>
      <w:proofErr w:type="spellEnd"/>
      <w:r>
        <w:rPr>
          <w:sz w:val="21"/>
        </w:rPr>
        <w:t>»;</w:t>
      </w:r>
    </w:p>
    <w:p w14:paraId="12CAC088" w14:textId="77777777" w:rsidR="00541C0A" w:rsidRDefault="00000000">
      <w:pPr>
        <w:pStyle w:val="ListBullet2"/>
      </w:pPr>
      <w:proofErr w:type="spellStart"/>
      <w:r>
        <w:rPr>
          <w:sz w:val="21"/>
        </w:rPr>
        <w:lastRenderedPageBreak/>
        <w:t>заголовок</w:t>
      </w:r>
      <w:proofErr w:type="spellEnd"/>
      <w:r>
        <w:rPr>
          <w:sz w:val="21"/>
        </w:rPr>
        <w:t>: «</w:t>
      </w:r>
      <w:proofErr w:type="spellStart"/>
      <w:r>
        <w:rPr>
          <w:sz w:val="21"/>
        </w:rPr>
        <w:t>Навчання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можливості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підтримка</w:t>
      </w:r>
      <w:proofErr w:type="spellEnd"/>
      <w:r>
        <w:rPr>
          <w:sz w:val="21"/>
        </w:rPr>
        <w:t>»;</w:t>
      </w:r>
    </w:p>
    <w:p w14:paraId="0748D6FC" w14:textId="77777777" w:rsidR="00541C0A" w:rsidRDefault="00000000">
      <w:pPr>
        <w:pStyle w:val="ListBullet2"/>
      </w:pPr>
      <w:proofErr w:type="spellStart"/>
      <w:r>
        <w:rPr>
          <w:sz w:val="21"/>
        </w:rPr>
        <w:t>опис</w:t>
      </w:r>
      <w:proofErr w:type="spellEnd"/>
      <w:r>
        <w:rPr>
          <w:sz w:val="21"/>
        </w:rPr>
        <w:t>: «</w:t>
      </w:r>
      <w:proofErr w:type="spellStart"/>
      <w:r>
        <w:rPr>
          <w:sz w:val="21"/>
        </w:rPr>
        <w:t>Швидкий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доступ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розкладу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освітніх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сервісів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студентського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життя</w:t>
      </w:r>
      <w:proofErr w:type="spellEnd"/>
      <w:r>
        <w:rPr>
          <w:sz w:val="21"/>
        </w:rPr>
        <w:t xml:space="preserve"> й </w:t>
      </w:r>
      <w:proofErr w:type="spellStart"/>
      <w:r>
        <w:rPr>
          <w:sz w:val="21"/>
        </w:rPr>
        <w:t>кар’єрних</w:t>
      </w:r>
      <w:proofErr w:type="spellEnd"/>
      <w:r>
        <w:rPr>
          <w:sz w:val="21"/>
        </w:rPr>
        <w:t xml:space="preserve"> </w:t>
      </w:r>
      <w:proofErr w:type="spellStart"/>
      <w:proofErr w:type="gramStart"/>
      <w:r>
        <w:rPr>
          <w:sz w:val="21"/>
        </w:rPr>
        <w:t>ресурсів</w:t>
      </w:r>
      <w:proofErr w:type="spellEnd"/>
      <w:r>
        <w:rPr>
          <w:sz w:val="21"/>
        </w:rPr>
        <w:t>.»</w:t>
      </w:r>
      <w:proofErr w:type="gramEnd"/>
    </w:p>
    <w:p w14:paraId="106C3028" w14:textId="77777777" w:rsidR="00541C0A" w:rsidRDefault="00000000">
      <w:pPr>
        <w:pStyle w:val="ListBullet"/>
      </w:pPr>
      <w:proofErr w:type="spellStart"/>
      <w:r>
        <w:rPr>
          <w:sz w:val="21"/>
        </w:rPr>
        <w:t>Локальна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навігація</w:t>
      </w:r>
      <w:proofErr w:type="spellEnd"/>
      <w:r>
        <w:rPr>
          <w:sz w:val="21"/>
        </w:rPr>
        <w:t xml:space="preserve"> у hero і </w:t>
      </w:r>
      <w:proofErr w:type="spellStart"/>
      <w:r>
        <w:rPr>
          <w:sz w:val="21"/>
        </w:rPr>
        <w:t>бічному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блоці</w:t>
      </w:r>
      <w:proofErr w:type="spellEnd"/>
      <w:r>
        <w:rPr>
          <w:sz w:val="21"/>
        </w:rPr>
        <w:t>:</w:t>
      </w:r>
    </w:p>
    <w:p w14:paraId="21802143" w14:textId="77777777" w:rsidR="00541C0A" w:rsidRDefault="00000000">
      <w:pPr>
        <w:numPr>
          <w:ilvl w:val="0"/>
          <w:numId w:val="5"/>
        </w:numPr>
      </w:pPr>
      <w:r>
        <w:rPr>
          <w:sz w:val="21"/>
        </w:rPr>
        <w:t>«</w:t>
      </w:r>
      <w:proofErr w:type="spellStart"/>
      <w:r>
        <w:rPr>
          <w:sz w:val="21"/>
        </w:rPr>
        <w:t>Загальна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інформація</w:t>
      </w:r>
      <w:proofErr w:type="spellEnd"/>
      <w:r>
        <w:rPr>
          <w:sz w:val="21"/>
        </w:rPr>
        <w:t>»;</w:t>
      </w:r>
    </w:p>
    <w:p w14:paraId="4B88B9B1" w14:textId="77777777" w:rsidR="00541C0A" w:rsidRDefault="00000000">
      <w:pPr>
        <w:numPr>
          <w:ilvl w:val="0"/>
          <w:numId w:val="5"/>
        </w:numPr>
      </w:pPr>
      <w:r>
        <w:rPr>
          <w:sz w:val="21"/>
        </w:rPr>
        <w:t>«</w:t>
      </w:r>
      <w:proofErr w:type="spellStart"/>
      <w:r>
        <w:rPr>
          <w:sz w:val="21"/>
        </w:rPr>
        <w:t>Можливості</w:t>
      </w:r>
      <w:proofErr w:type="spellEnd"/>
      <w:r>
        <w:rPr>
          <w:sz w:val="21"/>
        </w:rPr>
        <w:t>»;</w:t>
      </w:r>
    </w:p>
    <w:p w14:paraId="57489789" w14:textId="77777777" w:rsidR="00541C0A" w:rsidRDefault="00000000">
      <w:pPr>
        <w:numPr>
          <w:ilvl w:val="0"/>
          <w:numId w:val="5"/>
        </w:numPr>
      </w:pPr>
      <w:r>
        <w:rPr>
          <w:sz w:val="21"/>
        </w:rPr>
        <w:t>«</w:t>
      </w:r>
      <w:proofErr w:type="spellStart"/>
      <w:r>
        <w:rPr>
          <w:sz w:val="21"/>
        </w:rPr>
        <w:t>Соціально-правова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підтримка</w:t>
      </w:r>
      <w:proofErr w:type="spellEnd"/>
      <w:r>
        <w:rPr>
          <w:sz w:val="21"/>
        </w:rPr>
        <w:t>».</w:t>
      </w:r>
    </w:p>
    <w:p w14:paraId="16EA539D" w14:textId="77777777" w:rsidR="00541C0A" w:rsidRDefault="00000000">
      <w:pPr>
        <w:pStyle w:val="ListBullet"/>
      </w:pPr>
      <w:proofErr w:type="spellStart"/>
      <w:r>
        <w:rPr>
          <w:sz w:val="21"/>
        </w:rPr>
        <w:t>Секція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Загальна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інформація</w:t>
      </w:r>
      <w:proofErr w:type="spellEnd"/>
      <w:r>
        <w:rPr>
          <w:sz w:val="21"/>
        </w:rPr>
        <w:t xml:space="preserve">» </w:t>
      </w:r>
      <w:proofErr w:type="spellStart"/>
      <w:r>
        <w:rPr>
          <w:sz w:val="21"/>
        </w:rPr>
        <w:t>містить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картки</w:t>
      </w:r>
      <w:proofErr w:type="spellEnd"/>
      <w:r>
        <w:rPr>
          <w:sz w:val="21"/>
        </w:rPr>
        <w:t>: «</w:t>
      </w:r>
      <w:proofErr w:type="spellStart"/>
      <w:r>
        <w:rPr>
          <w:sz w:val="21"/>
        </w:rPr>
        <w:t>Освітні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програми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Графік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навчального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процесу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Розклад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занять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Контакти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викладачів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Каталог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вибіркових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освітніх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компонентів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Правила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внутрішнього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розпорядку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Гуртожиток</w:t>
      </w:r>
      <w:proofErr w:type="spellEnd"/>
      <w:r>
        <w:rPr>
          <w:sz w:val="21"/>
        </w:rPr>
        <w:t>».</w:t>
      </w:r>
    </w:p>
    <w:p w14:paraId="369676A4" w14:textId="77777777" w:rsidR="00541C0A" w:rsidRDefault="00000000">
      <w:pPr>
        <w:pStyle w:val="ListBullet"/>
      </w:pPr>
      <w:proofErr w:type="spellStart"/>
      <w:r>
        <w:rPr>
          <w:sz w:val="21"/>
        </w:rPr>
        <w:t>Секція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Можливості</w:t>
      </w:r>
      <w:proofErr w:type="spellEnd"/>
      <w:r>
        <w:rPr>
          <w:sz w:val="21"/>
        </w:rPr>
        <w:t xml:space="preserve">» </w:t>
      </w:r>
      <w:proofErr w:type="spellStart"/>
      <w:r>
        <w:rPr>
          <w:sz w:val="21"/>
        </w:rPr>
        <w:t>містить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картки</w:t>
      </w:r>
      <w:proofErr w:type="spellEnd"/>
      <w:r>
        <w:rPr>
          <w:sz w:val="21"/>
        </w:rPr>
        <w:t>: «</w:t>
      </w:r>
      <w:proofErr w:type="spellStart"/>
      <w:r>
        <w:rPr>
          <w:sz w:val="21"/>
        </w:rPr>
        <w:t>Мистецькі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студії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Спортивні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секції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Курси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вивчення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іноземних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мов</w:t>
      </w:r>
      <w:proofErr w:type="spellEnd"/>
      <w:r>
        <w:rPr>
          <w:sz w:val="21"/>
        </w:rPr>
        <w:t>».</w:t>
      </w:r>
    </w:p>
    <w:p w14:paraId="45524BCB" w14:textId="77777777" w:rsidR="00541C0A" w:rsidRDefault="00000000">
      <w:pPr>
        <w:pStyle w:val="ListBullet"/>
      </w:pPr>
      <w:proofErr w:type="spellStart"/>
      <w:r>
        <w:rPr>
          <w:sz w:val="21"/>
        </w:rPr>
        <w:t>Секція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Соціально-правова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підтримка</w:t>
      </w:r>
      <w:proofErr w:type="spellEnd"/>
      <w:r>
        <w:rPr>
          <w:sz w:val="21"/>
        </w:rPr>
        <w:t xml:space="preserve">» </w:t>
      </w:r>
      <w:proofErr w:type="spellStart"/>
      <w:r>
        <w:rPr>
          <w:sz w:val="21"/>
        </w:rPr>
        <w:t>містить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картки</w:t>
      </w:r>
      <w:proofErr w:type="spellEnd"/>
      <w:r>
        <w:rPr>
          <w:sz w:val="21"/>
        </w:rPr>
        <w:t>: «</w:t>
      </w:r>
      <w:proofErr w:type="spellStart"/>
      <w:r>
        <w:rPr>
          <w:sz w:val="21"/>
        </w:rPr>
        <w:t>Психологічна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служба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Юридична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клініка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Антикорупційна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діяльність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Студентський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омбудсмен</w:t>
      </w:r>
      <w:proofErr w:type="spellEnd"/>
      <w:r>
        <w:rPr>
          <w:sz w:val="21"/>
        </w:rPr>
        <w:t>».</w:t>
      </w:r>
    </w:p>
    <w:p w14:paraId="013278E7" w14:textId="77777777" w:rsidR="00541C0A" w:rsidRDefault="00000000">
      <w:pPr>
        <w:pStyle w:val="ListBullet"/>
      </w:pPr>
      <w:proofErr w:type="spellStart"/>
      <w:r>
        <w:rPr>
          <w:sz w:val="21"/>
        </w:rPr>
        <w:t>Окремі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довгі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секції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Сервіси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навчання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Розклад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занять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Вибіркові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дисципліни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Дозвілля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Студентська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спільнота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Розвивай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таланти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залишайся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наодинці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Від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першого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резюме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першої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роботи</w:t>
      </w:r>
      <w:proofErr w:type="spellEnd"/>
      <w:r>
        <w:rPr>
          <w:sz w:val="21"/>
        </w:rPr>
        <w:t xml:space="preserve">»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використовуються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основній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сторінці</w:t>
      </w:r>
      <w:proofErr w:type="spellEnd"/>
      <w:r>
        <w:rPr>
          <w:sz w:val="21"/>
        </w:rPr>
        <w:t>.</w:t>
      </w:r>
    </w:p>
    <w:p w14:paraId="0854D458" w14:textId="77777777" w:rsidR="00541C0A" w:rsidRDefault="00000000">
      <w:pPr>
        <w:pStyle w:val="Heading2"/>
      </w:pPr>
      <w:proofErr w:type="spellStart"/>
      <w:r>
        <w:rPr>
          <w:rFonts w:ascii="Calibri" w:eastAsia="Calibri" w:hAnsi="Calibri" w:cs="Calibri"/>
        </w:rPr>
        <w:t>Сторінка</w:t>
      </w:r>
      <w:proofErr w:type="spellEnd"/>
      <w:r>
        <w:rPr>
          <w:rFonts w:ascii="Calibri" w:eastAsia="Calibri" w:hAnsi="Calibri" w:cs="Calibri"/>
        </w:rPr>
        <w:t xml:space="preserve"> «</w:t>
      </w:r>
      <w:proofErr w:type="spellStart"/>
      <w:r>
        <w:rPr>
          <w:rFonts w:ascii="Calibri" w:eastAsia="Calibri" w:hAnsi="Calibri" w:cs="Calibri"/>
        </w:rPr>
        <w:t>Випускнику</w:t>
      </w:r>
      <w:proofErr w:type="spellEnd"/>
      <w:r>
        <w:rPr>
          <w:rFonts w:ascii="Calibri" w:eastAsia="Calibri" w:hAnsi="Calibri" w:cs="Calibri"/>
        </w:rPr>
        <w:t>»</w:t>
      </w:r>
    </w:p>
    <w:p w14:paraId="3962DDB5" w14:textId="77777777" w:rsidR="00541C0A" w:rsidRDefault="00000000">
      <w:pPr>
        <w:pStyle w:val="ListBullet"/>
      </w:pPr>
      <w:r>
        <w:rPr>
          <w:sz w:val="21"/>
        </w:rPr>
        <w:t>Hero:</w:t>
      </w:r>
    </w:p>
    <w:p w14:paraId="20E02E67" w14:textId="77777777" w:rsidR="00541C0A" w:rsidRDefault="00000000">
      <w:pPr>
        <w:pStyle w:val="ListBullet2"/>
      </w:pPr>
      <w:proofErr w:type="spellStart"/>
      <w:r>
        <w:rPr>
          <w:sz w:val="21"/>
        </w:rPr>
        <w:t>мітка</w:t>
      </w:r>
      <w:proofErr w:type="spellEnd"/>
      <w:r>
        <w:rPr>
          <w:sz w:val="21"/>
        </w:rPr>
        <w:t>: «</w:t>
      </w:r>
      <w:proofErr w:type="spellStart"/>
      <w:r>
        <w:rPr>
          <w:sz w:val="21"/>
        </w:rPr>
        <w:t>Випускнику</w:t>
      </w:r>
      <w:proofErr w:type="spellEnd"/>
      <w:r>
        <w:rPr>
          <w:sz w:val="21"/>
        </w:rPr>
        <w:t>»;</w:t>
      </w:r>
    </w:p>
    <w:p w14:paraId="5360E5C8" w14:textId="77777777" w:rsidR="00541C0A" w:rsidRDefault="00000000">
      <w:pPr>
        <w:pStyle w:val="ListBullet2"/>
      </w:pPr>
      <w:proofErr w:type="spellStart"/>
      <w:r>
        <w:rPr>
          <w:sz w:val="21"/>
        </w:rPr>
        <w:t>заголовок</w:t>
      </w:r>
      <w:proofErr w:type="spellEnd"/>
      <w:r>
        <w:rPr>
          <w:sz w:val="21"/>
        </w:rPr>
        <w:t>: «</w:t>
      </w:r>
      <w:proofErr w:type="spellStart"/>
      <w:r>
        <w:rPr>
          <w:sz w:val="21"/>
        </w:rPr>
        <w:t>Спільнота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яка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залишається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поруч</w:t>
      </w:r>
      <w:proofErr w:type="spellEnd"/>
      <w:r>
        <w:rPr>
          <w:sz w:val="21"/>
        </w:rPr>
        <w:t>»;</w:t>
      </w:r>
    </w:p>
    <w:p w14:paraId="475C049E" w14:textId="77777777" w:rsidR="00541C0A" w:rsidRDefault="00000000">
      <w:pPr>
        <w:pStyle w:val="ListBullet2"/>
      </w:pPr>
      <w:proofErr w:type="spellStart"/>
      <w:r>
        <w:rPr>
          <w:sz w:val="21"/>
        </w:rPr>
        <w:t>опис</w:t>
      </w:r>
      <w:proofErr w:type="spellEnd"/>
      <w:r>
        <w:rPr>
          <w:sz w:val="21"/>
        </w:rPr>
        <w:t>: «</w:t>
      </w:r>
      <w:proofErr w:type="spellStart"/>
      <w:r>
        <w:rPr>
          <w:sz w:val="21"/>
        </w:rPr>
        <w:t>Зберігайте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зв’язок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із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коледжем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діліться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досвідом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підтримуйте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нове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покоління</w:t>
      </w:r>
      <w:proofErr w:type="spellEnd"/>
      <w:r>
        <w:rPr>
          <w:sz w:val="21"/>
        </w:rPr>
        <w:t xml:space="preserve"> </w:t>
      </w:r>
      <w:proofErr w:type="spellStart"/>
      <w:proofErr w:type="gramStart"/>
      <w:r>
        <w:rPr>
          <w:sz w:val="21"/>
        </w:rPr>
        <w:t>студентів</w:t>
      </w:r>
      <w:proofErr w:type="spellEnd"/>
      <w:r>
        <w:rPr>
          <w:sz w:val="21"/>
        </w:rPr>
        <w:t>.»</w:t>
      </w:r>
      <w:proofErr w:type="gramEnd"/>
    </w:p>
    <w:p w14:paraId="302A0EDF" w14:textId="77777777" w:rsidR="00541C0A" w:rsidRDefault="00000000">
      <w:pPr>
        <w:pStyle w:val="ListBullet"/>
      </w:pPr>
      <w:proofErr w:type="spellStart"/>
      <w:r>
        <w:rPr>
          <w:sz w:val="21"/>
        </w:rPr>
        <w:t>Локальна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навігація</w:t>
      </w:r>
      <w:proofErr w:type="spellEnd"/>
      <w:r>
        <w:rPr>
          <w:sz w:val="21"/>
        </w:rPr>
        <w:t xml:space="preserve"> у hero і </w:t>
      </w:r>
      <w:proofErr w:type="spellStart"/>
      <w:r>
        <w:rPr>
          <w:sz w:val="21"/>
        </w:rPr>
        <w:t>бічному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блоці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містить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один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пункт</w:t>
      </w:r>
      <w:proofErr w:type="spellEnd"/>
      <w:r>
        <w:rPr>
          <w:sz w:val="21"/>
        </w:rPr>
        <w:t>: «</w:t>
      </w:r>
      <w:proofErr w:type="spellStart"/>
      <w:r>
        <w:rPr>
          <w:sz w:val="21"/>
        </w:rPr>
        <w:t>Спільнота</w:t>
      </w:r>
      <w:proofErr w:type="spellEnd"/>
      <w:r>
        <w:rPr>
          <w:sz w:val="21"/>
        </w:rPr>
        <w:t>».</w:t>
      </w:r>
    </w:p>
    <w:p w14:paraId="588942F3" w14:textId="77777777" w:rsidR="00541C0A" w:rsidRDefault="00000000">
      <w:pPr>
        <w:pStyle w:val="ListBullet"/>
      </w:pPr>
      <w:proofErr w:type="spellStart"/>
      <w:r>
        <w:rPr>
          <w:sz w:val="21"/>
        </w:rPr>
        <w:t>Секція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Спільнота</w:t>
      </w:r>
      <w:proofErr w:type="spellEnd"/>
      <w:r>
        <w:rPr>
          <w:sz w:val="21"/>
        </w:rPr>
        <w:t xml:space="preserve">» </w:t>
      </w:r>
      <w:proofErr w:type="spellStart"/>
      <w:r>
        <w:rPr>
          <w:sz w:val="21"/>
        </w:rPr>
        <w:t>містить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картки</w:t>
      </w:r>
      <w:proofErr w:type="spellEnd"/>
      <w:r>
        <w:rPr>
          <w:sz w:val="21"/>
        </w:rPr>
        <w:t>: «</w:t>
      </w:r>
      <w:proofErr w:type="spellStart"/>
      <w:r>
        <w:rPr>
          <w:sz w:val="21"/>
        </w:rPr>
        <w:t>Асоціація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випускників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Успішні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випускники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Зустрічі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випускників</w:t>
      </w:r>
      <w:proofErr w:type="spellEnd"/>
      <w:r>
        <w:rPr>
          <w:sz w:val="21"/>
        </w:rPr>
        <w:t>».</w:t>
      </w:r>
    </w:p>
    <w:p w14:paraId="24DA3820" w14:textId="77777777" w:rsidR="00541C0A" w:rsidRDefault="00000000">
      <w:pPr>
        <w:pStyle w:val="ListBullet"/>
      </w:pPr>
      <w:proofErr w:type="spellStart"/>
      <w:r>
        <w:rPr>
          <w:sz w:val="21"/>
        </w:rPr>
        <w:t>Окремі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довгі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секції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Зв’язки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що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працюють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роками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Історії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що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надихають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Передавайте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досвід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далі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Події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випускників</w:t>
      </w:r>
      <w:proofErr w:type="spellEnd"/>
      <w:r>
        <w:rPr>
          <w:sz w:val="21"/>
        </w:rPr>
        <w:t xml:space="preserve">»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використовуються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основній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сторінці</w:t>
      </w:r>
      <w:proofErr w:type="spellEnd"/>
      <w:r>
        <w:rPr>
          <w:sz w:val="21"/>
        </w:rPr>
        <w:t>.</w:t>
      </w:r>
    </w:p>
    <w:p w14:paraId="62A7E0EA" w14:textId="77777777" w:rsidR="00541C0A" w:rsidRDefault="00000000">
      <w:pPr>
        <w:pStyle w:val="Heading2"/>
      </w:pPr>
      <w:proofErr w:type="spellStart"/>
      <w:r>
        <w:rPr>
          <w:rFonts w:ascii="Calibri" w:eastAsia="Calibri" w:hAnsi="Calibri" w:cs="Calibri"/>
        </w:rPr>
        <w:t>Сторінка</w:t>
      </w:r>
      <w:proofErr w:type="spellEnd"/>
      <w:r>
        <w:rPr>
          <w:rFonts w:ascii="Calibri" w:eastAsia="Calibri" w:hAnsi="Calibri" w:cs="Calibri"/>
        </w:rPr>
        <w:t xml:space="preserve"> «</w:t>
      </w:r>
      <w:proofErr w:type="spellStart"/>
      <w:r>
        <w:rPr>
          <w:rFonts w:ascii="Calibri" w:eastAsia="Calibri" w:hAnsi="Calibri" w:cs="Calibri"/>
        </w:rPr>
        <w:t>Наука</w:t>
      </w:r>
      <w:proofErr w:type="spellEnd"/>
      <w:r>
        <w:rPr>
          <w:rFonts w:ascii="Calibri" w:eastAsia="Calibri" w:hAnsi="Calibri" w:cs="Calibri"/>
        </w:rPr>
        <w:t>»</w:t>
      </w:r>
    </w:p>
    <w:p w14:paraId="5D6C612D" w14:textId="77777777" w:rsidR="00541C0A" w:rsidRDefault="00000000">
      <w:pPr>
        <w:pStyle w:val="ListBullet"/>
      </w:pPr>
      <w:r>
        <w:rPr>
          <w:sz w:val="21"/>
        </w:rPr>
        <w:t>Hero:</w:t>
      </w:r>
    </w:p>
    <w:p w14:paraId="21D8D1F8" w14:textId="77777777" w:rsidR="00541C0A" w:rsidRDefault="00000000">
      <w:pPr>
        <w:pStyle w:val="ListBullet2"/>
      </w:pPr>
      <w:proofErr w:type="spellStart"/>
      <w:r>
        <w:rPr>
          <w:sz w:val="21"/>
        </w:rPr>
        <w:t>мітка</w:t>
      </w:r>
      <w:proofErr w:type="spellEnd"/>
      <w:r>
        <w:rPr>
          <w:sz w:val="21"/>
        </w:rPr>
        <w:t>: «</w:t>
      </w:r>
      <w:proofErr w:type="spellStart"/>
      <w:r>
        <w:rPr>
          <w:sz w:val="21"/>
        </w:rPr>
        <w:t>Наука</w:t>
      </w:r>
      <w:proofErr w:type="spellEnd"/>
      <w:r>
        <w:rPr>
          <w:sz w:val="21"/>
        </w:rPr>
        <w:t>»;</w:t>
      </w:r>
    </w:p>
    <w:p w14:paraId="15FBC9AC" w14:textId="77777777" w:rsidR="00541C0A" w:rsidRDefault="00000000">
      <w:pPr>
        <w:pStyle w:val="ListBullet2"/>
      </w:pPr>
      <w:proofErr w:type="spellStart"/>
      <w:r>
        <w:rPr>
          <w:sz w:val="21"/>
        </w:rPr>
        <w:t>заголовок</w:t>
      </w:r>
      <w:proofErr w:type="spellEnd"/>
      <w:r>
        <w:rPr>
          <w:sz w:val="21"/>
        </w:rPr>
        <w:t>: «</w:t>
      </w:r>
      <w:proofErr w:type="spellStart"/>
      <w:r>
        <w:rPr>
          <w:sz w:val="21"/>
        </w:rPr>
        <w:t>Дослідження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що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переходять</w:t>
      </w:r>
      <w:proofErr w:type="spellEnd"/>
      <w:r>
        <w:rPr>
          <w:sz w:val="21"/>
        </w:rPr>
        <w:t xml:space="preserve"> у </w:t>
      </w:r>
      <w:proofErr w:type="spellStart"/>
      <w:r>
        <w:rPr>
          <w:sz w:val="21"/>
        </w:rPr>
        <w:t>практику</w:t>
      </w:r>
      <w:proofErr w:type="spellEnd"/>
      <w:r>
        <w:rPr>
          <w:sz w:val="21"/>
        </w:rPr>
        <w:t>»;</w:t>
      </w:r>
    </w:p>
    <w:p w14:paraId="77749642" w14:textId="77777777" w:rsidR="00541C0A" w:rsidRDefault="00000000">
      <w:pPr>
        <w:pStyle w:val="ListBullet2"/>
      </w:pPr>
      <w:proofErr w:type="spellStart"/>
      <w:r>
        <w:rPr>
          <w:sz w:val="21"/>
        </w:rPr>
        <w:t>опис</w:t>
      </w:r>
      <w:proofErr w:type="spellEnd"/>
      <w:r>
        <w:rPr>
          <w:sz w:val="21"/>
        </w:rPr>
        <w:t>: «</w:t>
      </w:r>
      <w:proofErr w:type="spellStart"/>
      <w:r>
        <w:rPr>
          <w:sz w:val="21"/>
        </w:rPr>
        <w:t>Підтримуємо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викладацькі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студентські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проєкти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відкриту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науку</w:t>
      </w:r>
      <w:proofErr w:type="spellEnd"/>
      <w:r>
        <w:rPr>
          <w:sz w:val="21"/>
        </w:rPr>
        <w:t xml:space="preserve"> й </w:t>
      </w:r>
      <w:proofErr w:type="spellStart"/>
      <w:r>
        <w:rPr>
          <w:sz w:val="21"/>
        </w:rPr>
        <w:t>міжнародну</w:t>
      </w:r>
      <w:proofErr w:type="spellEnd"/>
      <w:r>
        <w:rPr>
          <w:sz w:val="21"/>
        </w:rPr>
        <w:t xml:space="preserve"> </w:t>
      </w:r>
      <w:proofErr w:type="spellStart"/>
      <w:proofErr w:type="gramStart"/>
      <w:r>
        <w:rPr>
          <w:sz w:val="21"/>
        </w:rPr>
        <w:t>співпрацю</w:t>
      </w:r>
      <w:proofErr w:type="spellEnd"/>
      <w:r>
        <w:rPr>
          <w:sz w:val="21"/>
        </w:rPr>
        <w:t>.»</w:t>
      </w:r>
      <w:proofErr w:type="gramEnd"/>
    </w:p>
    <w:p w14:paraId="4EB56CD1" w14:textId="77777777" w:rsidR="00541C0A" w:rsidRDefault="00000000">
      <w:pPr>
        <w:pStyle w:val="ListBullet"/>
      </w:pPr>
      <w:proofErr w:type="spellStart"/>
      <w:r>
        <w:rPr>
          <w:sz w:val="21"/>
        </w:rPr>
        <w:t>Локальна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навігація</w:t>
      </w:r>
      <w:proofErr w:type="spellEnd"/>
      <w:r>
        <w:rPr>
          <w:sz w:val="21"/>
        </w:rPr>
        <w:t xml:space="preserve"> у hero і </w:t>
      </w:r>
      <w:proofErr w:type="spellStart"/>
      <w:r>
        <w:rPr>
          <w:sz w:val="21"/>
        </w:rPr>
        <w:t>бічному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блоці</w:t>
      </w:r>
      <w:proofErr w:type="spellEnd"/>
      <w:r>
        <w:rPr>
          <w:sz w:val="21"/>
        </w:rPr>
        <w:t>:</w:t>
      </w:r>
    </w:p>
    <w:p w14:paraId="211C7E18" w14:textId="77777777" w:rsidR="00541C0A" w:rsidRDefault="00000000">
      <w:pPr>
        <w:numPr>
          <w:ilvl w:val="0"/>
          <w:numId w:val="6"/>
        </w:numPr>
      </w:pPr>
      <w:r>
        <w:rPr>
          <w:sz w:val="21"/>
        </w:rPr>
        <w:lastRenderedPageBreak/>
        <w:t>«</w:t>
      </w:r>
      <w:proofErr w:type="spellStart"/>
      <w:r>
        <w:rPr>
          <w:sz w:val="21"/>
        </w:rPr>
        <w:t>Загальна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інформація</w:t>
      </w:r>
      <w:proofErr w:type="spellEnd"/>
      <w:r>
        <w:rPr>
          <w:sz w:val="21"/>
        </w:rPr>
        <w:t>»;</w:t>
      </w:r>
    </w:p>
    <w:p w14:paraId="5D1E3556" w14:textId="77777777" w:rsidR="00541C0A" w:rsidRDefault="00000000">
      <w:pPr>
        <w:numPr>
          <w:ilvl w:val="0"/>
          <w:numId w:val="6"/>
        </w:numPr>
      </w:pPr>
      <w:r>
        <w:rPr>
          <w:sz w:val="21"/>
        </w:rPr>
        <w:t>«</w:t>
      </w:r>
      <w:proofErr w:type="spellStart"/>
      <w:r>
        <w:rPr>
          <w:sz w:val="21"/>
        </w:rPr>
        <w:t>Можливості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науковців</w:t>
      </w:r>
      <w:proofErr w:type="spellEnd"/>
      <w:r>
        <w:rPr>
          <w:sz w:val="21"/>
        </w:rPr>
        <w:t>»;</w:t>
      </w:r>
    </w:p>
    <w:p w14:paraId="6AF0FD2E" w14:textId="77777777" w:rsidR="00541C0A" w:rsidRDefault="00000000">
      <w:pPr>
        <w:numPr>
          <w:ilvl w:val="0"/>
          <w:numId w:val="6"/>
        </w:numPr>
      </w:pPr>
      <w:r>
        <w:rPr>
          <w:sz w:val="21"/>
        </w:rPr>
        <w:t>«</w:t>
      </w:r>
      <w:proofErr w:type="spellStart"/>
      <w:r>
        <w:rPr>
          <w:sz w:val="21"/>
        </w:rPr>
        <w:t>Студентська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наука</w:t>
      </w:r>
      <w:proofErr w:type="spellEnd"/>
      <w:r>
        <w:rPr>
          <w:sz w:val="21"/>
        </w:rPr>
        <w:t>»;</w:t>
      </w:r>
    </w:p>
    <w:p w14:paraId="3A2DBEDA" w14:textId="77777777" w:rsidR="00541C0A" w:rsidRDefault="00000000">
      <w:pPr>
        <w:numPr>
          <w:ilvl w:val="0"/>
          <w:numId w:val="6"/>
        </w:numPr>
      </w:pPr>
      <w:r>
        <w:rPr>
          <w:sz w:val="21"/>
        </w:rPr>
        <w:t>«</w:t>
      </w:r>
      <w:proofErr w:type="spellStart"/>
      <w:r>
        <w:rPr>
          <w:sz w:val="21"/>
        </w:rPr>
        <w:t>Академічна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доброчесність</w:t>
      </w:r>
      <w:proofErr w:type="spellEnd"/>
      <w:r>
        <w:rPr>
          <w:sz w:val="21"/>
        </w:rPr>
        <w:t>».</w:t>
      </w:r>
    </w:p>
    <w:p w14:paraId="07FF95AE" w14:textId="77777777" w:rsidR="00541C0A" w:rsidRDefault="00000000">
      <w:pPr>
        <w:pStyle w:val="ListBullet"/>
      </w:pPr>
      <w:proofErr w:type="spellStart"/>
      <w:r>
        <w:rPr>
          <w:sz w:val="21"/>
        </w:rPr>
        <w:t>Секція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Загальна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інформація</w:t>
      </w:r>
      <w:proofErr w:type="spellEnd"/>
      <w:r>
        <w:rPr>
          <w:sz w:val="21"/>
        </w:rPr>
        <w:t xml:space="preserve">» </w:t>
      </w:r>
      <w:proofErr w:type="spellStart"/>
      <w:r>
        <w:rPr>
          <w:sz w:val="21"/>
        </w:rPr>
        <w:t>містить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картки</w:t>
      </w:r>
      <w:proofErr w:type="spellEnd"/>
      <w:r>
        <w:rPr>
          <w:sz w:val="21"/>
        </w:rPr>
        <w:t>: «</w:t>
      </w:r>
      <w:proofErr w:type="spellStart"/>
      <w:r>
        <w:rPr>
          <w:sz w:val="21"/>
        </w:rPr>
        <w:t>Напрями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наукової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діяльності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Наукові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профілі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працівників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План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роботи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Звіт</w:t>
      </w:r>
      <w:proofErr w:type="spellEnd"/>
      <w:r>
        <w:rPr>
          <w:sz w:val="21"/>
        </w:rPr>
        <w:t>».</w:t>
      </w:r>
    </w:p>
    <w:p w14:paraId="731DD793" w14:textId="77777777" w:rsidR="00541C0A" w:rsidRDefault="00000000">
      <w:pPr>
        <w:pStyle w:val="ListBullet"/>
      </w:pPr>
      <w:proofErr w:type="spellStart"/>
      <w:r>
        <w:rPr>
          <w:sz w:val="21"/>
        </w:rPr>
        <w:t>Секція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Можливості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науковців</w:t>
      </w:r>
      <w:proofErr w:type="spellEnd"/>
      <w:r>
        <w:rPr>
          <w:sz w:val="21"/>
        </w:rPr>
        <w:t xml:space="preserve">» </w:t>
      </w:r>
      <w:proofErr w:type="spellStart"/>
      <w:r>
        <w:rPr>
          <w:sz w:val="21"/>
        </w:rPr>
        <w:t>містить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картки</w:t>
      </w:r>
      <w:proofErr w:type="spellEnd"/>
      <w:r>
        <w:rPr>
          <w:sz w:val="21"/>
        </w:rPr>
        <w:t>: «</w:t>
      </w:r>
      <w:proofErr w:type="spellStart"/>
      <w:r>
        <w:rPr>
          <w:sz w:val="21"/>
        </w:rPr>
        <w:t>Наукові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видання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Державні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премії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нагороди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стипендії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Міжнародні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наукові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проєкти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гранти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Конкурси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отримання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фінансування</w:t>
      </w:r>
      <w:proofErr w:type="spellEnd"/>
      <w:r>
        <w:rPr>
          <w:sz w:val="21"/>
        </w:rPr>
        <w:t>».</w:t>
      </w:r>
    </w:p>
    <w:p w14:paraId="5AE4186A" w14:textId="77777777" w:rsidR="00541C0A" w:rsidRDefault="00000000">
      <w:pPr>
        <w:pStyle w:val="ListBullet"/>
      </w:pPr>
      <w:proofErr w:type="spellStart"/>
      <w:r>
        <w:rPr>
          <w:sz w:val="21"/>
        </w:rPr>
        <w:t>Секція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Студентська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наука</w:t>
      </w:r>
      <w:proofErr w:type="spellEnd"/>
      <w:r>
        <w:rPr>
          <w:sz w:val="21"/>
        </w:rPr>
        <w:t xml:space="preserve">» </w:t>
      </w:r>
      <w:proofErr w:type="spellStart"/>
      <w:r>
        <w:rPr>
          <w:sz w:val="21"/>
        </w:rPr>
        <w:t>містить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картки</w:t>
      </w:r>
      <w:proofErr w:type="spellEnd"/>
      <w:r>
        <w:rPr>
          <w:sz w:val="21"/>
        </w:rPr>
        <w:t>: «</w:t>
      </w:r>
      <w:proofErr w:type="spellStart"/>
      <w:r>
        <w:rPr>
          <w:sz w:val="21"/>
        </w:rPr>
        <w:t>Наукові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гуртки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Всеукраїнські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міжнародні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конкурси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студентських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наукових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робіт</w:t>
      </w:r>
      <w:proofErr w:type="spellEnd"/>
      <w:r>
        <w:rPr>
          <w:sz w:val="21"/>
        </w:rPr>
        <w:t>».</w:t>
      </w:r>
    </w:p>
    <w:p w14:paraId="7B8977A4" w14:textId="77777777" w:rsidR="00541C0A" w:rsidRDefault="00000000">
      <w:pPr>
        <w:pStyle w:val="ListBullet"/>
      </w:pPr>
      <w:proofErr w:type="spellStart"/>
      <w:r>
        <w:rPr>
          <w:sz w:val="21"/>
        </w:rPr>
        <w:t>Секція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Академічна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доброчесність</w:t>
      </w:r>
      <w:proofErr w:type="spellEnd"/>
      <w:r>
        <w:rPr>
          <w:sz w:val="21"/>
        </w:rPr>
        <w:t xml:space="preserve">» </w:t>
      </w:r>
      <w:proofErr w:type="spellStart"/>
      <w:r>
        <w:rPr>
          <w:sz w:val="21"/>
        </w:rPr>
        <w:t>містить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картки</w:t>
      </w:r>
      <w:proofErr w:type="spellEnd"/>
      <w:r>
        <w:rPr>
          <w:sz w:val="21"/>
        </w:rPr>
        <w:t>: «</w:t>
      </w:r>
      <w:proofErr w:type="spellStart"/>
      <w:r>
        <w:rPr>
          <w:sz w:val="21"/>
        </w:rPr>
        <w:t>Офіційні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документи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рекомендації</w:t>
      </w:r>
      <w:proofErr w:type="spellEnd"/>
      <w:r>
        <w:rPr>
          <w:sz w:val="21"/>
        </w:rPr>
        <w:t xml:space="preserve"> з </w:t>
      </w:r>
      <w:proofErr w:type="spellStart"/>
      <w:r>
        <w:rPr>
          <w:sz w:val="21"/>
        </w:rPr>
        <w:t>питань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академічної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доброчесності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Документи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коледжу</w:t>
      </w:r>
      <w:proofErr w:type="spellEnd"/>
      <w:r>
        <w:rPr>
          <w:sz w:val="21"/>
        </w:rPr>
        <w:t xml:space="preserve"> з </w:t>
      </w:r>
      <w:proofErr w:type="spellStart"/>
      <w:r>
        <w:rPr>
          <w:sz w:val="21"/>
        </w:rPr>
        <w:t>питань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академічної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доброчесності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План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роботи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Звіт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Розвиток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культури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академічної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доброчесності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Анкетування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Перевірка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плагіат</w:t>
      </w:r>
      <w:proofErr w:type="spellEnd"/>
      <w:r>
        <w:rPr>
          <w:sz w:val="21"/>
        </w:rPr>
        <w:t>».</w:t>
      </w:r>
    </w:p>
    <w:p w14:paraId="63BFC650" w14:textId="77777777" w:rsidR="00541C0A" w:rsidRDefault="00000000">
      <w:pPr>
        <w:pStyle w:val="ListBullet"/>
      </w:pPr>
      <w:proofErr w:type="spellStart"/>
      <w:r>
        <w:rPr>
          <w:sz w:val="21"/>
        </w:rPr>
        <w:t>Окремі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довгі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секції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Пріоритетні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напрями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Поточні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проєкти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Гранти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премії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стипендії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Публікації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репозитарій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Гуртки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дослідницькі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команди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Наукові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події</w:t>
      </w:r>
      <w:proofErr w:type="spellEnd"/>
      <w:r>
        <w:rPr>
          <w:sz w:val="21"/>
        </w:rPr>
        <w:t xml:space="preserve">»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використовуються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основній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сторінці</w:t>
      </w:r>
      <w:proofErr w:type="spellEnd"/>
      <w:r>
        <w:rPr>
          <w:sz w:val="21"/>
        </w:rPr>
        <w:t>.</w:t>
      </w:r>
    </w:p>
    <w:p w14:paraId="4F27CEF1" w14:textId="77777777" w:rsidR="00541C0A" w:rsidRDefault="00000000">
      <w:pPr>
        <w:pStyle w:val="Heading2"/>
      </w:pPr>
      <w:proofErr w:type="spellStart"/>
      <w:r>
        <w:rPr>
          <w:rFonts w:ascii="Calibri" w:eastAsia="Calibri" w:hAnsi="Calibri" w:cs="Calibri"/>
        </w:rPr>
        <w:t>Сторінка</w:t>
      </w:r>
      <w:proofErr w:type="spellEnd"/>
      <w:r>
        <w:rPr>
          <w:rFonts w:ascii="Calibri" w:eastAsia="Calibri" w:hAnsi="Calibri" w:cs="Calibri"/>
        </w:rPr>
        <w:t xml:space="preserve"> «</w:t>
      </w:r>
      <w:proofErr w:type="spellStart"/>
      <w:r>
        <w:rPr>
          <w:rFonts w:ascii="Calibri" w:eastAsia="Calibri" w:hAnsi="Calibri" w:cs="Calibri"/>
        </w:rPr>
        <w:t>Бібліотека</w:t>
      </w:r>
      <w:proofErr w:type="spellEnd"/>
      <w:r>
        <w:rPr>
          <w:rFonts w:ascii="Calibri" w:eastAsia="Calibri" w:hAnsi="Calibri" w:cs="Calibri"/>
        </w:rPr>
        <w:t>»</w:t>
      </w:r>
    </w:p>
    <w:p w14:paraId="453AD243" w14:textId="77777777" w:rsidR="00541C0A" w:rsidRDefault="00000000">
      <w:pPr>
        <w:pStyle w:val="ListBullet"/>
      </w:pPr>
      <w:r>
        <w:rPr>
          <w:sz w:val="21"/>
        </w:rPr>
        <w:t>Hero:</w:t>
      </w:r>
    </w:p>
    <w:p w14:paraId="7CA11E97" w14:textId="77777777" w:rsidR="00541C0A" w:rsidRDefault="00000000">
      <w:pPr>
        <w:pStyle w:val="ListBullet2"/>
      </w:pPr>
      <w:proofErr w:type="spellStart"/>
      <w:r>
        <w:rPr>
          <w:sz w:val="21"/>
        </w:rPr>
        <w:t>мітка</w:t>
      </w:r>
      <w:proofErr w:type="spellEnd"/>
      <w:r>
        <w:rPr>
          <w:sz w:val="21"/>
        </w:rPr>
        <w:t>: «</w:t>
      </w:r>
      <w:proofErr w:type="spellStart"/>
      <w:r>
        <w:rPr>
          <w:sz w:val="21"/>
        </w:rPr>
        <w:t>Бібліотека</w:t>
      </w:r>
      <w:proofErr w:type="spellEnd"/>
      <w:r>
        <w:rPr>
          <w:sz w:val="21"/>
        </w:rPr>
        <w:t>»;</w:t>
      </w:r>
    </w:p>
    <w:p w14:paraId="4C1F8748" w14:textId="77777777" w:rsidR="00541C0A" w:rsidRDefault="00000000">
      <w:pPr>
        <w:pStyle w:val="ListBullet2"/>
      </w:pPr>
      <w:proofErr w:type="spellStart"/>
      <w:r>
        <w:rPr>
          <w:sz w:val="21"/>
        </w:rPr>
        <w:t>заголовок</w:t>
      </w:r>
      <w:proofErr w:type="spellEnd"/>
      <w:r>
        <w:rPr>
          <w:sz w:val="21"/>
        </w:rPr>
        <w:t>: «</w:t>
      </w:r>
      <w:proofErr w:type="spellStart"/>
      <w:r>
        <w:rPr>
          <w:sz w:val="21"/>
        </w:rPr>
        <w:t>Знання</w:t>
      </w:r>
      <w:proofErr w:type="spellEnd"/>
      <w:r>
        <w:rPr>
          <w:sz w:val="21"/>
        </w:rPr>
        <w:t xml:space="preserve"> у </w:t>
      </w:r>
      <w:proofErr w:type="spellStart"/>
      <w:r>
        <w:rPr>
          <w:sz w:val="21"/>
        </w:rPr>
        <w:t>зручному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форматі</w:t>
      </w:r>
      <w:proofErr w:type="spellEnd"/>
      <w:r>
        <w:rPr>
          <w:sz w:val="21"/>
        </w:rPr>
        <w:t>»;</w:t>
      </w:r>
    </w:p>
    <w:p w14:paraId="7095BBBB" w14:textId="77777777" w:rsidR="00541C0A" w:rsidRDefault="00000000">
      <w:pPr>
        <w:pStyle w:val="ListBullet2"/>
      </w:pPr>
      <w:proofErr w:type="spellStart"/>
      <w:r>
        <w:rPr>
          <w:sz w:val="21"/>
        </w:rPr>
        <w:t>опис</w:t>
      </w:r>
      <w:proofErr w:type="spellEnd"/>
      <w:r>
        <w:rPr>
          <w:sz w:val="21"/>
        </w:rPr>
        <w:t>: «</w:t>
      </w:r>
      <w:proofErr w:type="spellStart"/>
      <w:r>
        <w:rPr>
          <w:sz w:val="21"/>
        </w:rPr>
        <w:t>Друковані</w:t>
      </w:r>
      <w:proofErr w:type="spellEnd"/>
      <w:r>
        <w:rPr>
          <w:sz w:val="21"/>
        </w:rPr>
        <w:t xml:space="preserve"> й </w:t>
      </w:r>
      <w:proofErr w:type="spellStart"/>
      <w:r>
        <w:rPr>
          <w:sz w:val="21"/>
        </w:rPr>
        <w:t>електронні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ресурси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дослідницька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підтримка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простір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спільної</w:t>
      </w:r>
      <w:proofErr w:type="spellEnd"/>
      <w:r>
        <w:rPr>
          <w:sz w:val="21"/>
        </w:rPr>
        <w:t xml:space="preserve"> </w:t>
      </w:r>
      <w:proofErr w:type="spellStart"/>
      <w:proofErr w:type="gramStart"/>
      <w:r>
        <w:rPr>
          <w:sz w:val="21"/>
        </w:rPr>
        <w:t>роботи</w:t>
      </w:r>
      <w:proofErr w:type="spellEnd"/>
      <w:r>
        <w:rPr>
          <w:sz w:val="21"/>
        </w:rPr>
        <w:t>.»</w:t>
      </w:r>
      <w:proofErr w:type="gramEnd"/>
    </w:p>
    <w:p w14:paraId="3B4FE853" w14:textId="77777777" w:rsidR="00541C0A" w:rsidRDefault="00000000">
      <w:pPr>
        <w:pStyle w:val="ListBullet"/>
      </w:pPr>
      <w:proofErr w:type="spellStart"/>
      <w:r>
        <w:rPr>
          <w:sz w:val="21"/>
        </w:rPr>
        <w:t>Локальна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навігація</w:t>
      </w:r>
      <w:proofErr w:type="spellEnd"/>
      <w:r>
        <w:rPr>
          <w:sz w:val="21"/>
        </w:rPr>
        <w:t xml:space="preserve"> у hero і </w:t>
      </w:r>
      <w:proofErr w:type="spellStart"/>
      <w:r>
        <w:rPr>
          <w:sz w:val="21"/>
        </w:rPr>
        <w:t>бічному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блоці</w:t>
      </w:r>
      <w:proofErr w:type="spellEnd"/>
      <w:r>
        <w:rPr>
          <w:sz w:val="21"/>
        </w:rPr>
        <w:t>:</w:t>
      </w:r>
    </w:p>
    <w:p w14:paraId="03908781" w14:textId="77777777" w:rsidR="00541C0A" w:rsidRDefault="00000000">
      <w:pPr>
        <w:numPr>
          <w:ilvl w:val="0"/>
          <w:numId w:val="7"/>
        </w:numPr>
      </w:pPr>
      <w:r>
        <w:rPr>
          <w:sz w:val="21"/>
        </w:rPr>
        <w:t>«</w:t>
      </w:r>
      <w:proofErr w:type="spellStart"/>
      <w:r>
        <w:rPr>
          <w:sz w:val="21"/>
        </w:rPr>
        <w:t>Про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бібліотеку</w:t>
      </w:r>
      <w:proofErr w:type="spellEnd"/>
      <w:r>
        <w:rPr>
          <w:sz w:val="21"/>
        </w:rPr>
        <w:t>»;</w:t>
      </w:r>
    </w:p>
    <w:p w14:paraId="5AAB210D" w14:textId="77777777" w:rsidR="00541C0A" w:rsidRDefault="00000000">
      <w:pPr>
        <w:numPr>
          <w:ilvl w:val="0"/>
          <w:numId w:val="7"/>
        </w:numPr>
      </w:pPr>
      <w:r>
        <w:rPr>
          <w:sz w:val="21"/>
        </w:rPr>
        <w:t>«</w:t>
      </w:r>
      <w:proofErr w:type="spellStart"/>
      <w:r>
        <w:rPr>
          <w:sz w:val="21"/>
        </w:rPr>
        <w:t>Інформація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користувачів</w:t>
      </w:r>
      <w:proofErr w:type="spellEnd"/>
      <w:r>
        <w:rPr>
          <w:sz w:val="21"/>
        </w:rPr>
        <w:t>»;</w:t>
      </w:r>
    </w:p>
    <w:p w14:paraId="721FCA9C" w14:textId="77777777" w:rsidR="00541C0A" w:rsidRDefault="00000000">
      <w:pPr>
        <w:numPr>
          <w:ilvl w:val="0"/>
          <w:numId w:val="7"/>
        </w:numPr>
      </w:pPr>
      <w:r>
        <w:rPr>
          <w:sz w:val="21"/>
        </w:rPr>
        <w:t>«</w:t>
      </w:r>
      <w:proofErr w:type="spellStart"/>
      <w:r>
        <w:rPr>
          <w:sz w:val="21"/>
        </w:rPr>
        <w:t>Бібліотечний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простір</w:t>
      </w:r>
      <w:proofErr w:type="spellEnd"/>
      <w:r>
        <w:rPr>
          <w:sz w:val="21"/>
        </w:rPr>
        <w:t>»;</w:t>
      </w:r>
    </w:p>
    <w:p w14:paraId="48ACA92C" w14:textId="77777777" w:rsidR="00541C0A" w:rsidRDefault="00000000">
      <w:pPr>
        <w:numPr>
          <w:ilvl w:val="0"/>
          <w:numId w:val="7"/>
        </w:numPr>
      </w:pPr>
      <w:r>
        <w:rPr>
          <w:sz w:val="21"/>
        </w:rPr>
        <w:t>«</w:t>
      </w:r>
      <w:proofErr w:type="spellStart"/>
      <w:r>
        <w:rPr>
          <w:sz w:val="21"/>
        </w:rPr>
        <w:t>Науковцям</w:t>
      </w:r>
      <w:proofErr w:type="spellEnd"/>
      <w:r>
        <w:rPr>
          <w:sz w:val="21"/>
        </w:rPr>
        <w:t>».</w:t>
      </w:r>
    </w:p>
    <w:p w14:paraId="22E2E968" w14:textId="77777777" w:rsidR="00541C0A" w:rsidRDefault="00000000">
      <w:pPr>
        <w:pStyle w:val="ListBullet"/>
      </w:pPr>
      <w:proofErr w:type="spellStart"/>
      <w:r>
        <w:rPr>
          <w:sz w:val="21"/>
        </w:rPr>
        <w:t>Секція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Про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бібліотеку</w:t>
      </w:r>
      <w:proofErr w:type="spellEnd"/>
      <w:r>
        <w:rPr>
          <w:sz w:val="21"/>
        </w:rPr>
        <w:t xml:space="preserve">» </w:t>
      </w:r>
      <w:proofErr w:type="spellStart"/>
      <w:r>
        <w:rPr>
          <w:sz w:val="21"/>
        </w:rPr>
        <w:t>містить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картки</w:t>
      </w:r>
      <w:proofErr w:type="spellEnd"/>
      <w:r>
        <w:rPr>
          <w:sz w:val="21"/>
        </w:rPr>
        <w:t>: «</w:t>
      </w:r>
      <w:proofErr w:type="spellStart"/>
      <w:r>
        <w:rPr>
          <w:sz w:val="21"/>
        </w:rPr>
        <w:t>Склад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Загальна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інформація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Презентація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бібліотеки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План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роботи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Звіт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Соціальні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мережі</w:t>
      </w:r>
      <w:proofErr w:type="spellEnd"/>
      <w:r>
        <w:rPr>
          <w:sz w:val="21"/>
        </w:rPr>
        <w:t>».</w:t>
      </w:r>
    </w:p>
    <w:p w14:paraId="76210E40" w14:textId="77777777" w:rsidR="00541C0A" w:rsidRDefault="00000000">
      <w:pPr>
        <w:pStyle w:val="ListBullet"/>
      </w:pPr>
      <w:proofErr w:type="spellStart"/>
      <w:r>
        <w:rPr>
          <w:sz w:val="21"/>
        </w:rPr>
        <w:t>Секція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Інформація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користувачів</w:t>
      </w:r>
      <w:proofErr w:type="spellEnd"/>
      <w:r>
        <w:rPr>
          <w:sz w:val="21"/>
        </w:rPr>
        <w:t xml:space="preserve">» </w:t>
      </w:r>
      <w:proofErr w:type="spellStart"/>
      <w:r>
        <w:rPr>
          <w:sz w:val="21"/>
        </w:rPr>
        <w:t>містить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картки</w:t>
      </w:r>
      <w:proofErr w:type="spellEnd"/>
      <w:r>
        <w:rPr>
          <w:sz w:val="21"/>
        </w:rPr>
        <w:t>: «</w:t>
      </w:r>
      <w:proofErr w:type="spellStart"/>
      <w:r>
        <w:rPr>
          <w:sz w:val="21"/>
        </w:rPr>
        <w:t>Правила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користування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Читачам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Анкета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читача</w:t>
      </w:r>
      <w:proofErr w:type="spellEnd"/>
      <w:r>
        <w:rPr>
          <w:sz w:val="21"/>
        </w:rPr>
        <w:t>».</w:t>
      </w:r>
    </w:p>
    <w:p w14:paraId="6D2C946D" w14:textId="77777777" w:rsidR="00541C0A" w:rsidRDefault="00000000">
      <w:pPr>
        <w:pStyle w:val="ListBullet"/>
      </w:pPr>
      <w:proofErr w:type="spellStart"/>
      <w:r>
        <w:rPr>
          <w:sz w:val="21"/>
        </w:rPr>
        <w:t>Секція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Бібліотечний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простір</w:t>
      </w:r>
      <w:proofErr w:type="spellEnd"/>
      <w:r>
        <w:rPr>
          <w:sz w:val="21"/>
        </w:rPr>
        <w:t xml:space="preserve">» </w:t>
      </w:r>
      <w:proofErr w:type="spellStart"/>
      <w:r>
        <w:rPr>
          <w:sz w:val="21"/>
        </w:rPr>
        <w:t>містить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картки</w:t>
      </w:r>
      <w:proofErr w:type="spellEnd"/>
      <w:r>
        <w:rPr>
          <w:sz w:val="21"/>
        </w:rPr>
        <w:t>: «</w:t>
      </w:r>
      <w:proofErr w:type="spellStart"/>
      <w:r>
        <w:rPr>
          <w:sz w:val="21"/>
        </w:rPr>
        <w:t>Настільні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ігри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Бібліотечний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кіноклуб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Волонтерство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Здорова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бібліотека</w:t>
      </w:r>
      <w:proofErr w:type="spellEnd"/>
      <w:r>
        <w:rPr>
          <w:sz w:val="21"/>
        </w:rPr>
        <w:t>»».</w:t>
      </w:r>
    </w:p>
    <w:p w14:paraId="6246F815" w14:textId="77777777" w:rsidR="00541C0A" w:rsidRDefault="00000000">
      <w:pPr>
        <w:pStyle w:val="ListBullet"/>
      </w:pPr>
      <w:proofErr w:type="spellStart"/>
      <w:r>
        <w:rPr>
          <w:sz w:val="21"/>
        </w:rPr>
        <w:lastRenderedPageBreak/>
        <w:t>Секція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Науковцям</w:t>
      </w:r>
      <w:proofErr w:type="spellEnd"/>
      <w:r>
        <w:rPr>
          <w:sz w:val="21"/>
        </w:rPr>
        <w:t xml:space="preserve">» </w:t>
      </w:r>
      <w:proofErr w:type="spellStart"/>
      <w:r>
        <w:rPr>
          <w:sz w:val="21"/>
        </w:rPr>
        <w:t>містить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картки</w:t>
      </w:r>
      <w:proofErr w:type="spellEnd"/>
      <w:r>
        <w:rPr>
          <w:sz w:val="21"/>
        </w:rPr>
        <w:t>: «</w:t>
      </w:r>
      <w:proofErr w:type="spellStart"/>
      <w:r>
        <w:rPr>
          <w:sz w:val="21"/>
        </w:rPr>
        <w:t>Авторам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наукових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публікацій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Наукометричні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показники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Наукові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ресурси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відкритого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доступу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Наукові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фахові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видання</w:t>
      </w:r>
      <w:proofErr w:type="spellEnd"/>
      <w:r>
        <w:rPr>
          <w:sz w:val="21"/>
        </w:rPr>
        <w:t xml:space="preserve"> України», «</w:t>
      </w:r>
      <w:proofErr w:type="spellStart"/>
      <w:r>
        <w:rPr>
          <w:sz w:val="21"/>
        </w:rPr>
        <w:t>Визначення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індексів</w:t>
      </w:r>
      <w:proofErr w:type="spellEnd"/>
      <w:r>
        <w:rPr>
          <w:sz w:val="21"/>
        </w:rPr>
        <w:t xml:space="preserve"> УДК/ББК», «</w:t>
      </w:r>
      <w:proofErr w:type="spellStart"/>
      <w:r>
        <w:rPr>
          <w:sz w:val="21"/>
        </w:rPr>
        <w:t>Наукові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профілі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працівників</w:t>
      </w:r>
      <w:proofErr w:type="spellEnd"/>
      <w:r>
        <w:rPr>
          <w:sz w:val="21"/>
        </w:rPr>
        <w:t>».</w:t>
      </w:r>
    </w:p>
    <w:p w14:paraId="57A8196A" w14:textId="77777777" w:rsidR="00541C0A" w:rsidRDefault="00000000">
      <w:pPr>
        <w:pStyle w:val="ListBullet"/>
      </w:pPr>
      <w:proofErr w:type="spellStart"/>
      <w:r>
        <w:rPr>
          <w:sz w:val="21"/>
        </w:rPr>
        <w:t>Окремі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довгі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секції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Більше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ніж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книжки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Книжковий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фонд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Електронний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каталог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Радимо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прочитати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Працюйте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так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як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зручно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Інформаційна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підтримка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досліджень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Пишемо</w:t>
      </w:r>
      <w:proofErr w:type="spellEnd"/>
      <w:r>
        <w:rPr>
          <w:sz w:val="21"/>
        </w:rPr>
        <w:t xml:space="preserve"> й </w:t>
      </w:r>
      <w:proofErr w:type="spellStart"/>
      <w:r>
        <w:rPr>
          <w:sz w:val="21"/>
        </w:rPr>
        <w:t>досліджуємо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відповідально</w:t>
      </w:r>
      <w:proofErr w:type="spellEnd"/>
      <w:r>
        <w:rPr>
          <w:sz w:val="21"/>
        </w:rPr>
        <w:t xml:space="preserve">»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використовуються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основній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сторінці</w:t>
      </w:r>
      <w:proofErr w:type="spellEnd"/>
      <w:r>
        <w:rPr>
          <w:sz w:val="21"/>
        </w:rPr>
        <w:t>.</w:t>
      </w:r>
    </w:p>
    <w:p w14:paraId="66E3E4E7" w14:textId="77777777" w:rsidR="00541C0A" w:rsidRDefault="00000000">
      <w:r>
        <w:br w:type="page"/>
      </w:r>
    </w:p>
    <w:p w14:paraId="4FD15340" w14:textId="77777777" w:rsidR="00541C0A" w:rsidRDefault="00000000">
      <w:pPr>
        <w:pStyle w:val="Heading1"/>
      </w:pPr>
      <w:r>
        <w:rPr>
          <w:rFonts w:ascii="Calibri" w:eastAsia="Calibri" w:hAnsi="Calibri" w:cs="Calibri"/>
        </w:rPr>
        <w:lastRenderedPageBreak/>
        <w:t>Footer</w:t>
      </w:r>
    </w:p>
    <w:p w14:paraId="2C739638" w14:textId="77777777" w:rsidR="00541C0A" w:rsidRDefault="00000000">
      <w:pPr>
        <w:pStyle w:val="Heading2"/>
      </w:pPr>
      <w:proofErr w:type="spellStart"/>
      <w:r>
        <w:rPr>
          <w:rFonts w:ascii="Calibri" w:eastAsia="Calibri" w:hAnsi="Calibri" w:cs="Calibri"/>
        </w:rPr>
        <w:t>Принцип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глобального</w:t>
      </w:r>
      <w:proofErr w:type="spellEnd"/>
      <w:r>
        <w:rPr>
          <w:rFonts w:ascii="Calibri" w:eastAsia="Calibri" w:hAnsi="Calibri" w:cs="Calibri"/>
        </w:rPr>
        <w:t xml:space="preserve"> footer</w:t>
      </w:r>
    </w:p>
    <w:p w14:paraId="69569F42" w14:textId="77777777" w:rsidR="00541C0A" w:rsidRDefault="00000000">
      <w:pPr>
        <w:pStyle w:val="ListBullet"/>
      </w:pPr>
      <w:r>
        <w:rPr>
          <w:sz w:val="21"/>
        </w:rPr>
        <w:t xml:space="preserve">Footer є </w:t>
      </w:r>
      <w:proofErr w:type="spellStart"/>
      <w:r>
        <w:rPr>
          <w:sz w:val="21"/>
        </w:rPr>
        <w:t>глобальним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елементом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сайту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бути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однаковим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всіх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сторінок</w:t>
      </w:r>
      <w:proofErr w:type="spellEnd"/>
      <w:r>
        <w:rPr>
          <w:sz w:val="21"/>
        </w:rPr>
        <w:t xml:space="preserve"> у </w:t>
      </w:r>
      <w:proofErr w:type="spellStart"/>
      <w:r>
        <w:rPr>
          <w:sz w:val="21"/>
        </w:rPr>
        <w:t>межах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кожної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мовної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версії</w:t>
      </w:r>
      <w:proofErr w:type="spellEnd"/>
      <w:r>
        <w:rPr>
          <w:sz w:val="21"/>
        </w:rPr>
        <w:t>.</w:t>
      </w:r>
    </w:p>
    <w:p w14:paraId="3B289AAB" w14:textId="77777777" w:rsidR="00541C0A" w:rsidRDefault="00000000">
      <w:pPr>
        <w:pStyle w:val="ListBullet"/>
      </w:pPr>
      <w:proofErr w:type="spellStart"/>
      <w:r>
        <w:rPr>
          <w:sz w:val="21"/>
        </w:rPr>
        <w:t>Допустимі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відмінності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між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мовними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версіями</w:t>
      </w:r>
      <w:proofErr w:type="spellEnd"/>
      <w:r>
        <w:rPr>
          <w:sz w:val="21"/>
        </w:rPr>
        <w:t xml:space="preserve">: </w:t>
      </w:r>
      <w:proofErr w:type="spellStart"/>
      <w:r>
        <w:rPr>
          <w:sz w:val="21"/>
        </w:rPr>
        <w:t>мова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текстів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відносні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шляхи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ресурсів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переклад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назв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посилань</w:t>
      </w:r>
      <w:proofErr w:type="spellEnd"/>
      <w:r>
        <w:rPr>
          <w:sz w:val="21"/>
        </w:rPr>
        <w:t>.</w:t>
      </w:r>
    </w:p>
    <w:p w14:paraId="1FC256FC" w14:textId="77777777" w:rsidR="00541C0A" w:rsidRDefault="00000000">
      <w:pPr>
        <w:pStyle w:val="ListBullet"/>
      </w:pPr>
      <w:r>
        <w:rPr>
          <w:sz w:val="21"/>
        </w:rPr>
        <w:t xml:space="preserve">Footer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складатися</w:t>
      </w:r>
      <w:proofErr w:type="spellEnd"/>
      <w:r>
        <w:rPr>
          <w:sz w:val="21"/>
        </w:rPr>
        <w:t xml:space="preserve"> з </w:t>
      </w:r>
      <w:proofErr w:type="spellStart"/>
      <w:r>
        <w:rPr>
          <w:sz w:val="21"/>
        </w:rPr>
        <w:t>трьох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основних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колонок</w:t>
      </w:r>
      <w:proofErr w:type="spellEnd"/>
      <w:r>
        <w:rPr>
          <w:sz w:val="21"/>
        </w:rPr>
        <w:t>:</w:t>
      </w:r>
    </w:p>
    <w:p w14:paraId="7D8FB23F" w14:textId="77777777" w:rsidR="00541C0A" w:rsidRDefault="00000000">
      <w:pPr>
        <w:numPr>
          <w:ilvl w:val="0"/>
          <w:numId w:val="8"/>
        </w:numPr>
      </w:pPr>
      <w:proofErr w:type="spellStart"/>
      <w:r>
        <w:rPr>
          <w:sz w:val="21"/>
        </w:rPr>
        <w:t>брендовий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блок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із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логотипом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назвою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коледжу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швидкими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переходами</w:t>
      </w:r>
      <w:proofErr w:type="spellEnd"/>
      <w:r>
        <w:rPr>
          <w:sz w:val="21"/>
        </w:rPr>
        <w:t>;</w:t>
      </w:r>
    </w:p>
    <w:p w14:paraId="0CB61DA4" w14:textId="77777777" w:rsidR="00541C0A" w:rsidRDefault="00000000">
      <w:pPr>
        <w:numPr>
          <w:ilvl w:val="0"/>
          <w:numId w:val="8"/>
        </w:numPr>
      </w:pPr>
      <w:proofErr w:type="spellStart"/>
      <w:r>
        <w:rPr>
          <w:sz w:val="21"/>
        </w:rPr>
        <w:t>колонка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Навігація</w:t>
      </w:r>
      <w:proofErr w:type="spellEnd"/>
      <w:r>
        <w:rPr>
          <w:sz w:val="21"/>
        </w:rPr>
        <w:t>»;</w:t>
      </w:r>
    </w:p>
    <w:p w14:paraId="419BCEB5" w14:textId="77777777" w:rsidR="00541C0A" w:rsidRDefault="00000000">
      <w:pPr>
        <w:numPr>
          <w:ilvl w:val="0"/>
          <w:numId w:val="8"/>
        </w:numPr>
      </w:pPr>
      <w:proofErr w:type="spellStart"/>
      <w:r>
        <w:rPr>
          <w:sz w:val="21"/>
        </w:rPr>
        <w:t>колонка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Контакти</w:t>
      </w:r>
      <w:proofErr w:type="spellEnd"/>
      <w:r>
        <w:rPr>
          <w:sz w:val="21"/>
        </w:rPr>
        <w:t>».</w:t>
      </w:r>
    </w:p>
    <w:p w14:paraId="1155BD17" w14:textId="77777777" w:rsidR="00541C0A" w:rsidRDefault="00000000">
      <w:pPr>
        <w:pStyle w:val="ListBullet"/>
      </w:pPr>
      <w:proofErr w:type="spellStart"/>
      <w:r>
        <w:rPr>
          <w:sz w:val="21"/>
        </w:rPr>
        <w:t>Під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основною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сіткою</w:t>
      </w:r>
      <w:proofErr w:type="spellEnd"/>
      <w:r>
        <w:rPr>
          <w:sz w:val="21"/>
        </w:rPr>
        <w:t xml:space="preserve"> footer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бути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нижній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ряд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із</w:t>
      </w:r>
      <w:proofErr w:type="spellEnd"/>
      <w:r>
        <w:rPr>
          <w:sz w:val="21"/>
        </w:rPr>
        <w:t xml:space="preserve"> copyright і </w:t>
      </w:r>
      <w:proofErr w:type="spellStart"/>
      <w:r>
        <w:rPr>
          <w:sz w:val="21"/>
        </w:rPr>
        <w:t>посиланням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Політика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конфіденційності</w:t>
      </w:r>
      <w:proofErr w:type="spellEnd"/>
      <w:r>
        <w:rPr>
          <w:sz w:val="21"/>
        </w:rPr>
        <w:t>».</w:t>
      </w:r>
    </w:p>
    <w:p w14:paraId="2143CBD6" w14:textId="77777777" w:rsidR="00541C0A" w:rsidRDefault="00000000">
      <w:pPr>
        <w:pStyle w:val="Heading2"/>
      </w:pPr>
      <w:proofErr w:type="spellStart"/>
      <w:r>
        <w:rPr>
          <w:rFonts w:ascii="Calibri" w:eastAsia="Calibri" w:hAnsi="Calibri" w:cs="Calibri"/>
        </w:rPr>
        <w:t>Брендовий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блок</w:t>
      </w:r>
      <w:proofErr w:type="spellEnd"/>
      <w:r>
        <w:rPr>
          <w:rFonts w:ascii="Calibri" w:eastAsia="Calibri" w:hAnsi="Calibri" w:cs="Calibri"/>
        </w:rPr>
        <w:t xml:space="preserve"> footer</w:t>
      </w:r>
    </w:p>
    <w:p w14:paraId="40EF9839" w14:textId="77777777" w:rsidR="00541C0A" w:rsidRDefault="00000000">
      <w:pPr>
        <w:pStyle w:val="ListBullet"/>
      </w:pPr>
      <w:proofErr w:type="spellStart"/>
      <w:r>
        <w:rPr>
          <w:sz w:val="21"/>
        </w:rPr>
        <w:t>Логотип</w:t>
      </w:r>
      <w:proofErr w:type="spellEnd"/>
      <w:r>
        <w:rPr>
          <w:sz w:val="21"/>
        </w:rPr>
        <w:t xml:space="preserve"> у footer: </w:t>
      </w:r>
      <w:r>
        <w:rPr>
          <w:rFonts w:ascii="Consolas" w:eastAsia="Consolas" w:hAnsi="Consolas" w:cs="Consolas"/>
          <w:color w:val="555555"/>
          <w:sz w:val="19"/>
        </w:rPr>
        <w:t>assets/logo_small.gif</w:t>
      </w:r>
      <w:r>
        <w:rPr>
          <w:sz w:val="21"/>
        </w:rPr>
        <w:t xml:space="preserve"> </w:t>
      </w: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українських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сторінок</w:t>
      </w:r>
      <w:proofErr w:type="spellEnd"/>
      <w:r>
        <w:rPr>
          <w:sz w:val="21"/>
        </w:rPr>
        <w:t xml:space="preserve"> і </w:t>
      </w:r>
      <w:r>
        <w:rPr>
          <w:rFonts w:ascii="Consolas" w:eastAsia="Consolas" w:hAnsi="Consolas" w:cs="Consolas"/>
          <w:color w:val="555555"/>
          <w:sz w:val="19"/>
        </w:rPr>
        <w:t>../assets/logo_small.gif</w:t>
      </w:r>
      <w:r>
        <w:rPr>
          <w:sz w:val="21"/>
        </w:rPr>
        <w:t xml:space="preserve"> </w:t>
      </w: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англійських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сторінок</w:t>
      </w:r>
      <w:proofErr w:type="spellEnd"/>
      <w:r>
        <w:rPr>
          <w:sz w:val="21"/>
        </w:rPr>
        <w:t>.</w:t>
      </w:r>
    </w:p>
    <w:p w14:paraId="42AFA77C" w14:textId="77777777" w:rsidR="00541C0A" w:rsidRDefault="00000000">
      <w:pPr>
        <w:pStyle w:val="ListBullet"/>
      </w:pPr>
      <w:proofErr w:type="spellStart"/>
      <w:r>
        <w:rPr>
          <w:sz w:val="21"/>
        </w:rPr>
        <w:t>Логотип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назва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коледжу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разом</w:t>
      </w:r>
      <w:proofErr w:type="spellEnd"/>
      <w:r>
        <w:rPr>
          <w:sz w:val="21"/>
        </w:rPr>
        <w:t xml:space="preserve"> є </w:t>
      </w:r>
      <w:proofErr w:type="spellStart"/>
      <w:r>
        <w:rPr>
          <w:sz w:val="21"/>
        </w:rPr>
        <w:t>посиланням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головну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мовної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версії</w:t>
      </w:r>
      <w:proofErr w:type="spellEnd"/>
      <w:r>
        <w:rPr>
          <w:sz w:val="21"/>
        </w:rPr>
        <w:t>.</w:t>
      </w:r>
    </w:p>
    <w:p w14:paraId="67B925A6" w14:textId="77777777" w:rsidR="00541C0A" w:rsidRDefault="00000000">
      <w:pPr>
        <w:pStyle w:val="ListBullet"/>
      </w:pPr>
      <w:proofErr w:type="spellStart"/>
      <w:r>
        <w:rPr>
          <w:sz w:val="21"/>
        </w:rPr>
        <w:t>Текст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бренду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українською</w:t>
      </w:r>
      <w:proofErr w:type="spellEnd"/>
      <w:r>
        <w:rPr>
          <w:sz w:val="21"/>
        </w:rPr>
        <w:t>:</w:t>
      </w:r>
    </w:p>
    <w:p w14:paraId="44E636D5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Економіко-правовий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фаховий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коледж</w:t>
      </w:r>
      <w:proofErr w:type="spellEnd"/>
      <w:r>
        <w:rPr>
          <w:sz w:val="21"/>
        </w:rPr>
        <w:t>»;</w:t>
      </w:r>
    </w:p>
    <w:p w14:paraId="4ED267F0" w14:textId="77777777" w:rsidR="00541C0A" w:rsidRDefault="00000000">
      <w:pPr>
        <w:pStyle w:val="ListBullet2"/>
      </w:pPr>
      <w:r>
        <w:rPr>
          <w:sz w:val="21"/>
        </w:rPr>
        <w:t>«</w:t>
      </w:r>
      <w:proofErr w:type="spellStart"/>
      <w:r>
        <w:rPr>
          <w:sz w:val="21"/>
        </w:rPr>
        <w:t>Київського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кооперативного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інституту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бізнесу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права</w:t>
      </w:r>
      <w:proofErr w:type="spellEnd"/>
      <w:r>
        <w:rPr>
          <w:sz w:val="21"/>
        </w:rPr>
        <w:t>».</w:t>
      </w:r>
    </w:p>
    <w:p w14:paraId="78EA44DD" w14:textId="77777777" w:rsidR="00541C0A" w:rsidRDefault="00000000">
      <w:pPr>
        <w:pStyle w:val="ListBullet"/>
      </w:pPr>
      <w:proofErr w:type="spellStart"/>
      <w:r>
        <w:rPr>
          <w:sz w:val="21"/>
        </w:rPr>
        <w:t>Текст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бренду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англійською</w:t>
      </w:r>
      <w:proofErr w:type="spellEnd"/>
      <w:r>
        <w:rPr>
          <w:sz w:val="21"/>
        </w:rPr>
        <w:t>:</w:t>
      </w:r>
    </w:p>
    <w:p w14:paraId="4E60DAF4" w14:textId="77777777" w:rsidR="00541C0A" w:rsidRDefault="00000000">
      <w:pPr>
        <w:pStyle w:val="ListBullet2"/>
      </w:pPr>
      <w:r>
        <w:rPr>
          <w:sz w:val="21"/>
        </w:rPr>
        <w:t>«Professional College of Economics and Law»;</w:t>
      </w:r>
    </w:p>
    <w:p w14:paraId="74BCA877" w14:textId="77777777" w:rsidR="00541C0A" w:rsidRDefault="00000000">
      <w:pPr>
        <w:pStyle w:val="ListBullet2"/>
      </w:pPr>
      <w:r>
        <w:rPr>
          <w:sz w:val="21"/>
        </w:rPr>
        <w:t>«</w:t>
      </w:r>
      <w:proofErr w:type="gramStart"/>
      <w:r>
        <w:rPr>
          <w:sz w:val="21"/>
        </w:rPr>
        <w:t>of</w:t>
      </w:r>
      <w:proofErr w:type="gramEnd"/>
      <w:r>
        <w:rPr>
          <w:sz w:val="21"/>
        </w:rPr>
        <w:t xml:space="preserve"> the Kyiv Cooperative Institute of Business and Law».</w:t>
      </w:r>
    </w:p>
    <w:p w14:paraId="0497D7AB" w14:textId="77777777" w:rsidR="00541C0A" w:rsidRDefault="00000000">
      <w:pPr>
        <w:pStyle w:val="ListBullet"/>
      </w:pP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використовувати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додатковий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описовий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текст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під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назвою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коледжу</w:t>
      </w:r>
      <w:proofErr w:type="spellEnd"/>
      <w:r>
        <w:rPr>
          <w:sz w:val="21"/>
        </w:rPr>
        <w:t xml:space="preserve"> в </w:t>
      </w:r>
      <w:proofErr w:type="spellStart"/>
      <w:r>
        <w:rPr>
          <w:sz w:val="21"/>
        </w:rPr>
        <w:t>брендовій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колонці</w:t>
      </w:r>
      <w:proofErr w:type="spellEnd"/>
      <w:r>
        <w:rPr>
          <w:sz w:val="21"/>
        </w:rPr>
        <w:t xml:space="preserve"> footer.</w:t>
      </w:r>
    </w:p>
    <w:p w14:paraId="503966F4" w14:textId="77777777" w:rsidR="00541C0A" w:rsidRDefault="00000000">
      <w:pPr>
        <w:pStyle w:val="ListBullet"/>
      </w:pPr>
      <w:proofErr w:type="spellStart"/>
      <w:r>
        <w:rPr>
          <w:sz w:val="21"/>
        </w:rPr>
        <w:t>Логотип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поруч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із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назвою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навчального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закладу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вирівнюватися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центру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фактичної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висоти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текстового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блоку</w:t>
      </w:r>
      <w:proofErr w:type="spellEnd"/>
      <w:r>
        <w:rPr>
          <w:sz w:val="21"/>
        </w:rPr>
        <w:t>.</w:t>
      </w:r>
    </w:p>
    <w:p w14:paraId="452F8272" w14:textId="77777777" w:rsidR="00541C0A" w:rsidRDefault="00000000">
      <w:pPr>
        <w:pStyle w:val="ListBullet"/>
      </w:pPr>
      <w:proofErr w:type="spellStart"/>
      <w:r>
        <w:rPr>
          <w:sz w:val="21"/>
        </w:rPr>
        <w:t>Вирівнювання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працювати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автоматично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2, 3 </w:t>
      </w:r>
      <w:proofErr w:type="spellStart"/>
      <w:r>
        <w:rPr>
          <w:sz w:val="21"/>
        </w:rPr>
        <w:t>або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більшої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кількості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рядків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назви</w:t>
      </w:r>
      <w:proofErr w:type="spellEnd"/>
      <w:r>
        <w:rPr>
          <w:sz w:val="21"/>
        </w:rPr>
        <w:t>.</w:t>
      </w:r>
    </w:p>
    <w:p w14:paraId="4AAC2728" w14:textId="77777777" w:rsidR="00541C0A" w:rsidRDefault="00000000">
      <w:pPr>
        <w:pStyle w:val="ListBullet"/>
      </w:pP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ширинах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кшталт</w:t>
      </w:r>
      <w:proofErr w:type="spellEnd"/>
      <w:r>
        <w:rPr>
          <w:sz w:val="21"/>
        </w:rPr>
        <w:t xml:space="preserve"> iPhone 13 Pro Max, </w:t>
      </w:r>
      <w:proofErr w:type="spellStart"/>
      <w:r>
        <w:rPr>
          <w:sz w:val="21"/>
        </w:rPr>
        <w:t>де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назва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може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займати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два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рядки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логотип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повинен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виглядати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зміщеним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вгору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або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вниз</w:t>
      </w:r>
      <w:proofErr w:type="spellEnd"/>
      <w:r>
        <w:rPr>
          <w:sz w:val="21"/>
        </w:rPr>
        <w:t>.</w:t>
      </w:r>
    </w:p>
    <w:p w14:paraId="4966F7E8" w14:textId="77777777" w:rsidR="00541C0A" w:rsidRDefault="00000000">
      <w:pPr>
        <w:pStyle w:val="Heading2"/>
      </w:pPr>
      <w:proofErr w:type="spellStart"/>
      <w:r>
        <w:rPr>
          <w:rFonts w:ascii="Calibri" w:eastAsia="Calibri" w:hAnsi="Calibri" w:cs="Calibri"/>
        </w:rPr>
        <w:t>Швидкі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переходи</w:t>
      </w:r>
      <w:proofErr w:type="spellEnd"/>
      <w:r>
        <w:rPr>
          <w:rFonts w:ascii="Calibri" w:eastAsia="Calibri" w:hAnsi="Calibri" w:cs="Calibri"/>
        </w:rPr>
        <w:t xml:space="preserve"> footer</w:t>
      </w:r>
    </w:p>
    <w:p w14:paraId="0E4158F9" w14:textId="77777777" w:rsidR="00541C0A" w:rsidRDefault="00000000">
      <w:pPr>
        <w:pStyle w:val="ListBullet"/>
      </w:pPr>
      <w:r>
        <w:rPr>
          <w:sz w:val="21"/>
        </w:rPr>
        <w:t xml:space="preserve">Footer </w:t>
      </w:r>
      <w:proofErr w:type="spellStart"/>
      <w:r>
        <w:rPr>
          <w:sz w:val="21"/>
        </w:rPr>
        <w:t>містить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групу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швидких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переходів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під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брендовим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блоком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із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назвою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коледжу</w:t>
      </w:r>
      <w:proofErr w:type="spellEnd"/>
      <w:r>
        <w:rPr>
          <w:sz w:val="21"/>
        </w:rPr>
        <w:t>.</w:t>
      </w:r>
    </w:p>
    <w:p w14:paraId="7BFF0C30" w14:textId="77777777" w:rsidR="00541C0A" w:rsidRDefault="00000000">
      <w:pPr>
        <w:pStyle w:val="ListBullet"/>
      </w:pPr>
      <w:proofErr w:type="spellStart"/>
      <w:r>
        <w:rPr>
          <w:sz w:val="21"/>
        </w:rPr>
        <w:t>Група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швидких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переходів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видимого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заголовка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або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підпису</w:t>
      </w:r>
      <w:proofErr w:type="spellEnd"/>
      <w:r>
        <w:rPr>
          <w:sz w:val="21"/>
        </w:rPr>
        <w:t>.</w:t>
      </w:r>
    </w:p>
    <w:p w14:paraId="02839570" w14:textId="77777777" w:rsidR="00541C0A" w:rsidRDefault="00000000">
      <w:pPr>
        <w:pStyle w:val="ListBullet"/>
      </w:pPr>
      <w:proofErr w:type="spellStart"/>
      <w:r>
        <w:rPr>
          <w:sz w:val="21"/>
        </w:rPr>
        <w:t>Назви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швидких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переходів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мають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відповідати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назвам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пунктів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або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розділів</w:t>
      </w:r>
      <w:proofErr w:type="spellEnd"/>
      <w:r>
        <w:rPr>
          <w:sz w:val="21"/>
        </w:rPr>
        <w:t xml:space="preserve"> у </w:t>
      </w:r>
      <w:proofErr w:type="spellStart"/>
      <w:r>
        <w:rPr>
          <w:sz w:val="21"/>
        </w:rPr>
        <w:t>меню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сайту</w:t>
      </w:r>
      <w:proofErr w:type="spellEnd"/>
      <w:r>
        <w:rPr>
          <w:sz w:val="21"/>
        </w:rPr>
        <w:t>.</w:t>
      </w:r>
    </w:p>
    <w:p w14:paraId="0D0890E1" w14:textId="77777777" w:rsidR="00541C0A" w:rsidRDefault="00000000">
      <w:pPr>
        <w:pStyle w:val="ListBullet"/>
      </w:pPr>
      <w:proofErr w:type="spellStart"/>
      <w:r>
        <w:rPr>
          <w:sz w:val="21"/>
        </w:rPr>
        <w:t>Порядок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швидких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переходів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українською</w:t>
      </w:r>
      <w:proofErr w:type="spellEnd"/>
      <w:r>
        <w:rPr>
          <w:sz w:val="21"/>
        </w:rPr>
        <w:t>:</w:t>
      </w:r>
    </w:p>
    <w:p w14:paraId="1CAABB25" w14:textId="77777777" w:rsidR="00541C0A" w:rsidRDefault="00000000">
      <w:pPr>
        <w:numPr>
          <w:ilvl w:val="0"/>
          <w:numId w:val="9"/>
        </w:numPr>
      </w:pPr>
      <w:r>
        <w:rPr>
          <w:sz w:val="21"/>
        </w:rPr>
        <w:lastRenderedPageBreak/>
        <w:t>«</w:t>
      </w:r>
      <w:proofErr w:type="spellStart"/>
      <w:r>
        <w:rPr>
          <w:sz w:val="21"/>
        </w:rPr>
        <w:t>Розклад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занять</w:t>
      </w:r>
      <w:proofErr w:type="spellEnd"/>
      <w:r>
        <w:rPr>
          <w:sz w:val="21"/>
        </w:rPr>
        <w:t>».</w:t>
      </w:r>
    </w:p>
    <w:p w14:paraId="5CDA35C6" w14:textId="77777777" w:rsidR="00541C0A" w:rsidRDefault="00000000">
      <w:pPr>
        <w:numPr>
          <w:ilvl w:val="0"/>
          <w:numId w:val="9"/>
        </w:numPr>
      </w:pPr>
      <w:r>
        <w:rPr>
          <w:sz w:val="21"/>
        </w:rPr>
        <w:t>«</w:t>
      </w:r>
      <w:proofErr w:type="spellStart"/>
      <w:r>
        <w:rPr>
          <w:sz w:val="21"/>
        </w:rPr>
        <w:t>Освітні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програми</w:t>
      </w:r>
      <w:proofErr w:type="spellEnd"/>
      <w:r>
        <w:rPr>
          <w:sz w:val="21"/>
        </w:rPr>
        <w:t>».</w:t>
      </w:r>
    </w:p>
    <w:p w14:paraId="3A4DD87D" w14:textId="77777777" w:rsidR="00541C0A" w:rsidRDefault="00000000">
      <w:pPr>
        <w:numPr>
          <w:ilvl w:val="0"/>
          <w:numId w:val="9"/>
        </w:numPr>
      </w:pPr>
      <w:r>
        <w:rPr>
          <w:sz w:val="21"/>
        </w:rPr>
        <w:t>«</w:t>
      </w:r>
      <w:proofErr w:type="spellStart"/>
      <w:r>
        <w:rPr>
          <w:sz w:val="21"/>
        </w:rPr>
        <w:t>Вступ</w:t>
      </w:r>
      <w:proofErr w:type="spellEnd"/>
      <w:r>
        <w:rPr>
          <w:sz w:val="21"/>
        </w:rPr>
        <w:t>».</w:t>
      </w:r>
    </w:p>
    <w:p w14:paraId="577716B0" w14:textId="77777777" w:rsidR="00541C0A" w:rsidRDefault="00000000">
      <w:pPr>
        <w:numPr>
          <w:ilvl w:val="0"/>
          <w:numId w:val="9"/>
        </w:numPr>
      </w:pPr>
      <w:r>
        <w:rPr>
          <w:sz w:val="21"/>
        </w:rPr>
        <w:t>«</w:t>
      </w:r>
      <w:proofErr w:type="spellStart"/>
      <w:r>
        <w:rPr>
          <w:sz w:val="21"/>
        </w:rPr>
        <w:t>Правила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прийому</w:t>
      </w:r>
      <w:proofErr w:type="spellEnd"/>
      <w:r>
        <w:rPr>
          <w:sz w:val="21"/>
        </w:rPr>
        <w:t>».</w:t>
      </w:r>
    </w:p>
    <w:p w14:paraId="0EAE51A1" w14:textId="77777777" w:rsidR="00541C0A" w:rsidRDefault="00000000">
      <w:pPr>
        <w:numPr>
          <w:ilvl w:val="0"/>
          <w:numId w:val="9"/>
        </w:numPr>
      </w:pPr>
      <w:r>
        <w:rPr>
          <w:sz w:val="21"/>
        </w:rPr>
        <w:t>«</w:t>
      </w:r>
      <w:proofErr w:type="spellStart"/>
      <w:r>
        <w:rPr>
          <w:sz w:val="21"/>
        </w:rPr>
        <w:t>Відділення</w:t>
      </w:r>
      <w:proofErr w:type="spellEnd"/>
      <w:r>
        <w:rPr>
          <w:sz w:val="21"/>
        </w:rPr>
        <w:t>».</w:t>
      </w:r>
    </w:p>
    <w:p w14:paraId="507E5259" w14:textId="77777777" w:rsidR="00541C0A" w:rsidRDefault="00000000">
      <w:pPr>
        <w:numPr>
          <w:ilvl w:val="0"/>
          <w:numId w:val="9"/>
        </w:numPr>
      </w:pPr>
      <w:r>
        <w:rPr>
          <w:sz w:val="21"/>
        </w:rPr>
        <w:t>«</w:t>
      </w:r>
      <w:proofErr w:type="spellStart"/>
      <w:r>
        <w:rPr>
          <w:sz w:val="21"/>
        </w:rPr>
        <w:t>Циклові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комісії</w:t>
      </w:r>
      <w:proofErr w:type="spellEnd"/>
      <w:r>
        <w:rPr>
          <w:sz w:val="21"/>
        </w:rPr>
        <w:t>».</w:t>
      </w:r>
    </w:p>
    <w:p w14:paraId="1929F767" w14:textId="77777777" w:rsidR="00541C0A" w:rsidRDefault="00000000">
      <w:pPr>
        <w:pStyle w:val="ListBullet"/>
      </w:pPr>
      <w:proofErr w:type="spellStart"/>
      <w:r>
        <w:rPr>
          <w:sz w:val="21"/>
        </w:rPr>
        <w:t>Порядок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швидких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переходів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англійською</w:t>
      </w:r>
      <w:proofErr w:type="spellEnd"/>
      <w:r>
        <w:rPr>
          <w:sz w:val="21"/>
        </w:rPr>
        <w:t>:</w:t>
      </w:r>
    </w:p>
    <w:p w14:paraId="7A04E070" w14:textId="77777777" w:rsidR="00541C0A" w:rsidRDefault="00000000">
      <w:pPr>
        <w:numPr>
          <w:ilvl w:val="0"/>
          <w:numId w:val="10"/>
        </w:numPr>
      </w:pPr>
      <w:r>
        <w:rPr>
          <w:sz w:val="21"/>
        </w:rPr>
        <w:t>«Class schedule».</w:t>
      </w:r>
    </w:p>
    <w:p w14:paraId="28232778" w14:textId="77777777" w:rsidR="00541C0A" w:rsidRDefault="00000000">
      <w:pPr>
        <w:numPr>
          <w:ilvl w:val="0"/>
          <w:numId w:val="10"/>
        </w:numPr>
      </w:pPr>
      <w:r>
        <w:rPr>
          <w:sz w:val="21"/>
        </w:rPr>
        <w:t>«Educational programs».</w:t>
      </w:r>
    </w:p>
    <w:p w14:paraId="67ADE6F4" w14:textId="77777777" w:rsidR="00541C0A" w:rsidRDefault="00000000">
      <w:pPr>
        <w:numPr>
          <w:ilvl w:val="0"/>
          <w:numId w:val="10"/>
        </w:numPr>
      </w:pPr>
      <w:r>
        <w:rPr>
          <w:sz w:val="21"/>
        </w:rPr>
        <w:t>«Admissions».</w:t>
      </w:r>
    </w:p>
    <w:p w14:paraId="15821FF8" w14:textId="77777777" w:rsidR="00541C0A" w:rsidRDefault="00000000">
      <w:pPr>
        <w:numPr>
          <w:ilvl w:val="0"/>
          <w:numId w:val="10"/>
        </w:numPr>
      </w:pPr>
      <w:r>
        <w:rPr>
          <w:sz w:val="21"/>
        </w:rPr>
        <w:t>«Admission rules».</w:t>
      </w:r>
    </w:p>
    <w:p w14:paraId="3C113434" w14:textId="77777777" w:rsidR="00541C0A" w:rsidRDefault="00000000">
      <w:pPr>
        <w:numPr>
          <w:ilvl w:val="0"/>
          <w:numId w:val="10"/>
        </w:numPr>
      </w:pPr>
      <w:r>
        <w:rPr>
          <w:sz w:val="21"/>
        </w:rPr>
        <w:t>«Departments».</w:t>
      </w:r>
    </w:p>
    <w:p w14:paraId="7B0C70D3" w14:textId="77777777" w:rsidR="00541C0A" w:rsidRDefault="00000000">
      <w:pPr>
        <w:numPr>
          <w:ilvl w:val="0"/>
          <w:numId w:val="10"/>
        </w:numPr>
      </w:pPr>
      <w:r>
        <w:rPr>
          <w:sz w:val="21"/>
        </w:rPr>
        <w:t>«Subject commissions».</w:t>
      </w:r>
    </w:p>
    <w:p w14:paraId="275148DD" w14:textId="77777777" w:rsidR="00541C0A" w:rsidRDefault="00000000">
      <w:pPr>
        <w:pStyle w:val="ListBullet"/>
      </w:pP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desktop і tablet </w:t>
      </w:r>
      <w:proofErr w:type="spellStart"/>
      <w:r>
        <w:rPr>
          <w:sz w:val="21"/>
        </w:rPr>
        <w:t>швидкі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переходи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показуються</w:t>
      </w:r>
      <w:proofErr w:type="spellEnd"/>
      <w:r>
        <w:rPr>
          <w:sz w:val="21"/>
        </w:rPr>
        <w:t xml:space="preserve"> у </w:t>
      </w:r>
      <w:proofErr w:type="spellStart"/>
      <w:r>
        <w:rPr>
          <w:sz w:val="21"/>
        </w:rPr>
        <w:t>дві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колонки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під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брендом</w:t>
      </w:r>
      <w:proofErr w:type="spellEnd"/>
      <w:r>
        <w:rPr>
          <w:sz w:val="21"/>
        </w:rPr>
        <w:t>.</w:t>
      </w:r>
    </w:p>
    <w:p w14:paraId="746503A6" w14:textId="77777777" w:rsidR="00541C0A" w:rsidRDefault="00000000">
      <w:pPr>
        <w:pStyle w:val="ListBullet"/>
      </w:pP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дуже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вузьких</w:t>
      </w:r>
      <w:proofErr w:type="spellEnd"/>
      <w:r>
        <w:rPr>
          <w:sz w:val="21"/>
        </w:rPr>
        <w:t xml:space="preserve"> mobile-</w:t>
      </w:r>
      <w:proofErr w:type="spellStart"/>
      <w:r>
        <w:rPr>
          <w:sz w:val="21"/>
        </w:rPr>
        <w:t>ширинах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допускається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одна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колонка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уникнення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стискання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або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обрізання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тексту</w:t>
      </w:r>
      <w:proofErr w:type="spellEnd"/>
      <w:r>
        <w:rPr>
          <w:sz w:val="21"/>
        </w:rPr>
        <w:t>.</w:t>
      </w:r>
    </w:p>
    <w:p w14:paraId="6249EE70" w14:textId="77777777" w:rsidR="00541C0A" w:rsidRDefault="00000000">
      <w:pPr>
        <w:pStyle w:val="ListBullet"/>
      </w:pPr>
      <w:proofErr w:type="spellStart"/>
      <w:r>
        <w:rPr>
          <w:sz w:val="21"/>
        </w:rPr>
        <w:t>Кнопки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швидких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переходів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мають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бути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стриманими</w:t>
      </w:r>
      <w:proofErr w:type="spellEnd"/>
      <w:r>
        <w:rPr>
          <w:sz w:val="21"/>
        </w:rPr>
        <w:t xml:space="preserve">: </w:t>
      </w:r>
      <w:proofErr w:type="spellStart"/>
      <w:r>
        <w:rPr>
          <w:sz w:val="21"/>
        </w:rPr>
        <w:t>темний</w:t>
      </w:r>
      <w:proofErr w:type="spellEnd"/>
      <w:r>
        <w:rPr>
          <w:sz w:val="21"/>
        </w:rPr>
        <w:t xml:space="preserve"> footer, </w:t>
      </w:r>
      <w:proofErr w:type="spellStart"/>
      <w:r>
        <w:rPr>
          <w:sz w:val="21"/>
        </w:rPr>
        <w:t>світлий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текст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тонка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напівпрозора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межа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легкий</w:t>
      </w:r>
      <w:proofErr w:type="spellEnd"/>
      <w:r>
        <w:rPr>
          <w:sz w:val="21"/>
        </w:rPr>
        <w:t xml:space="preserve"> hover-</w:t>
      </w:r>
      <w:proofErr w:type="spellStart"/>
      <w:r>
        <w:rPr>
          <w:sz w:val="21"/>
        </w:rPr>
        <w:t>стан</w:t>
      </w:r>
      <w:proofErr w:type="spellEnd"/>
      <w:r>
        <w:rPr>
          <w:sz w:val="21"/>
        </w:rPr>
        <w:t>.</w:t>
      </w:r>
    </w:p>
    <w:p w14:paraId="494D378C" w14:textId="77777777" w:rsidR="00541C0A" w:rsidRDefault="00000000">
      <w:pPr>
        <w:pStyle w:val="Heading2"/>
      </w:pPr>
      <w:proofErr w:type="spellStart"/>
      <w:r>
        <w:rPr>
          <w:rFonts w:ascii="Calibri" w:eastAsia="Calibri" w:hAnsi="Calibri" w:cs="Calibri"/>
        </w:rPr>
        <w:t>Колонка</w:t>
      </w:r>
      <w:proofErr w:type="spellEnd"/>
      <w:r>
        <w:rPr>
          <w:rFonts w:ascii="Calibri" w:eastAsia="Calibri" w:hAnsi="Calibri" w:cs="Calibri"/>
        </w:rPr>
        <w:t xml:space="preserve"> «</w:t>
      </w:r>
      <w:proofErr w:type="spellStart"/>
      <w:r>
        <w:rPr>
          <w:rFonts w:ascii="Calibri" w:eastAsia="Calibri" w:hAnsi="Calibri" w:cs="Calibri"/>
        </w:rPr>
        <w:t>Навігація</w:t>
      </w:r>
      <w:proofErr w:type="spellEnd"/>
      <w:r>
        <w:rPr>
          <w:rFonts w:ascii="Calibri" w:eastAsia="Calibri" w:hAnsi="Calibri" w:cs="Calibri"/>
        </w:rPr>
        <w:t>»</w:t>
      </w:r>
    </w:p>
    <w:p w14:paraId="3258CF2D" w14:textId="77777777" w:rsidR="00541C0A" w:rsidRDefault="00000000">
      <w:pPr>
        <w:pStyle w:val="ListBullet"/>
      </w:pPr>
      <w:proofErr w:type="spellStart"/>
      <w:r>
        <w:rPr>
          <w:sz w:val="21"/>
        </w:rPr>
        <w:t>Колонка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Навігація</w:t>
      </w:r>
      <w:proofErr w:type="spellEnd"/>
      <w:r>
        <w:rPr>
          <w:sz w:val="21"/>
        </w:rPr>
        <w:t xml:space="preserve">» </w:t>
      </w:r>
      <w:proofErr w:type="spellStart"/>
      <w:r>
        <w:rPr>
          <w:sz w:val="21"/>
        </w:rPr>
        <w:t>містить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основні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розділи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сайту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без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дублювання</w:t>
      </w:r>
      <w:proofErr w:type="spellEnd"/>
      <w:r>
        <w:rPr>
          <w:sz w:val="21"/>
        </w:rPr>
        <w:t xml:space="preserve"> CTA «</w:t>
      </w:r>
      <w:proofErr w:type="spellStart"/>
      <w:r>
        <w:rPr>
          <w:sz w:val="21"/>
        </w:rPr>
        <w:t>Вступ</w:t>
      </w:r>
      <w:proofErr w:type="spellEnd"/>
      <w:r>
        <w:rPr>
          <w:sz w:val="21"/>
        </w:rPr>
        <w:t xml:space="preserve">» </w:t>
      </w:r>
      <w:proofErr w:type="spellStart"/>
      <w:r>
        <w:rPr>
          <w:sz w:val="21"/>
        </w:rPr>
        <w:t>як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окремої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кнопки</w:t>
      </w:r>
      <w:proofErr w:type="spellEnd"/>
      <w:r>
        <w:rPr>
          <w:sz w:val="21"/>
        </w:rPr>
        <w:t>.</w:t>
      </w:r>
    </w:p>
    <w:p w14:paraId="1410B89C" w14:textId="77777777" w:rsidR="00541C0A" w:rsidRDefault="00000000">
      <w:pPr>
        <w:pStyle w:val="ListBullet"/>
      </w:pPr>
      <w:proofErr w:type="spellStart"/>
      <w:r>
        <w:rPr>
          <w:sz w:val="21"/>
        </w:rPr>
        <w:t>Порядок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пунктів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українською</w:t>
      </w:r>
      <w:proofErr w:type="spellEnd"/>
      <w:r>
        <w:rPr>
          <w:sz w:val="21"/>
        </w:rPr>
        <w:t>:</w:t>
      </w:r>
    </w:p>
    <w:p w14:paraId="6086E22E" w14:textId="77777777" w:rsidR="00541C0A" w:rsidRDefault="00000000">
      <w:pPr>
        <w:numPr>
          <w:ilvl w:val="0"/>
          <w:numId w:val="11"/>
        </w:numPr>
      </w:pPr>
      <w:r>
        <w:rPr>
          <w:sz w:val="21"/>
        </w:rPr>
        <w:t>«</w:t>
      </w:r>
      <w:proofErr w:type="spellStart"/>
      <w:r>
        <w:rPr>
          <w:sz w:val="21"/>
        </w:rPr>
        <w:t>Коледж</w:t>
      </w:r>
      <w:proofErr w:type="spellEnd"/>
      <w:r>
        <w:rPr>
          <w:sz w:val="21"/>
        </w:rPr>
        <w:t>».</w:t>
      </w:r>
    </w:p>
    <w:p w14:paraId="319FF0AE" w14:textId="77777777" w:rsidR="00541C0A" w:rsidRDefault="00000000">
      <w:pPr>
        <w:numPr>
          <w:ilvl w:val="0"/>
          <w:numId w:val="11"/>
        </w:numPr>
      </w:pPr>
      <w:r>
        <w:rPr>
          <w:sz w:val="21"/>
        </w:rPr>
        <w:t>«</w:t>
      </w:r>
      <w:proofErr w:type="spellStart"/>
      <w:r>
        <w:rPr>
          <w:sz w:val="21"/>
        </w:rPr>
        <w:t>Абітурієнту</w:t>
      </w:r>
      <w:proofErr w:type="spellEnd"/>
      <w:r>
        <w:rPr>
          <w:sz w:val="21"/>
        </w:rPr>
        <w:t>».</w:t>
      </w:r>
    </w:p>
    <w:p w14:paraId="5FE10140" w14:textId="77777777" w:rsidR="00541C0A" w:rsidRDefault="00000000">
      <w:pPr>
        <w:numPr>
          <w:ilvl w:val="0"/>
          <w:numId w:val="11"/>
        </w:numPr>
      </w:pPr>
      <w:r>
        <w:rPr>
          <w:sz w:val="21"/>
        </w:rPr>
        <w:t>«</w:t>
      </w:r>
      <w:proofErr w:type="spellStart"/>
      <w:r>
        <w:rPr>
          <w:sz w:val="21"/>
        </w:rPr>
        <w:t>Студенту</w:t>
      </w:r>
      <w:proofErr w:type="spellEnd"/>
      <w:r>
        <w:rPr>
          <w:sz w:val="21"/>
        </w:rPr>
        <w:t>».</w:t>
      </w:r>
    </w:p>
    <w:p w14:paraId="55F9DD60" w14:textId="77777777" w:rsidR="00541C0A" w:rsidRDefault="00000000">
      <w:pPr>
        <w:numPr>
          <w:ilvl w:val="0"/>
          <w:numId w:val="11"/>
        </w:numPr>
      </w:pPr>
      <w:r>
        <w:rPr>
          <w:sz w:val="21"/>
        </w:rPr>
        <w:t>«</w:t>
      </w:r>
      <w:proofErr w:type="spellStart"/>
      <w:r>
        <w:rPr>
          <w:sz w:val="21"/>
        </w:rPr>
        <w:t>Випускнику</w:t>
      </w:r>
      <w:proofErr w:type="spellEnd"/>
      <w:r>
        <w:rPr>
          <w:sz w:val="21"/>
        </w:rPr>
        <w:t>».</w:t>
      </w:r>
    </w:p>
    <w:p w14:paraId="6DAE7FA4" w14:textId="77777777" w:rsidR="00541C0A" w:rsidRDefault="00000000">
      <w:pPr>
        <w:numPr>
          <w:ilvl w:val="0"/>
          <w:numId w:val="11"/>
        </w:numPr>
      </w:pPr>
      <w:r>
        <w:rPr>
          <w:sz w:val="21"/>
        </w:rPr>
        <w:t>«</w:t>
      </w:r>
      <w:proofErr w:type="spellStart"/>
      <w:r>
        <w:rPr>
          <w:sz w:val="21"/>
        </w:rPr>
        <w:t>Наука</w:t>
      </w:r>
      <w:proofErr w:type="spellEnd"/>
      <w:r>
        <w:rPr>
          <w:sz w:val="21"/>
        </w:rPr>
        <w:t>».</w:t>
      </w:r>
    </w:p>
    <w:p w14:paraId="5A63B9A0" w14:textId="77777777" w:rsidR="00541C0A" w:rsidRDefault="00000000">
      <w:pPr>
        <w:numPr>
          <w:ilvl w:val="0"/>
          <w:numId w:val="11"/>
        </w:numPr>
      </w:pPr>
      <w:r>
        <w:rPr>
          <w:sz w:val="21"/>
        </w:rPr>
        <w:t>«</w:t>
      </w:r>
      <w:proofErr w:type="spellStart"/>
      <w:r>
        <w:rPr>
          <w:sz w:val="21"/>
        </w:rPr>
        <w:t>Бібліотека</w:t>
      </w:r>
      <w:proofErr w:type="spellEnd"/>
      <w:r>
        <w:rPr>
          <w:sz w:val="21"/>
        </w:rPr>
        <w:t>».</w:t>
      </w:r>
    </w:p>
    <w:p w14:paraId="3ED5237D" w14:textId="77777777" w:rsidR="00541C0A" w:rsidRDefault="00000000">
      <w:pPr>
        <w:numPr>
          <w:ilvl w:val="0"/>
          <w:numId w:val="11"/>
        </w:numPr>
      </w:pPr>
      <w:r>
        <w:rPr>
          <w:sz w:val="21"/>
        </w:rPr>
        <w:t>«</w:t>
      </w:r>
      <w:proofErr w:type="spellStart"/>
      <w:r>
        <w:rPr>
          <w:sz w:val="21"/>
        </w:rPr>
        <w:t>Новини</w:t>
      </w:r>
      <w:proofErr w:type="spellEnd"/>
      <w:r>
        <w:rPr>
          <w:sz w:val="21"/>
        </w:rPr>
        <w:t>».</w:t>
      </w:r>
    </w:p>
    <w:p w14:paraId="11BF4FA0" w14:textId="77777777" w:rsidR="00541C0A" w:rsidRDefault="00000000">
      <w:pPr>
        <w:pStyle w:val="ListBullet"/>
      </w:pPr>
      <w:proofErr w:type="spellStart"/>
      <w:r>
        <w:rPr>
          <w:sz w:val="21"/>
        </w:rPr>
        <w:t>Порядок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пунктів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англійською</w:t>
      </w:r>
      <w:proofErr w:type="spellEnd"/>
      <w:r>
        <w:rPr>
          <w:sz w:val="21"/>
        </w:rPr>
        <w:t>:</w:t>
      </w:r>
    </w:p>
    <w:p w14:paraId="735E5F19" w14:textId="77777777" w:rsidR="00541C0A" w:rsidRDefault="00000000">
      <w:pPr>
        <w:numPr>
          <w:ilvl w:val="0"/>
          <w:numId w:val="12"/>
        </w:numPr>
      </w:pPr>
      <w:r>
        <w:rPr>
          <w:sz w:val="21"/>
        </w:rPr>
        <w:t>«College».</w:t>
      </w:r>
    </w:p>
    <w:p w14:paraId="06734835" w14:textId="77777777" w:rsidR="00541C0A" w:rsidRDefault="00000000">
      <w:pPr>
        <w:numPr>
          <w:ilvl w:val="0"/>
          <w:numId w:val="12"/>
        </w:numPr>
      </w:pPr>
      <w:r>
        <w:rPr>
          <w:sz w:val="21"/>
        </w:rPr>
        <w:t>«Applicants».</w:t>
      </w:r>
    </w:p>
    <w:p w14:paraId="0FA5D1FA" w14:textId="77777777" w:rsidR="00541C0A" w:rsidRDefault="00000000">
      <w:pPr>
        <w:numPr>
          <w:ilvl w:val="0"/>
          <w:numId w:val="12"/>
        </w:numPr>
      </w:pPr>
      <w:r>
        <w:rPr>
          <w:sz w:val="21"/>
        </w:rPr>
        <w:lastRenderedPageBreak/>
        <w:t>«Students».</w:t>
      </w:r>
    </w:p>
    <w:p w14:paraId="67752A8D" w14:textId="77777777" w:rsidR="00541C0A" w:rsidRDefault="00000000">
      <w:pPr>
        <w:numPr>
          <w:ilvl w:val="0"/>
          <w:numId w:val="12"/>
        </w:numPr>
      </w:pPr>
      <w:r>
        <w:rPr>
          <w:sz w:val="21"/>
        </w:rPr>
        <w:t>«Alumni».</w:t>
      </w:r>
    </w:p>
    <w:p w14:paraId="14EE4F0C" w14:textId="77777777" w:rsidR="00541C0A" w:rsidRDefault="00000000">
      <w:pPr>
        <w:numPr>
          <w:ilvl w:val="0"/>
          <w:numId w:val="12"/>
        </w:numPr>
      </w:pPr>
      <w:r>
        <w:rPr>
          <w:sz w:val="21"/>
        </w:rPr>
        <w:t>«Research».</w:t>
      </w:r>
    </w:p>
    <w:p w14:paraId="155B4173" w14:textId="77777777" w:rsidR="00541C0A" w:rsidRDefault="00000000">
      <w:pPr>
        <w:numPr>
          <w:ilvl w:val="0"/>
          <w:numId w:val="12"/>
        </w:numPr>
      </w:pPr>
      <w:r>
        <w:rPr>
          <w:sz w:val="21"/>
        </w:rPr>
        <w:t>«Library».</w:t>
      </w:r>
    </w:p>
    <w:p w14:paraId="68EA9431" w14:textId="77777777" w:rsidR="00541C0A" w:rsidRDefault="00000000">
      <w:pPr>
        <w:numPr>
          <w:ilvl w:val="0"/>
          <w:numId w:val="12"/>
        </w:numPr>
      </w:pPr>
      <w:r>
        <w:rPr>
          <w:sz w:val="21"/>
        </w:rPr>
        <w:t>«News».</w:t>
      </w:r>
    </w:p>
    <w:p w14:paraId="0A441D95" w14:textId="77777777" w:rsidR="00541C0A" w:rsidRDefault="00000000">
      <w:pPr>
        <w:pStyle w:val="ListBullet"/>
      </w:pP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desktop/tablet </w:t>
      </w:r>
      <w:proofErr w:type="spellStart"/>
      <w:r>
        <w:rPr>
          <w:sz w:val="21"/>
        </w:rPr>
        <w:t>колонка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Навігація</w:t>
      </w:r>
      <w:proofErr w:type="spellEnd"/>
      <w:r>
        <w:rPr>
          <w:sz w:val="21"/>
        </w:rPr>
        <w:t xml:space="preserve">» у footer </w:t>
      </w:r>
      <w:proofErr w:type="spellStart"/>
      <w:r>
        <w:rPr>
          <w:sz w:val="21"/>
        </w:rPr>
        <w:t>вирівнюється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так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щоб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візуально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збалансувати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відстані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між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брендовим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блоком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швидкими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переходами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колонкою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контактів</w:t>
      </w:r>
      <w:proofErr w:type="spellEnd"/>
      <w:r>
        <w:rPr>
          <w:sz w:val="21"/>
        </w:rPr>
        <w:t>.</w:t>
      </w:r>
    </w:p>
    <w:p w14:paraId="722F8151" w14:textId="77777777" w:rsidR="00541C0A" w:rsidRDefault="00000000">
      <w:pPr>
        <w:pStyle w:val="ListBullet"/>
      </w:pP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mobile </w:t>
      </w:r>
      <w:proofErr w:type="spellStart"/>
      <w:r>
        <w:rPr>
          <w:sz w:val="21"/>
        </w:rPr>
        <w:t>колонка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Навігація</w:t>
      </w:r>
      <w:proofErr w:type="spellEnd"/>
      <w:r>
        <w:rPr>
          <w:sz w:val="21"/>
        </w:rPr>
        <w:t xml:space="preserve">» </w:t>
      </w:r>
      <w:proofErr w:type="spellStart"/>
      <w:r>
        <w:rPr>
          <w:sz w:val="21"/>
        </w:rPr>
        <w:t>повертається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природного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лівого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вирівнювання</w:t>
      </w:r>
      <w:proofErr w:type="spellEnd"/>
      <w:r>
        <w:rPr>
          <w:sz w:val="21"/>
        </w:rPr>
        <w:t>.</w:t>
      </w:r>
    </w:p>
    <w:p w14:paraId="2380F65D" w14:textId="77777777" w:rsidR="00541C0A" w:rsidRDefault="00000000">
      <w:pPr>
        <w:pStyle w:val="Heading2"/>
      </w:pPr>
      <w:proofErr w:type="spellStart"/>
      <w:r>
        <w:rPr>
          <w:rFonts w:ascii="Calibri" w:eastAsia="Calibri" w:hAnsi="Calibri" w:cs="Calibri"/>
        </w:rPr>
        <w:t>Колонка</w:t>
      </w:r>
      <w:proofErr w:type="spellEnd"/>
      <w:r>
        <w:rPr>
          <w:rFonts w:ascii="Calibri" w:eastAsia="Calibri" w:hAnsi="Calibri" w:cs="Calibri"/>
        </w:rPr>
        <w:t xml:space="preserve"> «</w:t>
      </w:r>
      <w:proofErr w:type="spellStart"/>
      <w:r>
        <w:rPr>
          <w:rFonts w:ascii="Calibri" w:eastAsia="Calibri" w:hAnsi="Calibri" w:cs="Calibri"/>
        </w:rPr>
        <w:t>Контакти</w:t>
      </w:r>
      <w:proofErr w:type="spellEnd"/>
      <w:r>
        <w:rPr>
          <w:rFonts w:ascii="Calibri" w:eastAsia="Calibri" w:hAnsi="Calibri" w:cs="Calibri"/>
        </w:rPr>
        <w:t>»</w:t>
      </w:r>
    </w:p>
    <w:p w14:paraId="257823E1" w14:textId="77777777" w:rsidR="00541C0A" w:rsidRDefault="00000000">
      <w:pPr>
        <w:pStyle w:val="ListBullet"/>
      </w:pPr>
      <w:proofErr w:type="spellStart"/>
      <w:r>
        <w:rPr>
          <w:sz w:val="21"/>
        </w:rPr>
        <w:t>Колонка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Контакти</w:t>
      </w:r>
      <w:proofErr w:type="spellEnd"/>
      <w:r>
        <w:rPr>
          <w:sz w:val="21"/>
        </w:rPr>
        <w:t xml:space="preserve">» </w:t>
      </w:r>
      <w:proofErr w:type="spellStart"/>
      <w:r>
        <w:rPr>
          <w:sz w:val="21"/>
        </w:rPr>
        <w:t>містить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такі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елементи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українською</w:t>
      </w:r>
      <w:proofErr w:type="spellEnd"/>
      <w:r>
        <w:rPr>
          <w:sz w:val="21"/>
        </w:rPr>
        <w:t>:</w:t>
      </w:r>
    </w:p>
    <w:p w14:paraId="0D053D44" w14:textId="77777777" w:rsidR="00541C0A" w:rsidRDefault="00000000">
      <w:pPr>
        <w:pStyle w:val="ListBullet2"/>
      </w:pPr>
      <w:proofErr w:type="spellStart"/>
      <w:r>
        <w:rPr>
          <w:sz w:val="21"/>
        </w:rPr>
        <w:t>адреса</w:t>
      </w:r>
      <w:proofErr w:type="spellEnd"/>
      <w:r>
        <w:rPr>
          <w:sz w:val="21"/>
        </w:rPr>
        <w:t>: «</w:t>
      </w:r>
      <w:proofErr w:type="spellStart"/>
      <w:r>
        <w:rPr>
          <w:sz w:val="21"/>
        </w:rPr>
        <w:t>вул</w:t>
      </w:r>
      <w:proofErr w:type="spellEnd"/>
      <w:r>
        <w:rPr>
          <w:sz w:val="21"/>
        </w:rPr>
        <w:t xml:space="preserve">. </w:t>
      </w:r>
      <w:proofErr w:type="spellStart"/>
      <w:r>
        <w:rPr>
          <w:sz w:val="21"/>
        </w:rPr>
        <w:t>Юлії</w:t>
      </w:r>
      <w:proofErr w:type="spellEnd"/>
      <w:r>
        <w:rPr>
          <w:sz w:val="21"/>
        </w:rPr>
        <w:t xml:space="preserve"> Здановської, 18, м. </w:t>
      </w:r>
      <w:proofErr w:type="spellStart"/>
      <w:r>
        <w:rPr>
          <w:sz w:val="21"/>
        </w:rPr>
        <w:t>Київ</w:t>
      </w:r>
      <w:proofErr w:type="spellEnd"/>
      <w:r>
        <w:rPr>
          <w:sz w:val="21"/>
        </w:rPr>
        <w:t>, 03022»;</w:t>
      </w:r>
    </w:p>
    <w:p w14:paraId="1D0C1AF8" w14:textId="77777777" w:rsidR="00541C0A" w:rsidRDefault="00000000">
      <w:pPr>
        <w:pStyle w:val="ListBullet2"/>
      </w:pPr>
      <w:proofErr w:type="spellStart"/>
      <w:r>
        <w:rPr>
          <w:sz w:val="21"/>
        </w:rPr>
        <w:t>телефон</w:t>
      </w:r>
      <w:proofErr w:type="spellEnd"/>
      <w:r>
        <w:rPr>
          <w:sz w:val="21"/>
        </w:rPr>
        <w:t>: «+38 (044) 258-20-29»;</w:t>
      </w:r>
    </w:p>
    <w:p w14:paraId="74735795" w14:textId="77777777" w:rsidR="00541C0A" w:rsidRDefault="00000000">
      <w:pPr>
        <w:pStyle w:val="ListBullet2"/>
      </w:pPr>
      <w:r>
        <w:rPr>
          <w:sz w:val="21"/>
        </w:rPr>
        <w:t xml:space="preserve">email: </w:t>
      </w:r>
      <w:r>
        <w:rPr>
          <w:rFonts w:ascii="Consolas" w:eastAsia="Consolas" w:hAnsi="Consolas" w:cs="Consolas"/>
          <w:color w:val="555555"/>
          <w:sz w:val="19"/>
        </w:rPr>
        <w:t>rector@kkibp.edu.ua</w:t>
      </w:r>
      <w:r>
        <w:rPr>
          <w:sz w:val="21"/>
        </w:rPr>
        <w:t>;</w:t>
      </w:r>
    </w:p>
    <w:p w14:paraId="07F3F7E0" w14:textId="77777777" w:rsidR="00541C0A" w:rsidRDefault="00000000">
      <w:pPr>
        <w:pStyle w:val="ListBullet2"/>
      </w:pPr>
      <w:proofErr w:type="spellStart"/>
      <w:r>
        <w:rPr>
          <w:sz w:val="21"/>
        </w:rPr>
        <w:t>години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роботи</w:t>
      </w:r>
      <w:proofErr w:type="spellEnd"/>
      <w:r>
        <w:rPr>
          <w:sz w:val="21"/>
        </w:rPr>
        <w:t>: «</w:t>
      </w:r>
      <w:proofErr w:type="spellStart"/>
      <w:r>
        <w:rPr>
          <w:sz w:val="21"/>
        </w:rPr>
        <w:t>Пн-Пт</w:t>
      </w:r>
      <w:proofErr w:type="spellEnd"/>
      <w:r>
        <w:rPr>
          <w:sz w:val="21"/>
        </w:rPr>
        <w:t>, 08:00–17:00»;</w:t>
      </w:r>
    </w:p>
    <w:p w14:paraId="357912E2" w14:textId="77777777" w:rsidR="00541C0A" w:rsidRDefault="00000000">
      <w:pPr>
        <w:pStyle w:val="ListBullet2"/>
      </w:pPr>
      <w:proofErr w:type="spellStart"/>
      <w:r>
        <w:rPr>
          <w:sz w:val="21"/>
        </w:rPr>
        <w:t>посилання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Відкрити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Google Maps»;</w:t>
      </w:r>
    </w:p>
    <w:p w14:paraId="00D63F06" w14:textId="77777777" w:rsidR="00541C0A" w:rsidRDefault="00000000">
      <w:pPr>
        <w:pStyle w:val="ListBullet2"/>
      </w:pPr>
      <w:proofErr w:type="spellStart"/>
      <w:r>
        <w:rPr>
          <w:sz w:val="21"/>
        </w:rPr>
        <w:t>іконки</w:t>
      </w:r>
      <w:proofErr w:type="spellEnd"/>
      <w:r>
        <w:rPr>
          <w:sz w:val="21"/>
        </w:rPr>
        <w:t xml:space="preserve"> Instagram і Facebook.</w:t>
      </w:r>
    </w:p>
    <w:p w14:paraId="363C7144" w14:textId="77777777" w:rsidR="00541C0A" w:rsidRDefault="00000000">
      <w:pPr>
        <w:pStyle w:val="ListBullet"/>
      </w:pPr>
      <w:proofErr w:type="spellStart"/>
      <w:r>
        <w:rPr>
          <w:sz w:val="21"/>
        </w:rPr>
        <w:t>Колонка</w:t>
      </w:r>
      <w:proofErr w:type="spellEnd"/>
      <w:r>
        <w:rPr>
          <w:sz w:val="21"/>
        </w:rPr>
        <w:t xml:space="preserve"> «Contacts» в </w:t>
      </w:r>
      <w:proofErr w:type="spellStart"/>
      <w:r>
        <w:rPr>
          <w:sz w:val="21"/>
        </w:rPr>
        <w:t>англійській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версії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містить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відповідні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переклади</w:t>
      </w:r>
      <w:proofErr w:type="spellEnd"/>
      <w:r>
        <w:rPr>
          <w:sz w:val="21"/>
        </w:rPr>
        <w:t>:</w:t>
      </w:r>
    </w:p>
    <w:p w14:paraId="47D21E5D" w14:textId="77777777" w:rsidR="00541C0A" w:rsidRDefault="00000000">
      <w:pPr>
        <w:pStyle w:val="ListBullet2"/>
      </w:pPr>
      <w:r>
        <w:rPr>
          <w:sz w:val="21"/>
        </w:rPr>
        <w:t xml:space="preserve">«18 </w:t>
      </w:r>
      <w:proofErr w:type="spellStart"/>
      <w:r>
        <w:rPr>
          <w:sz w:val="21"/>
        </w:rPr>
        <w:t>Yulii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Zdanovskoi</w:t>
      </w:r>
      <w:proofErr w:type="spellEnd"/>
      <w:r>
        <w:rPr>
          <w:sz w:val="21"/>
        </w:rPr>
        <w:t xml:space="preserve"> St., Kyiv, 03022»;</w:t>
      </w:r>
    </w:p>
    <w:p w14:paraId="62E3A0DD" w14:textId="77777777" w:rsidR="00541C0A" w:rsidRDefault="00000000">
      <w:pPr>
        <w:pStyle w:val="ListBullet2"/>
      </w:pPr>
      <w:r>
        <w:rPr>
          <w:sz w:val="21"/>
        </w:rPr>
        <w:t>«+38 (044) 258-20-29»;</w:t>
      </w:r>
    </w:p>
    <w:p w14:paraId="519F1846" w14:textId="77777777" w:rsidR="00541C0A" w:rsidRDefault="00000000">
      <w:pPr>
        <w:pStyle w:val="ListBullet2"/>
      </w:pPr>
      <w:r>
        <w:rPr>
          <w:rFonts w:ascii="Consolas" w:eastAsia="Consolas" w:hAnsi="Consolas" w:cs="Consolas"/>
          <w:color w:val="555555"/>
          <w:sz w:val="19"/>
        </w:rPr>
        <w:t>rector@kkibp.edu.ua</w:t>
      </w:r>
      <w:r>
        <w:rPr>
          <w:sz w:val="21"/>
        </w:rPr>
        <w:t>;</w:t>
      </w:r>
    </w:p>
    <w:p w14:paraId="5F731509" w14:textId="77777777" w:rsidR="00541C0A" w:rsidRDefault="00000000">
      <w:pPr>
        <w:pStyle w:val="ListBullet2"/>
      </w:pPr>
      <w:r>
        <w:rPr>
          <w:sz w:val="21"/>
        </w:rPr>
        <w:t>«Mon-Fri, 08:00-17:00»;</w:t>
      </w:r>
    </w:p>
    <w:p w14:paraId="5CFAF1C7" w14:textId="77777777" w:rsidR="00541C0A" w:rsidRDefault="00000000">
      <w:pPr>
        <w:pStyle w:val="ListBullet2"/>
      </w:pPr>
      <w:r>
        <w:rPr>
          <w:sz w:val="21"/>
        </w:rPr>
        <w:t>«Open in Google Maps»;</w:t>
      </w:r>
    </w:p>
    <w:p w14:paraId="221A54A2" w14:textId="77777777" w:rsidR="00541C0A" w:rsidRDefault="00000000">
      <w:pPr>
        <w:pStyle w:val="ListBullet2"/>
      </w:pPr>
      <w:proofErr w:type="spellStart"/>
      <w:r>
        <w:rPr>
          <w:sz w:val="21"/>
        </w:rPr>
        <w:t>іконки</w:t>
      </w:r>
      <w:proofErr w:type="spellEnd"/>
      <w:r>
        <w:rPr>
          <w:sz w:val="21"/>
        </w:rPr>
        <w:t xml:space="preserve"> Instagram і Facebook.</w:t>
      </w:r>
    </w:p>
    <w:p w14:paraId="672D8F8F" w14:textId="77777777" w:rsidR="00541C0A" w:rsidRDefault="00000000">
      <w:pPr>
        <w:pStyle w:val="ListBullet"/>
      </w:pPr>
      <w:proofErr w:type="spellStart"/>
      <w:r>
        <w:rPr>
          <w:sz w:val="21"/>
        </w:rPr>
        <w:t>Соціальні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мережі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вважаються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частиною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контактного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блоку</w:t>
      </w:r>
      <w:proofErr w:type="spellEnd"/>
      <w:r>
        <w:rPr>
          <w:sz w:val="21"/>
        </w:rPr>
        <w:t xml:space="preserve">, а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окремим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навігаційним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або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брендовим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блоком</w:t>
      </w:r>
      <w:proofErr w:type="spellEnd"/>
      <w:r>
        <w:rPr>
          <w:sz w:val="21"/>
        </w:rPr>
        <w:t>.</w:t>
      </w:r>
    </w:p>
    <w:p w14:paraId="59E95071" w14:textId="77777777" w:rsidR="00541C0A" w:rsidRDefault="00000000">
      <w:pPr>
        <w:pStyle w:val="Heading2"/>
      </w:pPr>
      <w:proofErr w:type="spellStart"/>
      <w:r>
        <w:rPr>
          <w:rFonts w:ascii="Calibri" w:eastAsia="Calibri" w:hAnsi="Calibri" w:cs="Calibri"/>
        </w:rPr>
        <w:t>Соціальні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мережі</w:t>
      </w:r>
      <w:proofErr w:type="spellEnd"/>
      <w:r>
        <w:rPr>
          <w:rFonts w:ascii="Calibri" w:eastAsia="Calibri" w:hAnsi="Calibri" w:cs="Calibri"/>
        </w:rPr>
        <w:t xml:space="preserve"> у footer</w:t>
      </w:r>
    </w:p>
    <w:p w14:paraId="66BFE3AD" w14:textId="77777777" w:rsidR="00541C0A" w:rsidRDefault="00000000">
      <w:pPr>
        <w:pStyle w:val="ListBullet"/>
      </w:pPr>
      <w:proofErr w:type="spellStart"/>
      <w:r>
        <w:rPr>
          <w:sz w:val="21"/>
        </w:rPr>
        <w:t>Іконки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соціальних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мереж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розміщуються</w:t>
      </w:r>
      <w:proofErr w:type="spellEnd"/>
      <w:r>
        <w:rPr>
          <w:sz w:val="21"/>
        </w:rPr>
        <w:t xml:space="preserve"> в </w:t>
      </w:r>
      <w:proofErr w:type="spellStart"/>
      <w:r>
        <w:rPr>
          <w:sz w:val="21"/>
        </w:rPr>
        <w:t>колонці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контактів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після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контактної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інформації</w:t>
      </w:r>
      <w:proofErr w:type="spellEnd"/>
      <w:r>
        <w:rPr>
          <w:sz w:val="21"/>
        </w:rPr>
        <w:t>.</w:t>
      </w:r>
    </w:p>
    <w:p w14:paraId="6A8E61E0" w14:textId="77777777" w:rsidR="00541C0A" w:rsidRDefault="00000000">
      <w:pPr>
        <w:pStyle w:val="ListBullet"/>
      </w:pPr>
      <w:proofErr w:type="spellStart"/>
      <w:r>
        <w:rPr>
          <w:sz w:val="21"/>
        </w:rPr>
        <w:t>Окремий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заголовок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Соціальні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мережі</w:t>
      </w:r>
      <w:proofErr w:type="spellEnd"/>
      <w:r>
        <w:rPr>
          <w:sz w:val="21"/>
        </w:rPr>
        <w:t xml:space="preserve">» у footer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використовується</w:t>
      </w:r>
      <w:proofErr w:type="spellEnd"/>
      <w:r>
        <w:rPr>
          <w:sz w:val="21"/>
        </w:rPr>
        <w:t>.</w:t>
      </w:r>
    </w:p>
    <w:p w14:paraId="734DBC24" w14:textId="77777777" w:rsidR="00541C0A" w:rsidRDefault="00000000">
      <w:pPr>
        <w:pStyle w:val="ListBullet"/>
      </w:pPr>
      <w:proofErr w:type="spellStart"/>
      <w:r>
        <w:rPr>
          <w:sz w:val="21"/>
        </w:rPr>
        <w:t>Порядок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іконок</w:t>
      </w:r>
      <w:proofErr w:type="spellEnd"/>
      <w:r>
        <w:rPr>
          <w:sz w:val="21"/>
        </w:rPr>
        <w:t xml:space="preserve">: Instagram, </w:t>
      </w:r>
      <w:proofErr w:type="spellStart"/>
      <w:r>
        <w:rPr>
          <w:sz w:val="21"/>
        </w:rPr>
        <w:t>потім</w:t>
      </w:r>
      <w:proofErr w:type="spellEnd"/>
      <w:r>
        <w:rPr>
          <w:sz w:val="21"/>
        </w:rPr>
        <w:t xml:space="preserve"> Facebook.</w:t>
      </w:r>
    </w:p>
    <w:p w14:paraId="0837B541" w14:textId="77777777" w:rsidR="00541C0A" w:rsidRDefault="00000000">
      <w:pPr>
        <w:pStyle w:val="ListBullet"/>
      </w:pPr>
      <w:proofErr w:type="spellStart"/>
      <w:r>
        <w:rPr>
          <w:sz w:val="21"/>
        </w:rPr>
        <w:t>Іконки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мають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бути</w:t>
      </w:r>
      <w:proofErr w:type="spellEnd"/>
      <w:r>
        <w:rPr>
          <w:sz w:val="21"/>
        </w:rPr>
        <w:t xml:space="preserve"> в </w:t>
      </w:r>
      <w:proofErr w:type="spellStart"/>
      <w:r>
        <w:rPr>
          <w:sz w:val="21"/>
        </w:rPr>
        <w:t>одному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горизонтальному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рядку</w:t>
      </w:r>
      <w:proofErr w:type="spellEnd"/>
      <w:r>
        <w:rPr>
          <w:sz w:val="21"/>
        </w:rPr>
        <w:t>.</w:t>
      </w:r>
    </w:p>
    <w:p w14:paraId="5C3141F9" w14:textId="77777777" w:rsidR="00541C0A" w:rsidRDefault="00000000">
      <w:pPr>
        <w:pStyle w:val="ListBullet"/>
      </w:pPr>
      <w:proofErr w:type="spellStart"/>
      <w:r>
        <w:rPr>
          <w:sz w:val="21"/>
        </w:rPr>
        <w:t>Посилання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Instagram і Facebook </w:t>
      </w:r>
      <w:proofErr w:type="spellStart"/>
      <w:r>
        <w:rPr>
          <w:sz w:val="21"/>
        </w:rPr>
        <w:t>відкриваються</w:t>
      </w:r>
      <w:proofErr w:type="spellEnd"/>
      <w:r>
        <w:rPr>
          <w:sz w:val="21"/>
        </w:rPr>
        <w:t xml:space="preserve"> в </w:t>
      </w:r>
      <w:proofErr w:type="spellStart"/>
      <w:r>
        <w:rPr>
          <w:sz w:val="21"/>
        </w:rPr>
        <w:t>новій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вкладці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мають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зрозумілі</w:t>
      </w:r>
      <w:proofErr w:type="spellEnd"/>
      <w:r>
        <w:rPr>
          <w:sz w:val="21"/>
        </w:rPr>
        <w:t xml:space="preserve"> </w:t>
      </w:r>
      <w:r>
        <w:rPr>
          <w:rFonts w:ascii="Consolas" w:eastAsia="Consolas" w:hAnsi="Consolas" w:cs="Consolas"/>
          <w:color w:val="555555"/>
          <w:sz w:val="19"/>
        </w:rPr>
        <w:t>aria-label</w:t>
      </w:r>
      <w:r>
        <w:rPr>
          <w:sz w:val="21"/>
        </w:rPr>
        <w:t>.</w:t>
      </w:r>
    </w:p>
    <w:p w14:paraId="68BCD29C" w14:textId="77777777" w:rsidR="00541C0A" w:rsidRDefault="00000000">
      <w:pPr>
        <w:pStyle w:val="Heading2"/>
      </w:pPr>
      <w:proofErr w:type="spellStart"/>
      <w:r>
        <w:rPr>
          <w:rFonts w:ascii="Calibri" w:eastAsia="Calibri" w:hAnsi="Calibri" w:cs="Calibri"/>
        </w:rPr>
        <w:t>Нижній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ряд</w:t>
      </w:r>
      <w:proofErr w:type="spellEnd"/>
      <w:r>
        <w:rPr>
          <w:rFonts w:ascii="Calibri" w:eastAsia="Calibri" w:hAnsi="Calibri" w:cs="Calibri"/>
        </w:rPr>
        <w:t xml:space="preserve"> footer і </w:t>
      </w:r>
      <w:proofErr w:type="spellStart"/>
      <w:r>
        <w:rPr>
          <w:rFonts w:ascii="Calibri" w:eastAsia="Calibri" w:hAnsi="Calibri" w:cs="Calibri"/>
        </w:rPr>
        <w:t>службові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елементи</w:t>
      </w:r>
      <w:proofErr w:type="spellEnd"/>
    </w:p>
    <w:p w14:paraId="2EE88CC1" w14:textId="77777777" w:rsidR="00541C0A" w:rsidRDefault="00000000">
      <w:pPr>
        <w:pStyle w:val="ListBullet"/>
      </w:pPr>
      <w:proofErr w:type="spellStart"/>
      <w:r>
        <w:rPr>
          <w:sz w:val="21"/>
        </w:rPr>
        <w:t>Нижній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ряд</w:t>
      </w:r>
      <w:proofErr w:type="spellEnd"/>
      <w:r>
        <w:rPr>
          <w:sz w:val="21"/>
        </w:rPr>
        <w:t xml:space="preserve"> footer </w:t>
      </w:r>
      <w:proofErr w:type="spellStart"/>
      <w:r>
        <w:rPr>
          <w:sz w:val="21"/>
        </w:rPr>
        <w:t>містить</w:t>
      </w:r>
      <w:proofErr w:type="spellEnd"/>
      <w:r>
        <w:rPr>
          <w:sz w:val="21"/>
        </w:rPr>
        <w:t xml:space="preserve"> copyright </w:t>
      </w:r>
      <w:proofErr w:type="spellStart"/>
      <w:r>
        <w:rPr>
          <w:sz w:val="21"/>
        </w:rPr>
        <w:t>із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поточним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роком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повною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назвою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коледжу</w:t>
      </w:r>
      <w:proofErr w:type="spellEnd"/>
      <w:r>
        <w:rPr>
          <w:sz w:val="21"/>
        </w:rPr>
        <w:t>.</w:t>
      </w:r>
    </w:p>
    <w:p w14:paraId="2A6C990A" w14:textId="77777777" w:rsidR="00541C0A" w:rsidRDefault="00000000">
      <w:pPr>
        <w:pStyle w:val="ListBullet"/>
      </w:pPr>
      <w:proofErr w:type="spellStart"/>
      <w:r>
        <w:rPr>
          <w:sz w:val="21"/>
        </w:rPr>
        <w:lastRenderedPageBreak/>
        <w:t>Український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текст</w:t>
      </w:r>
      <w:proofErr w:type="spellEnd"/>
      <w:r>
        <w:rPr>
          <w:sz w:val="21"/>
        </w:rPr>
        <w:t xml:space="preserve"> copyright: «© [</w:t>
      </w:r>
      <w:proofErr w:type="spellStart"/>
      <w:r>
        <w:rPr>
          <w:sz w:val="21"/>
        </w:rPr>
        <w:t>рік</w:t>
      </w:r>
      <w:proofErr w:type="spellEnd"/>
      <w:r>
        <w:rPr>
          <w:sz w:val="21"/>
        </w:rPr>
        <w:t xml:space="preserve">] </w:t>
      </w:r>
      <w:proofErr w:type="spellStart"/>
      <w:r>
        <w:rPr>
          <w:sz w:val="21"/>
        </w:rPr>
        <w:t>Економіко-правовий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фаховий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коледж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Київського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кооперативного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інституту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бізнесу</w:t>
      </w:r>
      <w:proofErr w:type="spellEnd"/>
      <w:r>
        <w:rPr>
          <w:sz w:val="21"/>
        </w:rPr>
        <w:t xml:space="preserve"> і </w:t>
      </w:r>
      <w:proofErr w:type="spellStart"/>
      <w:proofErr w:type="gramStart"/>
      <w:r>
        <w:rPr>
          <w:sz w:val="21"/>
        </w:rPr>
        <w:t>права</w:t>
      </w:r>
      <w:proofErr w:type="spellEnd"/>
      <w:r>
        <w:rPr>
          <w:sz w:val="21"/>
        </w:rPr>
        <w:t>.»</w:t>
      </w:r>
      <w:proofErr w:type="gramEnd"/>
    </w:p>
    <w:p w14:paraId="2337CEB4" w14:textId="77777777" w:rsidR="00541C0A" w:rsidRDefault="00000000">
      <w:pPr>
        <w:pStyle w:val="ListBullet"/>
      </w:pPr>
      <w:proofErr w:type="spellStart"/>
      <w:r>
        <w:rPr>
          <w:sz w:val="21"/>
        </w:rPr>
        <w:t>Англійський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текст</w:t>
      </w:r>
      <w:proofErr w:type="spellEnd"/>
      <w:r>
        <w:rPr>
          <w:sz w:val="21"/>
        </w:rPr>
        <w:t xml:space="preserve"> copyright: «© [year] Professional College of Economics and Law of the Kyiv Cooperative Institute of Business and </w:t>
      </w:r>
      <w:proofErr w:type="gramStart"/>
      <w:r>
        <w:rPr>
          <w:sz w:val="21"/>
        </w:rPr>
        <w:t>Law.»</w:t>
      </w:r>
      <w:proofErr w:type="gramEnd"/>
    </w:p>
    <w:p w14:paraId="2F01A077" w14:textId="77777777" w:rsidR="00541C0A" w:rsidRDefault="00000000">
      <w:pPr>
        <w:pStyle w:val="ListBullet"/>
      </w:pPr>
      <w:proofErr w:type="spellStart"/>
      <w:r>
        <w:rPr>
          <w:sz w:val="21"/>
        </w:rPr>
        <w:t>Посилання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Політика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конфіденційності</w:t>
      </w:r>
      <w:proofErr w:type="spellEnd"/>
      <w:r>
        <w:rPr>
          <w:sz w:val="21"/>
        </w:rPr>
        <w:t xml:space="preserve">» / «Privacy policy» </w:t>
      </w:r>
      <w:proofErr w:type="spellStart"/>
      <w:r>
        <w:rPr>
          <w:sz w:val="21"/>
        </w:rPr>
        <w:t>поки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може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бути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демонстраційним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але</w:t>
      </w:r>
      <w:proofErr w:type="spellEnd"/>
      <w:r>
        <w:rPr>
          <w:sz w:val="21"/>
        </w:rPr>
        <w:t xml:space="preserve"> у production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вести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реальну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сторінку</w:t>
      </w:r>
      <w:proofErr w:type="spellEnd"/>
      <w:r>
        <w:rPr>
          <w:sz w:val="21"/>
        </w:rPr>
        <w:t>.</w:t>
      </w:r>
    </w:p>
    <w:p w14:paraId="6C75BD3C" w14:textId="77777777" w:rsidR="00541C0A" w:rsidRDefault="00000000">
      <w:pPr>
        <w:pStyle w:val="ListBullet"/>
      </w:pPr>
      <w:proofErr w:type="spellStart"/>
      <w:r>
        <w:rPr>
          <w:sz w:val="21"/>
        </w:rPr>
        <w:t>Після</w:t>
      </w:r>
      <w:proofErr w:type="spellEnd"/>
      <w:r>
        <w:rPr>
          <w:sz w:val="21"/>
        </w:rPr>
        <w:t xml:space="preserve"> footer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сторінках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присутня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кнопка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Повернутися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вгору</w:t>
      </w:r>
      <w:proofErr w:type="spellEnd"/>
      <w:r>
        <w:rPr>
          <w:sz w:val="21"/>
        </w:rPr>
        <w:t>» / «Back to top».</w:t>
      </w:r>
    </w:p>
    <w:p w14:paraId="7BE995FD" w14:textId="77777777" w:rsidR="00541C0A" w:rsidRDefault="00000000">
      <w:pPr>
        <w:pStyle w:val="ListBullet"/>
      </w:pPr>
      <w:proofErr w:type="spellStart"/>
      <w:r>
        <w:rPr>
          <w:sz w:val="21"/>
        </w:rPr>
        <w:t>Глобальний</w:t>
      </w:r>
      <w:proofErr w:type="spellEnd"/>
      <w:r>
        <w:rPr>
          <w:sz w:val="21"/>
        </w:rPr>
        <w:t xml:space="preserve"> toast-</w:t>
      </w:r>
      <w:proofErr w:type="spellStart"/>
      <w:r>
        <w:rPr>
          <w:sz w:val="21"/>
        </w:rPr>
        <w:t>елемент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може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використовуватися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коротких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службових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повідомлень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демоверсії</w:t>
      </w:r>
      <w:proofErr w:type="spellEnd"/>
      <w:r>
        <w:rPr>
          <w:sz w:val="21"/>
        </w:rPr>
        <w:t>.</w:t>
      </w:r>
    </w:p>
    <w:p w14:paraId="4B2BFA07" w14:textId="77777777" w:rsidR="00541C0A" w:rsidRDefault="00000000">
      <w:pPr>
        <w:pStyle w:val="Heading1"/>
      </w:pPr>
      <w:proofErr w:type="spellStart"/>
      <w:r>
        <w:rPr>
          <w:rFonts w:ascii="Calibri" w:eastAsia="Calibri" w:hAnsi="Calibri" w:cs="Calibri"/>
        </w:rPr>
        <w:t>Адаптивність</w:t>
      </w:r>
      <w:proofErr w:type="spellEnd"/>
    </w:p>
    <w:p w14:paraId="7123C6C4" w14:textId="77777777" w:rsidR="00541C0A" w:rsidRDefault="00000000">
      <w:pPr>
        <w:pStyle w:val="ListBullet"/>
      </w:pPr>
      <w:proofErr w:type="spellStart"/>
      <w:r>
        <w:rPr>
          <w:sz w:val="21"/>
        </w:rPr>
        <w:t>Мобільні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ширини</w:t>
      </w:r>
      <w:proofErr w:type="spellEnd"/>
      <w:r>
        <w:rPr>
          <w:sz w:val="21"/>
        </w:rPr>
        <w:t xml:space="preserve"> 375px, 390px, 428px і 430px </w:t>
      </w:r>
      <w:proofErr w:type="spellStart"/>
      <w:r>
        <w:rPr>
          <w:sz w:val="21"/>
        </w:rPr>
        <w:t>потрібно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перевіряти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окремо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бо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назва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коледжу</w:t>
      </w:r>
      <w:proofErr w:type="spellEnd"/>
      <w:r>
        <w:rPr>
          <w:sz w:val="21"/>
        </w:rPr>
        <w:t xml:space="preserve"> у footer </w:t>
      </w:r>
      <w:proofErr w:type="spellStart"/>
      <w:r>
        <w:rPr>
          <w:sz w:val="21"/>
        </w:rPr>
        <w:t>може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різну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кількість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рядків</w:t>
      </w:r>
      <w:proofErr w:type="spellEnd"/>
      <w:r>
        <w:rPr>
          <w:sz w:val="21"/>
        </w:rPr>
        <w:t>.</w:t>
      </w:r>
    </w:p>
    <w:p w14:paraId="048D4072" w14:textId="77777777" w:rsidR="00541C0A" w:rsidRDefault="00000000">
      <w:pPr>
        <w:pStyle w:val="ListBullet"/>
      </w:pPr>
      <w:r>
        <w:rPr>
          <w:sz w:val="21"/>
        </w:rPr>
        <w:t xml:space="preserve">Tablet, laptop і wide viewport </w:t>
      </w:r>
      <w:proofErr w:type="spellStart"/>
      <w:r>
        <w:rPr>
          <w:sz w:val="21"/>
        </w:rPr>
        <w:t>також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мають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проходити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перевірку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відсутність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горизонтального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переповнення</w:t>
      </w:r>
      <w:proofErr w:type="spellEnd"/>
      <w:r>
        <w:rPr>
          <w:sz w:val="21"/>
        </w:rPr>
        <w:t>.</w:t>
      </w:r>
    </w:p>
    <w:p w14:paraId="39EE16D4" w14:textId="77777777" w:rsidR="00541C0A" w:rsidRDefault="00000000">
      <w:pPr>
        <w:pStyle w:val="ListBullet"/>
      </w:pPr>
      <w:r>
        <w:rPr>
          <w:sz w:val="21"/>
        </w:rPr>
        <w:t xml:space="preserve">Header, </w:t>
      </w:r>
      <w:proofErr w:type="spellStart"/>
      <w:r>
        <w:rPr>
          <w:sz w:val="21"/>
        </w:rPr>
        <w:t>мобільне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меню</w:t>
      </w:r>
      <w:proofErr w:type="spellEnd"/>
      <w:r>
        <w:rPr>
          <w:sz w:val="21"/>
        </w:rPr>
        <w:t xml:space="preserve"> і footer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повинні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створювати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горизонтальний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скрол</w:t>
      </w:r>
      <w:proofErr w:type="spellEnd"/>
      <w:r>
        <w:rPr>
          <w:sz w:val="21"/>
        </w:rPr>
        <w:t>.</w:t>
      </w:r>
    </w:p>
    <w:p w14:paraId="7DEE8C71" w14:textId="77777777" w:rsidR="00541C0A" w:rsidRDefault="00000000">
      <w:pPr>
        <w:pStyle w:val="ListBullet"/>
      </w:pP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tablet </w:t>
      </w:r>
      <w:proofErr w:type="spellStart"/>
      <w:r>
        <w:rPr>
          <w:sz w:val="21"/>
        </w:rPr>
        <w:t>потрібно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окремо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перевіряти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довгі</w:t>
      </w:r>
      <w:proofErr w:type="spellEnd"/>
      <w:r>
        <w:rPr>
          <w:sz w:val="21"/>
        </w:rPr>
        <w:t xml:space="preserve"> mega-menu, </w:t>
      </w:r>
      <w:proofErr w:type="spellStart"/>
      <w:r>
        <w:rPr>
          <w:sz w:val="21"/>
        </w:rPr>
        <w:t>зокрема</w:t>
      </w:r>
      <w:proofErr w:type="spellEnd"/>
      <w:r>
        <w:rPr>
          <w:sz w:val="21"/>
        </w:rPr>
        <w:t xml:space="preserve"> “</w:t>
      </w:r>
      <w:proofErr w:type="spellStart"/>
      <w:r>
        <w:rPr>
          <w:sz w:val="21"/>
        </w:rPr>
        <w:t>Бібліотека</w:t>
      </w:r>
      <w:proofErr w:type="spellEnd"/>
      <w:r>
        <w:rPr>
          <w:sz w:val="21"/>
        </w:rPr>
        <w:t xml:space="preserve">”,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внутрішній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скрол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перенесення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груп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відсутність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накладання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тексту</w:t>
      </w:r>
      <w:proofErr w:type="spellEnd"/>
      <w:r>
        <w:rPr>
          <w:sz w:val="21"/>
        </w:rPr>
        <w:t>.</w:t>
      </w:r>
    </w:p>
    <w:p w14:paraId="438ECB8E" w14:textId="77777777" w:rsidR="00541C0A" w:rsidRDefault="00000000">
      <w:pPr>
        <w:pStyle w:val="ListBullet"/>
      </w:pP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mobile і tablet </w:t>
      </w:r>
      <w:proofErr w:type="spellStart"/>
      <w:r>
        <w:rPr>
          <w:sz w:val="21"/>
        </w:rPr>
        <w:t>потрібно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окремо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перевіряти</w:t>
      </w:r>
      <w:proofErr w:type="spellEnd"/>
      <w:r>
        <w:rPr>
          <w:sz w:val="21"/>
        </w:rPr>
        <w:t xml:space="preserve"> hero </w:t>
      </w:r>
      <w:proofErr w:type="spellStart"/>
      <w:r>
        <w:rPr>
          <w:sz w:val="21"/>
        </w:rPr>
        <w:t>головної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сторінки</w:t>
      </w:r>
      <w:proofErr w:type="spellEnd"/>
      <w:r>
        <w:rPr>
          <w:sz w:val="21"/>
        </w:rPr>
        <w:t xml:space="preserve">: </w:t>
      </w:r>
      <w:proofErr w:type="spellStart"/>
      <w:r>
        <w:rPr>
          <w:sz w:val="21"/>
        </w:rPr>
        <w:t>логотип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стояти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поруч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із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заголовком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перекривати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текст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створювати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горизонтального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переповнення</w:t>
      </w:r>
      <w:proofErr w:type="spellEnd"/>
      <w:r>
        <w:rPr>
          <w:sz w:val="21"/>
        </w:rPr>
        <w:t>.</w:t>
      </w:r>
    </w:p>
    <w:p w14:paraId="5823CDD7" w14:textId="77777777" w:rsidR="00541C0A" w:rsidRDefault="00000000">
      <w:pPr>
        <w:pStyle w:val="ListBullet"/>
      </w:pP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tablet і mobile </w:t>
      </w:r>
      <w:proofErr w:type="spellStart"/>
      <w:r>
        <w:rPr>
          <w:sz w:val="21"/>
        </w:rPr>
        <w:t>потрібно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окремо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перевіряти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що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блок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швидких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переходів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під</w:t>
      </w:r>
      <w:proofErr w:type="spellEnd"/>
      <w:r>
        <w:rPr>
          <w:sz w:val="21"/>
        </w:rPr>
        <w:t xml:space="preserve"> hero </w:t>
      </w:r>
      <w:proofErr w:type="spellStart"/>
      <w:r>
        <w:rPr>
          <w:sz w:val="21"/>
        </w:rPr>
        <w:t>залишається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відцентрованим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межі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двох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фонових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секцій</w:t>
      </w:r>
      <w:proofErr w:type="spellEnd"/>
      <w:r>
        <w:rPr>
          <w:sz w:val="21"/>
        </w:rPr>
        <w:t>.</w:t>
      </w:r>
    </w:p>
    <w:p w14:paraId="709CA757" w14:textId="77777777" w:rsidR="00541C0A" w:rsidRDefault="00000000">
      <w:pPr>
        <w:pStyle w:val="ListBullet"/>
      </w:pP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desktop, tablet і mobile </w:t>
      </w:r>
      <w:proofErr w:type="spellStart"/>
      <w:r>
        <w:rPr>
          <w:sz w:val="21"/>
        </w:rPr>
        <w:t>потрібно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окремо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перевіряти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блок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Про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коледж</w:t>
      </w:r>
      <w:proofErr w:type="spellEnd"/>
      <w:r>
        <w:rPr>
          <w:sz w:val="21"/>
        </w:rPr>
        <w:t xml:space="preserve">»: </w:t>
      </w:r>
      <w:proofErr w:type="spellStart"/>
      <w:r>
        <w:rPr>
          <w:sz w:val="21"/>
        </w:rPr>
        <w:t>карусель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точки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кнопки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керування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пропорції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фото</w:t>
      </w:r>
      <w:proofErr w:type="spellEnd"/>
      <w:r>
        <w:rPr>
          <w:sz w:val="21"/>
        </w:rPr>
        <w:t xml:space="preserve">, CTA і </w:t>
      </w:r>
      <w:proofErr w:type="spellStart"/>
      <w:r>
        <w:rPr>
          <w:sz w:val="21"/>
        </w:rPr>
        <w:t>відсутність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горизонтального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переповнення</w:t>
      </w:r>
      <w:proofErr w:type="spellEnd"/>
      <w:r>
        <w:rPr>
          <w:sz w:val="21"/>
        </w:rPr>
        <w:t>.</w:t>
      </w:r>
    </w:p>
    <w:p w14:paraId="44CCA692" w14:textId="77777777" w:rsidR="00541C0A" w:rsidRDefault="00000000">
      <w:pPr>
        <w:pStyle w:val="ListBullet"/>
      </w:pP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сторінках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розділів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потрібно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окремо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перевіряти</w:t>
      </w:r>
      <w:proofErr w:type="spellEnd"/>
      <w:r>
        <w:rPr>
          <w:sz w:val="21"/>
        </w:rPr>
        <w:t xml:space="preserve"> hero-</w:t>
      </w:r>
      <w:proofErr w:type="spellStart"/>
      <w:r>
        <w:rPr>
          <w:sz w:val="21"/>
        </w:rPr>
        <w:t>блок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цій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сторінці</w:t>
      </w:r>
      <w:proofErr w:type="spellEnd"/>
      <w:r>
        <w:rPr>
          <w:sz w:val="21"/>
        </w:rPr>
        <w:t xml:space="preserve">»: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desktop/laptop </w:t>
      </w:r>
      <w:proofErr w:type="spellStart"/>
      <w:r>
        <w:rPr>
          <w:sz w:val="21"/>
        </w:rPr>
        <w:t>він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стояти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праворуч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вирівнюватися</w:t>
      </w:r>
      <w:proofErr w:type="spellEnd"/>
      <w:r>
        <w:rPr>
          <w:sz w:val="21"/>
        </w:rPr>
        <w:t xml:space="preserve"> з </w:t>
      </w:r>
      <w:proofErr w:type="spellStart"/>
      <w:r>
        <w:rPr>
          <w:sz w:val="21"/>
        </w:rPr>
        <w:t>основним</w:t>
      </w:r>
      <w:proofErr w:type="spellEnd"/>
      <w:r>
        <w:rPr>
          <w:sz w:val="21"/>
        </w:rPr>
        <w:t xml:space="preserve"> hero-</w:t>
      </w:r>
      <w:proofErr w:type="spellStart"/>
      <w:r>
        <w:rPr>
          <w:sz w:val="21"/>
        </w:rPr>
        <w:t>текстом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tablet/mobile - </w:t>
      </w:r>
      <w:proofErr w:type="spellStart"/>
      <w:r>
        <w:rPr>
          <w:sz w:val="21"/>
        </w:rPr>
        <w:t>переходити</w:t>
      </w:r>
      <w:proofErr w:type="spellEnd"/>
      <w:r>
        <w:rPr>
          <w:sz w:val="21"/>
        </w:rPr>
        <w:t xml:space="preserve"> у </w:t>
      </w:r>
      <w:proofErr w:type="spellStart"/>
      <w:r>
        <w:rPr>
          <w:sz w:val="21"/>
        </w:rPr>
        <w:t>природну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компактну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розкладку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без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горизонтального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скролу</w:t>
      </w:r>
      <w:proofErr w:type="spellEnd"/>
      <w:r>
        <w:rPr>
          <w:sz w:val="21"/>
        </w:rPr>
        <w:t>.</w:t>
      </w:r>
    </w:p>
    <w:p w14:paraId="7A1F1384" w14:textId="77777777" w:rsidR="00541C0A" w:rsidRDefault="00000000">
      <w:pPr>
        <w:pStyle w:val="ListBullet"/>
      </w:pPr>
      <w:proofErr w:type="spellStart"/>
      <w:r>
        <w:rPr>
          <w:sz w:val="21"/>
        </w:rPr>
        <w:t>Бічна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навігація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цій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сторінці</w:t>
      </w:r>
      <w:proofErr w:type="spellEnd"/>
      <w:r>
        <w:rPr>
          <w:sz w:val="21"/>
        </w:rPr>
        <w:t xml:space="preserve">»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сторінках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розділів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показується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тільки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desktop/laptop.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tablet і mobile </w:t>
      </w:r>
      <w:proofErr w:type="spellStart"/>
      <w:r>
        <w:rPr>
          <w:sz w:val="21"/>
        </w:rPr>
        <w:t>вона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бути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прихована</w:t>
      </w:r>
      <w:proofErr w:type="spellEnd"/>
      <w:r>
        <w:rPr>
          <w:sz w:val="21"/>
        </w:rPr>
        <w:t>.</w:t>
      </w:r>
    </w:p>
    <w:p w14:paraId="153C9F0C" w14:textId="77777777" w:rsidR="00541C0A" w:rsidRDefault="00000000">
      <w:pPr>
        <w:pStyle w:val="ListBullet"/>
      </w:pPr>
      <w:proofErr w:type="spellStart"/>
      <w:r>
        <w:rPr>
          <w:sz w:val="21"/>
        </w:rPr>
        <w:t>Сітки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карток-посилань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сторінках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розділів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мають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адаптуватися</w:t>
      </w:r>
      <w:proofErr w:type="spellEnd"/>
      <w:r>
        <w:rPr>
          <w:sz w:val="21"/>
        </w:rPr>
        <w:t xml:space="preserve"> 3 </w:t>
      </w:r>
      <w:proofErr w:type="spellStart"/>
      <w:r>
        <w:rPr>
          <w:sz w:val="21"/>
        </w:rPr>
        <w:t>колонки</w:t>
      </w:r>
      <w:proofErr w:type="spellEnd"/>
      <w:r>
        <w:rPr>
          <w:sz w:val="21"/>
        </w:rPr>
        <w:t xml:space="preserve"> / 2 </w:t>
      </w:r>
      <w:proofErr w:type="spellStart"/>
      <w:r>
        <w:rPr>
          <w:sz w:val="21"/>
        </w:rPr>
        <w:t>колонки</w:t>
      </w:r>
      <w:proofErr w:type="spellEnd"/>
      <w:r>
        <w:rPr>
          <w:sz w:val="21"/>
        </w:rPr>
        <w:t xml:space="preserve"> / 1 </w:t>
      </w:r>
      <w:proofErr w:type="spellStart"/>
      <w:r>
        <w:rPr>
          <w:sz w:val="21"/>
        </w:rPr>
        <w:t>колонка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desktop / tablet / mobile </w:t>
      </w:r>
      <w:proofErr w:type="spellStart"/>
      <w:r>
        <w:rPr>
          <w:sz w:val="21"/>
        </w:rPr>
        <w:t>без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обрізання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довгих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назв</w:t>
      </w:r>
      <w:proofErr w:type="spellEnd"/>
      <w:r>
        <w:rPr>
          <w:sz w:val="21"/>
        </w:rPr>
        <w:t>.</w:t>
      </w:r>
    </w:p>
    <w:p w14:paraId="51AE5F02" w14:textId="77777777" w:rsidR="00541C0A" w:rsidRDefault="00000000">
      <w:pPr>
        <w:pStyle w:val="ListBullet"/>
      </w:pPr>
      <w:proofErr w:type="spellStart"/>
      <w:r>
        <w:rPr>
          <w:sz w:val="21"/>
        </w:rPr>
        <w:t>Контактні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блоки</w:t>
      </w:r>
      <w:proofErr w:type="spellEnd"/>
      <w:r>
        <w:rPr>
          <w:sz w:val="21"/>
        </w:rPr>
        <w:t xml:space="preserve"> з </w:t>
      </w:r>
      <w:proofErr w:type="spellStart"/>
      <w:r>
        <w:rPr>
          <w:sz w:val="21"/>
        </w:rPr>
        <w:t>картою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сторінках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Коледж</w:t>
      </w:r>
      <w:proofErr w:type="spellEnd"/>
      <w:r>
        <w:rPr>
          <w:sz w:val="21"/>
        </w:rPr>
        <w:t>» і «</w:t>
      </w:r>
      <w:proofErr w:type="spellStart"/>
      <w:r>
        <w:rPr>
          <w:sz w:val="21"/>
        </w:rPr>
        <w:t>Абітурієнту</w:t>
      </w:r>
      <w:proofErr w:type="spellEnd"/>
      <w:r>
        <w:rPr>
          <w:sz w:val="21"/>
        </w:rPr>
        <w:t xml:space="preserve">» </w:t>
      </w:r>
      <w:proofErr w:type="spellStart"/>
      <w:r>
        <w:rPr>
          <w:sz w:val="21"/>
        </w:rPr>
        <w:t>мають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переходити</w:t>
      </w:r>
      <w:proofErr w:type="spellEnd"/>
      <w:r>
        <w:rPr>
          <w:sz w:val="21"/>
        </w:rPr>
        <w:t xml:space="preserve"> з </w:t>
      </w:r>
      <w:proofErr w:type="spellStart"/>
      <w:r>
        <w:rPr>
          <w:sz w:val="21"/>
        </w:rPr>
        <w:t>двоколонкової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розкладки</w:t>
      </w:r>
      <w:proofErr w:type="spellEnd"/>
      <w:r>
        <w:rPr>
          <w:sz w:val="21"/>
        </w:rPr>
        <w:t xml:space="preserve"> в </w:t>
      </w:r>
      <w:proofErr w:type="spellStart"/>
      <w:r>
        <w:rPr>
          <w:sz w:val="21"/>
        </w:rPr>
        <w:t>одну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колонку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mobile.</w:t>
      </w:r>
    </w:p>
    <w:p w14:paraId="297FACCA" w14:textId="77777777" w:rsidR="00541C0A" w:rsidRDefault="00000000">
      <w:pPr>
        <w:pStyle w:val="Heading1"/>
      </w:pPr>
      <w:proofErr w:type="spellStart"/>
      <w:r>
        <w:rPr>
          <w:rFonts w:ascii="Calibri" w:eastAsia="Calibri" w:hAnsi="Calibri" w:cs="Calibri"/>
        </w:rPr>
        <w:t>Візуальний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ритм</w:t>
      </w:r>
      <w:proofErr w:type="spellEnd"/>
      <w:r>
        <w:rPr>
          <w:rFonts w:ascii="Calibri" w:eastAsia="Calibri" w:hAnsi="Calibri" w:cs="Calibri"/>
        </w:rPr>
        <w:t xml:space="preserve"> і </w:t>
      </w:r>
      <w:proofErr w:type="spellStart"/>
      <w:r>
        <w:rPr>
          <w:rFonts w:ascii="Calibri" w:eastAsia="Calibri" w:hAnsi="Calibri" w:cs="Calibri"/>
        </w:rPr>
        <w:t>вертикальні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відступи</w:t>
      </w:r>
      <w:proofErr w:type="spellEnd"/>
    </w:p>
    <w:p w14:paraId="22148BCA" w14:textId="77777777" w:rsidR="00541C0A" w:rsidRDefault="00000000">
      <w:pPr>
        <w:pStyle w:val="ListBullet"/>
      </w:pPr>
      <w:proofErr w:type="spellStart"/>
      <w:r>
        <w:rPr>
          <w:sz w:val="21"/>
        </w:rPr>
        <w:t>Перший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екран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головної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повинен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надмірного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порожнього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простору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між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нижньою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частиною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навігаційного</w:t>
      </w:r>
      <w:proofErr w:type="spellEnd"/>
      <w:r>
        <w:rPr>
          <w:sz w:val="21"/>
        </w:rPr>
        <w:t xml:space="preserve"> header і </w:t>
      </w:r>
      <w:proofErr w:type="spellStart"/>
      <w:r>
        <w:rPr>
          <w:sz w:val="21"/>
        </w:rPr>
        <w:t>початком</w:t>
      </w:r>
      <w:proofErr w:type="spellEnd"/>
      <w:r>
        <w:rPr>
          <w:sz w:val="21"/>
        </w:rPr>
        <w:t xml:space="preserve"> hero-</w:t>
      </w:r>
      <w:proofErr w:type="spellStart"/>
      <w:r>
        <w:rPr>
          <w:sz w:val="21"/>
        </w:rPr>
        <w:t>контенту</w:t>
      </w:r>
      <w:proofErr w:type="spellEnd"/>
      <w:r>
        <w:rPr>
          <w:sz w:val="21"/>
        </w:rPr>
        <w:t>.</w:t>
      </w:r>
    </w:p>
    <w:p w14:paraId="09438606" w14:textId="77777777" w:rsidR="00541C0A" w:rsidRDefault="00000000">
      <w:pPr>
        <w:pStyle w:val="ListBullet"/>
      </w:pP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desktop </w:t>
      </w:r>
      <w:proofErr w:type="spellStart"/>
      <w:r>
        <w:rPr>
          <w:sz w:val="21"/>
        </w:rPr>
        <w:t>текстовий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блок</w:t>
      </w:r>
      <w:proofErr w:type="spellEnd"/>
      <w:r>
        <w:rPr>
          <w:sz w:val="21"/>
        </w:rPr>
        <w:t xml:space="preserve"> hero і </w:t>
      </w:r>
      <w:proofErr w:type="spellStart"/>
      <w:r>
        <w:rPr>
          <w:sz w:val="21"/>
        </w:rPr>
        <w:t>візуальний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блок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із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логотипом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мають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починатися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одному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рівні</w:t>
      </w:r>
      <w:proofErr w:type="spellEnd"/>
      <w:r>
        <w:rPr>
          <w:sz w:val="21"/>
        </w:rPr>
        <w:t xml:space="preserve"> й </w:t>
      </w:r>
      <w:proofErr w:type="spellStart"/>
      <w:r>
        <w:rPr>
          <w:sz w:val="21"/>
        </w:rPr>
        <w:t>мати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компактний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верхній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відступ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від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навігації</w:t>
      </w:r>
      <w:proofErr w:type="spellEnd"/>
      <w:r>
        <w:rPr>
          <w:sz w:val="21"/>
        </w:rPr>
        <w:t>.</w:t>
      </w:r>
    </w:p>
    <w:p w14:paraId="7E794C26" w14:textId="77777777" w:rsidR="00541C0A" w:rsidRDefault="00000000">
      <w:pPr>
        <w:pStyle w:val="ListBullet"/>
      </w:pPr>
      <w:proofErr w:type="spellStart"/>
      <w:r>
        <w:rPr>
          <w:sz w:val="21"/>
        </w:rPr>
        <w:lastRenderedPageBreak/>
        <w:t>На</w:t>
      </w:r>
      <w:proofErr w:type="spellEnd"/>
      <w:r>
        <w:rPr>
          <w:sz w:val="21"/>
        </w:rPr>
        <w:t xml:space="preserve"> tablet і mobile </w:t>
      </w:r>
      <w:proofErr w:type="spellStart"/>
      <w:r>
        <w:rPr>
          <w:sz w:val="21"/>
        </w:rPr>
        <w:t>заголовок</w:t>
      </w:r>
      <w:proofErr w:type="spellEnd"/>
      <w:r>
        <w:rPr>
          <w:sz w:val="21"/>
        </w:rPr>
        <w:t xml:space="preserve"> hero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починатися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компактно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після</w:t>
      </w:r>
      <w:proofErr w:type="spellEnd"/>
      <w:r>
        <w:rPr>
          <w:sz w:val="21"/>
        </w:rPr>
        <w:t xml:space="preserve"> header, а </w:t>
      </w:r>
      <w:proofErr w:type="spellStart"/>
      <w:r>
        <w:rPr>
          <w:sz w:val="21"/>
        </w:rPr>
        <w:t>логотип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розміщуватися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поруч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із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заголовком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переходячи</w:t>
      </w:r>
      <w:proofErr w:type="spellEnd"/>
      <w:r>
        <w:rPr>
          <w:sz w:val="21"/>
        </w:rPr>
        <w:t xml:space="preserve"> в </w:t>
      </w:r>
      <w:proofErr w:type="spellStart"/>
      <w:r>
        <w:rPr>
          <w:sz w:val="21"/>
        </w:rPr>
        <w:t>окремий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великий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блок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нижче</w:t>
      </w:r>
      <w:proofErr w:type="spellEnd"/>
      <w:r>
        <w:rPr>
          <w:sz w:val="21"/>
        </w:rPr>
        <w:t>.</w:t>
      </w:r>
    </w:p>
    <w:p w14:paraId="0E6B41F2" w14:textId="77777777" w:rsidR="00541C0A" w:rsidRDefault="00000000">
      <w:pPr>
        <w:pStyle w:val="ListBullet"/>
      </w:pPr>
      <w:proofErr w:type="spellStart"/>
      <w:r>
        <w:rPr>
          <w:sz w:val="21"/>
        </w:rPr>
        <w:t>Прозорі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поля</w:t>
      </w:r>
      <w:proofErr w:type="spellEnd"/>
      <w:r>
        <w:rPr>
          <w:sz w:val="21"/>
        </w:rPr>
        <w:t xml:space="preserve"> в </w:t>
      </w:r>
      <w:proofErr w:type="spellStart"/>
      <w:r>
        <w:rPr>
          <w:sz w:val="21"/>
        </w:rPr>
        <w:t>оригінальному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файлі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великого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логотипа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повинні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формувати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візуальні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відступи</w:t>
      </w:r>
      <w:proofErr w:type="spellEnd"/>
      <w:r>
        <w:rPr>
          <w:sz w:val="21"/>
        </w:rPr>
        <w:t xml:space="preserve"> hero. </w:t>
      </w:r>
      <w:proofErr w:type="spellStart"/>
      <w:r>
        <w:rPr>
          <w:sz w:val="21"/>
        </w:rPr>
        <w:t>Під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час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реалізації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потрібно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або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обрізати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видиму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область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або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використовувати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підготовлений</w:t>
      </w:r>
      <w:proofErr w:type="spellEnd"/>
      <w:r>
        <w:rPr>
          <w:sz w:val="21"/>
        </w:rPr>
        <w:t xml:space="preserve"> asset </w:t>
      </w:r>
      <w:proofErr w:type="spellStart"/>
      <w:r>
        <w:rPr>
          <w:sz w:val="21"/>
        </w:rPr>
        <w:t>без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зайвих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прозорих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полів</w:t>
      </w:r>
      <w:proofErr w:type="spellEnd"/>
      <w:r>
        <w:rPr>
          <w:sz w:val="21"/>
        </w:rPr>
        <w:t>.</w:t>
      </w:r>
    </w:p>
    <w:p w14:paraId="43CDA938" w14:textId="77777777" w:rsidR="00541C0A" w:rsidRDefault="00000000">
      <w:pPr>
        <w:pStyle w:val="ListBullet"/>
      </w:pPr>
      <w:proofErr w:type="spellStart"/>
      <w:r>
        <w:rPr>
          <w:sz w:val="21"/>
        </w:rPr>
        <w:t>Верхній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відступ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контенту</w:t>
      </w:r>
      <w:proofErr w:type="spellEnd"/>
      <w:r>
        <w:rPr>
          <w:sz w:val="21"/>
        </w:rPr>
        <w:t xml:space="preserve"> footer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бути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компактним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однаковим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відчуттям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desktop, tablet і mobile. У </w:t>
      </w:r>
      <w:proofErr w:type="spellStart"/>
      <w:r>
        <w:rPr>
          <w:sz w:val="21"/>
        </w:rPr>
        <w:t>поточній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демоверсії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використовується</w:t>
      </w:r>
      <w:proofErr w:type="spellEnd"/>
      <w:r>
        <w:rPr>
          <w:sz w:val="21"/>
        </w:rPr>
        <w:t xml:space="preserve"> 33px </w:t>
      </w:r>
      <w:proofErr w:type="spellStart"/>
      <w:r>
        <w:rPr>
          <w:sz w:val="21"/>
        </w:rPr>
        <w:t>зверху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сітки</w:t>
      </w:r>
      <w:proofErr w:type="spellEnd"/>
      <w:r>
        <w:rPr>
          <w:sz w:val="21"/>
        </w:rPr>
        <w:t xml:space="preserve"> footer.</w:t>
      </w:r>
    </w:p>
    <w:p w14:paraId="43E1AE0C" w14:textId="77777777" w:rsidR="00541C0A" w:rsidRDefault="00000000">
      <w:pPr>
        <w:pStyle w:val="ListBullet"/>
      </w:pPr>
      <w:proofErr w:type="spellStart"/>
      <w:r>
        <w:rPr>
          <w:sz w:val="21"/>
        </w:rPr>
        <w:t>Під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час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майбутніх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змін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головної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збільшувати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ці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відступи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без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окремого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дизайн-рішення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навіть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якщо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змінюється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текст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або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структура</w:t>
      </w:r>
      <w:proofErr w:type="spellEnd"/>
      <w:r>
        <w:rPr>
          <w:sz w:val="21"/>
        </w:rPr>
        <w:t xml:space="preserve"> hero.</w:t>
      </w:r>
    </w:p>
    <w:p w14:paraId="43DEE0FE" w14:textId="77777777" w:rsidR="00541C0A" w:rsidRDefault="00000000">
      <w:r>
        <w:br w:type="page"/>
      </w:r>
    </w:p>
    <w:p w14:paraId="586A59EC" w14:textId="77777777" w:rsidR="00541C0A" w:rsidRDefault="00000000">
      <w:pPr>
        <w:pStyle w:val="Heading1"/>
      </w:pPr>
      <w:proofErr w:type="spellStart"/>
      <w:r>
        <w:rPr>
          <w:rFonts w:ascii="Calibri" w:eastAsia="Calibri" w:hAnsi="Calibri" w:cs="Calibri"/>
        </w:rPr>
        <w:lastRenderedPageBreak/>
        <w:t>Кандидат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на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затвердження</w:t>
      </w:r>
      <w:proofErr w:type="spellEnd"/>
      <w:r>
        <w:rPr>
          <w:rFonts w:ascii="Calibri" w:eastAsia="Calibri" w:hAnsi="Calibri" w:cs="Calibri"/>
        </w:rPr>
        <w:t xml:space="preserve">: </w:t>
      </w:r>
      <w:proofErr w:type="spellStart"/>
      <w:r>
        <w:rPr>
          <w:rFonts w:ascii="Calibri" w:eastAsia="Calibri" w:hAnsi="Calibri" w:cs="Calibri"/>
        </w:rPr>
        <w:t>перемикач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тем</w:t>
      </w:r>
      <w:proofErr w:type="spellEnd"/>
    </w:p>
    <w:p w14:paraId="030890EC" w14:textId="77777777" w:rsidR="00541C0A" w:rsidRDefault="00000000">
      <w:pPr>
        <w:pStyle w:val="Heading2"/>
      </w:pPr>
      <w:proofErr w:type="spellStart"/>
      <w:r>
        <w:rPr>
          <w:rFonts w:ascii="Calibri" w:eastAsia="Calibri" w:hAnsi="Calibri" w:cs="Calibri"/>
        </w:rPr>
        <w:t>Статус</w:t>
      </w:r>
      <w:proofErr w:type="spellEnd"/>
    </w:p>
    <w:p w14:paraId="7AAC6D92" w14:textId="77777777" w:rsidR="00541C0A" w:rsidRDefault="00000000">
      <w:pPr>
        <w:pStyle w:val="ListBullet"/>
      </w:pPr>
      <w:proofErr w:type="spellStart"/>
      <w:r>
        <w:rPr>
          <w:b/>
          <w:sz w:val="21"/>
        </w:rPr>
        <w:t>Потребує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затвердження</w:t>
      </w:r>
      <w:proofErr w:type="spellEnd"/>
      <w:r>
        <w:rPr>
          <w:b/>
          <w:sz w:val="21"/>
        </w:rPr>
        <w:t>.</w:t>
      </w:r>
      <w:r>
        <w:rPr>
          <w:sz w:val="21"/>
        </w:rPr>
        <w:t xml:space="preserve"> </w:t>
      </w:r>
      <w:proofErr w:type="spellStart"/>
      <w:r>
        <w:rPr>
          <w:sz w:val="21"/>
        </w:rPr>
        <w:t>Функціонал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перемикання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описано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обговорення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тестування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але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він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ще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є </w:t>
      </w:r>
      <w:proofErr w:type="spellStart"/>
      <w:r>
        <w:rPr>
          <w:sz w:val="21"/>
        </w:rPr>
        <w:t>фінально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прийнятою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вимогою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</w:t>
      </w:r>
      <w:proofErr w:type="spellEnd"/>
      <w:r>
        <w:rPr>
          <w:sz w:val="21"/>
        </w:rPr>
        <w:t xml:space="preserve"> production </w:t>
      </w:r>
      <w:proofErr w:type="spellStart"/>
      <w:r>
        <w:rPr>
          <w:sz w:val="21"/>
        </w:rPr>
        <w:t>або</w:t>
      </w:r>
      <w:proofErr w:type="spellEnd"/>
      <w:r>
        <w:rPr>
          <w:sz w:val="21"/>
        </w:rPr>
        <w:t xml:space="preserve"> WordPress-</w:t>
      </w:r>
      <w:proofErr w:type="spellStart"/>
      <w:r>
        <w:rPr>
          <w:sz w:val="21"/>
        </w:rPr>
        <w:t>реалізації</w:t>
      </w:r>
      <w:proofErr w:type="spellEnd"/>
      <w:r>
        <w:rPr>
          <w:sz w:val="21"/>
        </w:rPr>
        <w:t>.</w:t>
      </w:r>
    </w:p>
    <w:p w14:paraId="43F470F4" w14:textId="77777777" w:rsidR="00541C0A" w:rsidRDefault="00000000">
      <w:pPr>
        <w:pStyle w:val="ListBullet"/>
      </w:pPr>
      <w:proofErr w:type="spellStart"/>
      <w:r>
        <w:rPr>
          <w:sz w:val="21"/>
        </w:rPr>
        <w:t>Перед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включенням</w:t>
      </w:r>
      <w:proofErr w:type="spellEnd"/>
      <w:r>
        <w:rPr>
          <w:sz w:val="21"/>
        </w:rPr>
        <w:t xml:space="preserve"> у </w:t>
      </w:r>
      <w:proofErr w:type="spellStart"/>
      <w:r>
        <w:rPr>
          <w:sz w:val="21"/>
        </w:rPr>
        <w:t>фінальне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технічне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завдання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потрібно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окремо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вирішити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чи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лишається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перемикач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сайті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чи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це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тільки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інструмент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демоперегляду</w:t>
      </w:r>
      <w:proofErr w:type="spellEnd"/>
      <w:r>
        <w:rPr>
          <w:sz w:val="21"/>
        </w:rPr>
        <w:t>.</w:t>
      </w:r>
    </w:p>
    <w:p w14:paraId="139E153D" w14:textId="77777777" w:rsidR="00541C0A" w:rsidRDefault="00000000">
      <w:pPr>
        <w:pStyle w:val="ListBullet"/>
      </w:pPr>
      <w:proofErr w:type="spellStart"/>
      <w:r>
        <w:rPr>
          <w:sz w:val="21"/>
        </w:rPr>
        <w:t>Також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потрібно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визначити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фінальний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набір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тем</w:t>
      </w:r>
      <w:proofErr w:type="spellEnd"/>
      <w:r>
        <w:rPr>
          <w:sz w:val="21"/>
        </w:rPr>
        <w:t xml:space="preserve">: </w:t>
      </w:r>
      <w:proofErr w:type="spellStart"/>
      <w:r>
        <w:rPr>
          <w:sz w:val="21"/>
        </w:rPr>
        <w:t>усі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чотири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поточні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теми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або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скорочений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набір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наприклад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тільки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Основна</w:t>
      </w:r>
      <w:proofErr w:type="spellEnd"/>
      <w:r>
        <w:rPr>
          <w:sz w:val="21"/>
        </w:rPr>
        <w:t>» і «</w:t>
      </w:r>
      <w:proofErr w:type="spellStart"/>
      <w:r>
        <w:rPr>
          <w:sz w:val="21"/>
        </w:rPr>
        <w:t>Нічний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режим</w:t>
      </w:r>
      <w:proofErr w:type="spellEnd"/>
      <w:r>
        <w:rPr>
          <w:sz w:val="21"/>
        </w:rPr>
        <w:t>».</w:t>
      </w:r>
    </w:p>
    <w:p w14:paraId="32A17B69" w14:textId="77777777" w:rsidR="00541C0A" w:rsidRDefault="00000000">
      <w:pPr>
        <w:pStyle w:val="Heading2"/>
      </w:pPr>
      <w:proofErr w:type="spellStart"/>
      <w:r>
        <w:rPr>
          <w:rFonts w:ascii="Calibri" w:eastAsia="Calibri" w:hAnsi="Calibri" w:cs="Calibri"/>
        </w:rPr>
        <w:t>Призначення</w:t>
      </w:r>
      <w:proofErr w:type="spellEnd"/>
    </w:p>
    <w:p w14:paraId="78083219" w14:textId="77777777" w:rsidR="00541C0A" w:rsidRDefault="00000000">
      <w:pPr>
        <w:pStyle w:val="ListBullet"/>
      </w:pPr>
      <w:proofErr w:type="spellStart"/>
      <w:r>
        <w:rPr>
          <w:sz w:val="21"/>
        </w:rPr>
        <w:t>Перемикач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змогу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переглядати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сайт</w:t>
      </w:r>
      <w:proofErr w:type="spellEnd"/>
      <w:r>
        <w:rPr>
          <w:sz w:val="21"/>
        </w:rPr>
        <w:t xml:space="preserve"> у </w:t>
      </w:r>
      <w:proofErr w:type="spellStart"/>
      <w:r>
        <w:rPr>
          <w:sz w:val="21"/>
        </w:rPr>
        <w:t>кількох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погоджуваних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колірних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напрямах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без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дублювання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сторінок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без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зміни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структури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контенту</w:t>
      </w:r>
      <w:proofErr w:type="spellEnd"/>
      <w:r>
        <w:rPr>
          <w:sz w:val="21"/>
        </w:rPr>
        <w:t>.</w:t>
      </w:r>
    </w:p>
    <w:p w14:paraId="6D76E9CE" w14:textId="77777777" w:rsidR="00541C0A" w:rsidRDefault="00000000">
      <w:pPr>
        <w:pStyle w:val="ListBullet"/>
      </w:pPr>
      <w:proofErr w:type="spellStart"/>
      <w:r>
        <w:rPr>
          <w:sz w:val="21"/>
        </w:rPr>
        <w:t>Функція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корисна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демонстрації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дизайн-напрямів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замовнику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перевірки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нічного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режиму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майбутнього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рішення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щодо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доступності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комфорту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читання</w:t>
      </w:r>
      <w:proofErr w:type="spellEnd"/>
      <w:r>
        <w:rPr>
          <w:sz w:val="21"/>
        </w:rPr>
        <w:t>.</w:t>
      </w:r>
    </w:p>
    <w:p w14:paraId="05F4864A" w14:textId="77777777" w:rsidR="00541C0A" w:rsidRDefault="00000000">
      <w:pPr>
        <w:pStyle w:val="ListBullet"/>
      </w:pPr>
      <w:proofErr w:type="spellStart"/>
      <w:r>
        <w:rPr>
          <w:sz w:val="21"/>
        </w:rPr>
        <w:t>Тема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змінювати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глобальні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кольори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сайту</w:t>
      </w:r>
      <w:proofErr w:type="spellEnd"/>
      <w:r>
        <w:rPr>
          <w:sz w:val="21"/>
        </w:rPr>
        <w:t xml:space="preserve">: </w:t>
      </w:r>
      <w:proofErr w:type="spellStart"/>
      <w:r>
        <w:rPr>
          <w:sz w:val="21"/>
        </w:rPr>
        <w:t>фон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текст</w:t>
      </w:r>
      <w:proofErr w:type="spellEnd"/>
      <w:r>
        <w:rPr>
          <w:sz w:val="21"/>
        </w:rPr>
        <w:t>, muted-</w:t>
      </w:r>
      <w:proofErr w:type="spellStart"/>
      <w:r>
        <w:rPr>
          <w:sz w:val="21"/>
        </w:rPr>
        <w:t>текст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межі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акценти</w:t>
      </w:r>
      <w:proofErr w:type="spellEnd"/>
      <w:r>
        <w:rPr>
          <w:sz w:val="21"/>
        </w:rPr>
        <w:t xml:space="preserve">, hero, </w:t>
      </w:r>
      <w:proofErr w:type="spellStart"/>
      <w:r>
        <w:rPr>
          <w:sz w:val="21"/>
        </w:rPr>
        <w:t>картки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меню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кнопки</w:t>
      </w:r>
      <w:proofErr w:type="spellEnd"/>
      <w:r>
        <w:rPr>
          <w:sz w:val="21"/>
        </w:rPr>
        <w:t xml:space="preserve">, footer і </w:t>
      </w:r>
      <w:proofErr w:type="spellStart"/>
      <w:r>
        <w:rPr>
          <w:sz w:val="21"/>
        </w:rPr>
        <w:t>службові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панелі</w:t>
      </w:r>
      <w:proofErr w:type="spellEnd"/>
      <w:r>
        <w:rPr>
          <w:sz w:val="21"/>
        </w:rPr>
        <w:t>.</w:t>
      </w:r>
    </w:p>
    <w:p w14:paraId="10D08181" w14:textId="77777777" w:rsidR="00541C0A" w:rsidRDefault="00000000">
      <w:pPr>
        <w:pStyle w:val="ListBullet"/>
      </w:pPr>
      <w:proofErr w:type="spellStart"/>
      <w:r>
        <w:rPr>
          <w:sz w:val="21"/>
        </w:rPr>
        <w:t>Зміна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теми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повинна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змінювати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тексти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ієрархію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сторінок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порядок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блоків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посилання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або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контентні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дані</w:t>
      </w:r>
      <w:proofErr w:type="spellEnd"/>
      <w:r>
        <w:rPr>
          <w:sz w:val="21"/>
        </w:rPr>
        <w:t>.</w:t>
      </w:r>
    </w:p>
    <w:p w14:paraId="2A04E351" w14:textId="77777777" w:rsidR="00541C0A" w:rsidRDefault="00000000">
      <w:pPr>
        <w:pStyle w:val="Heading2"/>
      </w:pPr>
      <w:proofErr w:type="spellStart"/>
      <w:r>
        <w:rPr>
          <w:rFonts w:ascii="Calibri" w:eastAsia="Calibri" w:hAnsi="Calibri" w:cs="Calibri"/>
        </w:rPr>
        <w:t>Поточний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склад</w:t>
      </w:r>
      <w:proofErr w:type="spellEnd"/>
      <w:r>
        <w:rPr>
          <w:rFonts w:ascii="Calibri" w:eastAsia="Calibri" w:hAnsi="Calibri" w:cs="Calibri"/>
        </w:rPr>
        <w:t xml:space="preserve"> і </w:t>
      </w:r>
      <w:proofErr w:type="spellStart"/>
      <w:r>
        <w:rPr>
          <w:rFonts w:ascii="Calibri" w:eastAsia="Calibri" w:hAnsi="Calibri" w:cs="Calibri"/>
        </w:rPr>
        <w:t>порядок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тем</w:t>
      </w:r>
      <w:proofErr w:type="spellEnd"/>
    </w:p>
    <w:p w14:paraId="18916FC6" w14:textId="77777777" w:rsidR="00541C0A" w:rsidRDefault="00000000">
      <w:pPr>
        <w:pStyle w:val="ListBullet"/>
      </w:pPr>
      <w:r>
        <w:rPr>
          <w:sz w:val="21"/>
        </w:rPr>
        <w:t xml:space="preserve">У </w:t>
      </w:r>
      <w:proofErr w:type="spellStart"/>
      <w:r>
        <w:rPr>
          <w:sz w:val="21"/>
        </w:rPr>
        <w:t>випадаючому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списку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кнопки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Тема</w:t>
      </w:r>
      <w:proofErr w:type="spellEnd"/>
      <w:r>
        <w:rPr>
          <w:sz w:val="21"/>
        </w:rPr>
        <w:t xml:space="preserve">» </w:t>
      </w:r>
      <w:proofErr w:type="spellStart"/>
      <w:r>
        <w:rPr>
          <w:sz w:val="21"/>
        </w:rPr>
        <w:t>теми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показуються</w:t>
      </w:r>
      <w:proofErr w:type="spellEnd"/>
      <w:r>
        <w:rPr>
          <w:sz w:val="21"/>
        </w:rPr>
        <w:t xml:space="preserve"> в </w:t>
      </w:r>
      <w:proofErr w:type="spellStart"/>
      <w:r>
        <w:rPr>
          <w:sz w:val="21"/>
        </w:rPr>
        <w:t>такому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порядку</w:t>
      </w:r>
      <w:proofErr w:type="spellEnd"/>
      <w:r>
        <w:rPr>
          <w:sz w:val="21"/>
        </w:rPr>
        <w:t>:</w:t>
      </w:r>
    </w:p>
    <w:p w14:paraId="1E79AE23" w14:textId="77777777" w:rsidR="00541C0A" w:rsidRDefault="00000000">
      <w:pPr>
        <w:numPr>
          <w:ilvl w:val="0"/>
          <w:numId w:val="13"/>
        </w:numPr>
      </w:pPr>
      <w:r>
        <w:rPr>
          <w:sz w:val="21"/>
        </w:rPr>
        <w:t>«</w:t>
      </w:r>
      <w:proofErr w:type="spellStart"/>
      <w:r>
        <w:rPr>
          <w:sz w:val="21"/>
        </w:rPr>
        <w:t>Основна</w:t>
      </w:r>
      <w:proofErr w:type="spellEnd"/>
      <w:r>
        <w:rPr>
          <w:sz w:val="21"/>
        </w:rPr>
        <w:t xml:space="preserve">» — </w:t>
      </w:r>
      <w:proofErr w:type="spellStart"/>
      <w:r>
        <w:rPr>
          <w:sz w:val="21"/>
        </w:rPr>
        <w:t>базова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світла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синьо-бірюзова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тема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сайту</w:t>
      </w:r>
      <w:proofErr w:type="spellEnd"/>
      <w:r>
        <w:rPr>
          <w:sz w:val="21"/>
        </w:rPr>
        <w:t>.</w:t>
      </w:r>
    </w:p>
    <w:p w14:paraId="3D1A38D3" w14:textId="77777777" w:rsidR="00541C0A" w:rsidRDefault="00000000">
      <w:pPr>
        <w:numPr>
          <w:ilvl w:val="0"/>
          <w:numId w:val="13"/>
        </w:numPr>
      </w:pPr>
      <w:r>
        <w:rPr>
          <w:sz w:val="21"/>
        </w:rPr>
        <w:t>«</w:t>
      </w:r>
      <w:proofErr w:type="spellStart"/>
      <w:r>
        <w:rPr>
          <w:sz w:val="21"/>
        </w:rPr>
        <w:t>Нічний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режим</w:t>
      </w:r>
      <w:proofErr w:type="spellEnd"/>
      <w:r>
        <w:rPr>
          <w:sz w:val="21"/>
        </w:rPr>
        <w:t xml:space="preserve">» — </w:t>
      </w:r>
      <w:proofErr w:type="spellStart"/>
      <w:r>
        <w:rPr>
          <w:sz w:val="21"/>
        </w:rPr>
        <w:t>темна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тема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перегляду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сайту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темному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фоні</w:t>
      </w:r>
      <w:proofErr w:type="spellEnd"/>
      <w:r>
        <w:rPr>
          <w:sz w:val="21"/>
        </w:rPr>
        <w:t>.</w:t>
      </w:r>
    </w:p>
    <w:p w14:paraId="3202D4C3" w14:textId="77777777" w:rsidR="00541C0A" w:rsidRDefault="00000000">
      <w:pPr>
        <w:numPr>
          <w:ilvl w:val="0"/>
          <w:numId w:val="13"/>
        </w:numPr>
      </w:pPr>
      <w:r>
        <w:rPr>
          <w:sz w:val="21"/>
        </w:rPr>
        <w:t>«</w:t>
      </w:r>
      <w:proofErr w:type="spellStart"/>
      <w:r>
        <w:rPr>
          <w:sz w:val="21"/>
        </w:rPr>
        <w:t>Фіолетова</w:t>
      </w:r>
      <w:proofErr w:type="spellEnd"/>
      <w:r>
        <w:rPr>
          <w:sz w:val="21"/>
        </w:rPr>
        <w:t xml:space="preserve">» — </w:t>
      </w:r>
      <w:proofErr w:type="spellStart"/>
      <w:r>
        <w:rPr>
          <w:sz w:val="21"/>
        </w:rPr>
        <w:t>альтернативна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експериментальна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палітра</w:t>
      </w:r>
      <w:proofErr w:type="spellEnd"/>
      <w:r>
        <w:rPr>
          <w:sz w:val="21"/>
        </w:rPr>
        <w:t>.</w:t>
      </w:r>
    </w:p>
    <w:p w14:paraId="31A91C13" w14:textId="77777777" w:rsidR="00541C0A" w:rsidRDefault="00000000">
      <w:pPr>
        <w:numPr>
          <w:ilvl w:val="0"/>
          <w:numId w:val="13"/>
        </w:numPr>
      </w:pPr>
      <w:r>
        <w:rPr>
          <w:sz w:val="21"/>
        </w:rPr>
        <w:t>«</w:t>
      </w:r>
      <w:proofErr w:type="spellStart"/>
      <w:r>
        <w:rPr>
          <w:sz w:val="21"/>
        </w:rPr>
        <w:t>Бордова</w:t>
      </w:r>
      <w:proofErr w:type="spellEnd"/>
      <w:r>
        <w:rPr>
          <w:sz w:val="21"/>
        </w:rPr>
        <w:t xml:space="preserve">» — </w:t>
      </w:r>
      <w:proofErr w:type="spellStart"/>
      <w:r>
        <w:rPr>
          <w:sz w:val="21"/>
        </w:rPr>
        <w:t>альтернативна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експериментальна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палітра</w:t>
      </w:r>
      <w:proofErr w:type="spellEnd"/>
      <w:r>
        <w:rPr>
          <w:sz w:val="21"/>
        </w:rPr>
        <w:t>.</w:t>
      </w:r>
    </w:p>
    <w:p w14:paraId="3FA6D992" w14:textId="77777777" w:rsidR="00541C0A" w:rsidRDefault="00000000">
      <w:pPr>
        <w:pStyle w:val="ListBullet"/>
      </w:pPr>
      <w:r>
        <w:rPr>
          <w:sz w:val="21"/>
        </w:rPr>
        <w:t xml:space="preserve">В </w:t>
      </w:r>
      <w:proofErr w:type="spellStart"/>
      <w:r>
        <w:rPr>
          <w:sz w:val="21"/>
        </w:rPr>
        <w:t>англійській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версії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відповідні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назви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інтерфейсу</w:t>
      </w:r>
      <w:proofErr w:type="spellEnd"/>
      <w:r>
        <w:rPr>
          <w:sz w:val="21"/>
        </w:rPr>
        <w:t>: «Theme», «Primary», «Night mode», «Royal Purple», «Burgundy».</w:t>
      </w:r>
    </w:p>
    <w:p w14:paraId="7EF5999E" w14:textId="77777777" w:rsidR="00541C0A" w:rsidRDefault="00000000">
      <w:pPr>
        <w:pStyle w:val="ListBullet"/>
      </w:pPr>
      <w:proofErr w:type="spellStart"/>
      <w:r>
        <w:rPr>
          <w:sz w:val="21"/>
        </w:rPr>
        <w:t>Якщо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фінально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буде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затверджено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тільки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основну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тему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нічний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режим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альтернативні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теми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Фіолетова</w:t>
      </w:r>
      <w:proofErr w:type="spellEnd"/>
      <w:r>
        <w:rPr>
          <w:sz w:val="21"/>
        </w:rPr>
        <w:t>» і «</w:t>
      </w:r>
      <w:proofErr w:type="spellStart"/>
      <w:r>
        <w:rPr>
          <w:sz w:val="21"/>
        </w:rPr>
        <w:t>Бордова</w:t>
      </w:r>
      <w:proofErr w:type="spellEnd"/>
      <w:r>
        <w:rPr>
          <w:sz w:val="21"/>
        </w:rPr>
        <w:t xml:space="preserve">» </w:t>
      </w:r>
      <w:proofErr w:type="spellStart"/>
      <w:r>
        <w:rPr>
          <w:sz w:val="21"/>
        </w:rPr>
        <w:t>потрібно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прибрати</w:t>
      </w:r>
      <w:proofErr w:type="spellEnd"/>
      <w:r>
        <w:rPr>
          <w:sz w:val="21"/>
        </w:rPr>
        <w:t xml:space="preserve"> з </w:t>
      </w:r>
      <w:proofErr w:type="spellStart"/>
      <w:r>
        <w:rPr>
          <w:sz w:val="21"/>
        </w:rPr>
        <w:t>інтерфейсу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але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можна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зберегти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як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внутрішні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дизайн-нотатки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або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архів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експериментів</w:t>
      </w:r>
      <w:proofErr w:type="spellEnd"/>
      <w:r>
        <w:rPr>
          <w:sz w:val="21"/>
        </w:rPr>
        <w:t>.</w:t>
      </w:r>
    </w:p>
    <w:p w14:paraId="2F132B99" w14:textId="77777777" w:rsidR="00541C0A" w:rsidRDefault="00000000">
      <w:pPr>
        <w:pStyle w:val="Heading2"/>
      </w:pPr>
      <w:proofErr w:type="spellStart"/>
      <w:r>
        <w:rPr>
          <w:rFonts w:ascii="Calibri" w:eastAsia="Calibri" w:hAnsi="Calibri" w:cs="Calibri"/>
        </w:rPr>
        <w:t>Поведінка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інтерфейсу</w:t>
      </w:r>
      <w:proofErr w:type="spellEnd"/>
    </w:p>
    <w:p w14:paraId="0D7C6753" w14:textId="77777777" w:rsidR="00541C0A" w:rsidRDefault="00000000">
      <w:pPr>
        <w:pStyle w:val="ListBullet"/>
      </w:pP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сторінках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демоверсії</w:t>
      </w:r>
      <w:proofErr w:type="spellEnd"/>
      <w:r>
        <w:rPr>
          <w:sz w:val="21"/>
        </w:rPr>
        <w:t xml:space="preserve"> є </w:t>
      </w:r>
      <w:proofErr w:type="spellStart"/>
      <w:r>
        <w:rPr>
          <w:sz w:val="21"/>
        </w:rPr>
        <w:t>плаваюча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кнопка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Тема</w:t>
      </w:r>
      <w:proofErr w:type="spellEnd"/>
      <w:r>
        <w:rPr>
          <w:sz w:val="21"/>
        </w:rPr>
        <w:t xml:space="preserve">» у </w:t>
      </w:r>
      <w:proofErr w:type="spellStart"/>
      <w:r>
        <w:rPr>
          <w:sz w:val="21"/>
        </w:rPr>
        <w:t>правій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нижній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частині</w:t>
      </w:r>
      <w:proofErr w:type="spellEnd"/>
      <w:r>
        <w:rPr>
          <w:sz w:val="21"/>
        </w:rPr>
        <w:t xml:space="preserve"> viewport.</w:t>
      </w:r>
    </w:p>
    <w:p w14:paraId="78948D5A" w14:textId="77777777" w:rsidR="00541C0A" w:rsidRDefault="00000000">
      <w:pPr>
        <w:pStyle w:val="ListBullet"/>
      </w:pPr>
      <w:proofErr w:type="spellStart"/>
      <w:r>
        <w:rPr>
          <w:sz w:val="21"/>
        </w:rPr>
        <w:t>Клік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або</w:t>
      </w:r>
      <w:proofErr w:type="spellEnd"/>
      <w:r>
        <w:rPr>
          <w:sz w:val="21"/>
        </w:rPr>
        <w:t xml:space="preserve"> tap </w:t>
      </w:r>
      <w:proofErr w:type="spellStart"/>
      <w:r>
        <w:rPr>
          <w:sz w:val="21"/>
        </w:rPr>
        <w:t>по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кнопці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відкриває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компактну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панель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списком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тем</w:t>
      </w:r>
      <w:proofErr w:type="spellEnd"/>
      <w:r>
        <w:rPr>
          <w:sz w:val="21"/>
        </w:rPr>
        <w:t>.</w:t>
      </w:r>
    </w:p>
    <w:p w14:paraId="75FFAA5B" w14:textId="77777777" w:rsidR="00541C0A" w:rsidRDefault="00000000">
      <w:pPr>
        <w:pStyle w:val="ListBullet"/>
      </w:pPr>
      <w:proofErr w:type="spellStart"/>
      <w:r>
        <w:rPr>
          <w:sz w:val="21"/>
        </w:rPr>
        <w:t>Кожна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тема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коротку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назву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візуальний</w:t>
      </w:r>
      <w:proofErr w:type="spellEnd"/>
      <w:r>
        <w:rPr>
          <w:sz w:val="21"/>
        </w:rPr>
        <w:t xml:space="preserve"> swatch, </w:t>
      </w:r>
      <w:proofErr w:type="spellStart"/>
      <w:r>
        <w:rPr>
          <w:sz w:val="21"/>
        </w:rPr>
        <w:t>який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показує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характер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палітри</w:t>
      </w:r>
      <w:proofErr w:type="spellEnd"/>
      <w:r>
        <w:rPr>
          <w:sz w:val="21"/>
        </w:rPr>
        <w:t>.</w:t>
      </w:r>
    </w:p>
    <w:p w14:paraId="6C375E37" w14:textId="77777777" w:rsidR="00541C0A" w:rsidRDefault="00000000">
      <w:pPr>
        <w:pStyle w:val="ListBullet"/>
      </w:pPr>
      <w:proofErr w:type="spellStart"/>
      <w:r>
        <w:rPr>
          <w:sz w:val="21"/>
        </w:rPr>
        <w:t>Поточна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активна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тема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помітний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активний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стан</w:t>
      </w:r>
      <w:proofErr w:type="spellEnd"/>
      <w:r>
        <w:rPr>
          <w:sz w:val="21"/>
        </w:rPr>
        <w:t>.</w:t>
      </w:r>
    </w:p>
    <w:p w14:paraId="2326593F" w14:textId="77777777" w:rsidR="00541C0A" w:rsidRDefault="00000000">
      <w:pPr>
        <w:pStyle w:val="ListBullet"/>
      </w:pPr>
      <w:proofErr w:type="spellStart"/>
      <w:r>
        <w:rPr>
          <w:sz w:val="21"/>
        </w:rPr>
        <w:t>Вибір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теми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застосовується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одразу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без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перезавантаження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сторінки</w:t>
      </w:r>
      <w:proofErr w:type="spellEnd"/>
      <w:r>
        <w:rPr>
          <w:sz w:val="21"/>
        </w:rPr>
        <w:t>.</w:t>
      </w:r>
    </w:p>
    <w:p w14:paraId="113A83B5" w14:textId="77777777" w:rsidR="00541C0A" w:rsidRDefault="00000000">
      <w:pPr>
        <w:pStyle w:val="ListBullet"/>
      </w:pPr>
      <w:proofErr w:type="spellStart"/>
      <w:r>
        <w:rPr>
          <w:sz w:val="21"/>
        </w:rPr>
        <w:lastRenderedPageBreak/>
        <w:t>Обрана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тема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зберігатися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між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сторінками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після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оновлення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сторінки</w:t>
      </w:r>
      <w:proofErr w:type="spellEnd"/>
      <w:r>
        <w:rPr>
          <w:sz w:val="21"/>
        </w:rPr>
        <w:t xml:space="preserve"> в </w:t>
      </w:r>
      <w:proofErr w:type="spellStart"/>
      <w:r>
        <w:rPr>
          <w:sz w:val="21"/>
        </w:rPr>
        <w:t>межах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самого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браузера</w:t>
      </w:r>
      <w:proofErr w:type="spellEnd"/>
      <w:r>
        <w:rPr>
          <w:sz w:val="21"/>
        </w:rPr>
        <w:t>.</w:t>
      </w:r>
    </w:p>
    <w:p w14:paraId="0CDB649D" w14:textId="77777777" w:rsidR="00541C0A" w:rsidRDefault="00000000">
      <w:pPr>
        <w:pStyle w:val="ListBullet"/>
      </w:pPr>
      <w:proofErr w:type="spellStart"/>
      <w:r>
        <w:rPr>
          <w:sz w:val="21"/>
        </w:rPr>
        <w:t>Якщо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збереженої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теми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немає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або</w:t>
      </w:r>
      <w:proofErr w:type="spellEnd"/>
      <w:r>
        <w:rPr>
          <w:sz w:val="21"/>
        </w:rPr>
        <w:t xml:space="preserve"> JavaScript </w:t>
      </w:r>
      <w:proofErr w:type="spellStart"/>
      <w:r>
        <w:rPr>
          <w:sz w:val="21"/>
        </w:rPr>
        <w:t>недоступний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сайт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відкриватися</w:t>
      </w:r>
      <w:proofErr w:type="spellEnd"/>
      <w:r>
        <w:rPr>
          <w:sz w:val="21"/>
        </w:rPr>
        <w:t xml:space="preserve"> в </w:t>
      </w:r>
      <w:proofErr w:type="spellStart"/>
      <w:r>
        <w:rPr>
          <w:sz w:val="21"/>
        </w:rPr>
        <w:t>темі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Основна</w:t>
      </w:r>
      <w:proofErr w:type="spellEnd"/>
      <w:r>
        <w:rPr>
          <w:sz w:val="21"/>
        </w:rPr>
        <w:t>».</w:t>
      </w:r>
    </w:p>
    <w:p w14:paraId="57AF94CE" w14:textId="77777777" w:rsidR="00541C0A" w:rsidRDefault="00000000">
      <w:pPr>
        <w:pStyle w:val="ListBullet"/>
      </w:pPr>
      <w:proofErr w:type="spellStart"/>
      <w:r>
        <w:rPr>
          <w:sz w:val="21"/>
        </w:rPr>
        <w:t>Клік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поза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панеллю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закривати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панель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змінюючи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поточну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тему</w:t>
      </w:r>
      <w:proofErr w:type="spellEnd"/>
      <w:r>
        <w:rPr>
          <w:sz w:val="21"/>
        </w:rPr>
        <w:t>.</w:t>
      </w:r>
    </w:p>
    <w:p w14:paraId="05EC7E67" w14:textId="77777777" w:rsidR="00541C0A" w:rsidRDefault="00000000">
      <w:pPr>
        <w:pStyle w:val="Heading2"/>
      </w:pPr>
      <w:proofErr w:type="spellStart"/>
      <w:r>
        <w:rPr>
          <w:rFonts w:ascii="Calibri" w:eastAsia="Calibri" w:hAnsi="Calibri" w:cs="Calibri"/>
        </w:rPr>
        <w:t>Технічна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модель</w:t>
      </w:r>
      <w:proofErr w:type="spellEnd"/>
    </w:p>
    <w:p w14:paraId="5CB9E78B" w14:textId="77777777" w:rsidR="00541C0A" w:rsidRDefault="00000000">
      <w:pPr>
        <w:pStyle w:val="ListBullet"/>
      </w:pPr>
      <w:proofErr w:type="spellStart"/>
      <w:r>
        <w:rPr>
          <w:sz w:val="21"/>
        </w:rPr>
        <w:t>Теми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мають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будуватися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через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глобальні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дизайн-токени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або</w:t>
      </w:r>
      <w:proofErr w:type="spellEnd"/>
      <w:r>
        <w:rPr>
          <w:sz w:val="21"/>
        </w:rPr>
        <w:t xml:space="preserve"> CSS-</w:t>
      </w:r>
      <w:proofErr w:type="spellStart"/>
      <w:r>
        <w:rPr>
          <w:sz w:val="21"/>
        </w:rPr>
        <w:t>змінні</w:t>
      </w:r>
      <w:proofErr w:type="spellEnd"/>
      <w:r>
        <w:rPr>
          <w:sz w:val="21"/>
        </w:rPr>
        <w:t xml:space="preserve">, а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через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дублювання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окремих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стилів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кожної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сторінки</w:t>
      </w:r>
      <w:proofErr w:type="spellEnd"/>
      <w:r>
        <w:rPr>
          <w:sz w:val="21"/>
        </w:rPr>
        <w:t>.</w:t>
      </w:r>
    </w:p>
    <w:p w14:paraId="62F4AD30" w14:textId="77777777" w:rsidR="00541C0A" w:rsidRDefault="00000000">
      <w:pPr>
        <w:pStyle w:val="ListBullet"/>
      </w:pPr>
      <w:proofErr w:type="spellStart"/>
      <w:r>
        <w:rPr>
          <w:sz w:val="21"/>
        </w:rPr>
        <w:t>Застосування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теми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відбуватися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глобальному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рівні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документа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наприклад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через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атрибут</w:t>
      </w:r>
      <w:proofErr w:type="spellEnd"/>
      <w:r>
        <w:rPr>
          <w:sz w:val="21"/>
        </w:rPr>
        <w:t xml:space="preserve"> </w:t>
      </w:r>
      <w:r>
        <w:rPr>
          <w:rFonts w:ascii="Consolas" w:eastAsia="Consolas" w:hAnsi="Consolas" w:cs="Consolas"/>
          <w:color w:val="555555"/>
          <w:sz w:val="19"/>
        </w:rPr>
        <w:t>data-theme</w:t>
      </w:r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елементі</w:t>
      </w:r>
      <w:proofErr w:type="spellEnd"/>
      <w:r>
        <w:rPr>
          <w:sz w:val="21"/>
        </w:rPr>
        <w:t xml:space="preserve"> </w:t>
      </w:r>
      <w:r>
        <w:rPr>
          <w:rFonts w:ascii="Consolas" w:eastAsia="Consolas" w:hAnsi="Consolas" w:cs="Consolas"/>
          <w:color w:val="555555"/>
          <w:sz w:val="19"/>
        </w:rPr>
        <w:t>html</w:t>
      </w:r>
      <w:r>
        <w:rPr>
          <w:sz w:val="21"/>
        </w:rPr>
        <w:t>.</w:t>
      </w:r>
    </w:p>
    <w:p w14:paraId="5FA507A4" w14:textId="77777777" w:rsidR="00541C0A" w:rsidRDefault="00000000">
      <w:pPr>
        <w:pStyle w:val="ListBullet"/>
      </w:pPr>
      <w:proofErr w:type="spellStart"/>
      <w:r>
        <w:rPr>
          <w:sz w:val="21"/>
        </w:rPr>
        <w:t>Порожнє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значення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або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відсутність</w:t>
      </w:r>
      <w:proofErr w:type="spellEnd"/>
      <w:r>
        <w:rPr>
          <w:sz w:val="21"/>
        </w:rPr>
        <w:t xml:space="preserve"> </w:t>
      </w:r>
      <w:r>
        <w:rPr>
          <w:rFonts w:ascii="Consolas" w:eastAsia="Consolas" w:hAnsi="Consolas" w:cs="Consolas"/>
          <w:color w:val="555555"/>
          <w:sz w:val="19"/>
        </w:rPr>
        <w:t>data-theme</w:t>
      </w:r>
      <w:r>
        <w:rPr>
          <w:sz w:val="21"/>
        </w:rPr>
        <w:t xml:space="preserve"> </w:t>
      </w:r>
      <w:proofErr w:type="spellStart"/>
      <w:r>
        <w:rPr>
          <w:sz w:val="21"/>
        </w:rPr>
        <w:t>відповідає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темі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Основна</w:t>
      </w:r>
      <w:proofErr w:type="spellEnd"/>
      <w:r>
        <w:rPr>
          <w:sz w:val="21"/>
        </w:rPr>
        <w:t>».</w:t>
      </w:r>
    </w:p>
    <w:p w14:paraId="59230C6C" w14:textId="77777777" w:rsidR="00541C0A" w:rsidRDefault="00000000">
      <w:pPr>
        <w:pStyle w:val="ListBullet"/>
      </w:pPr>
      <w:proofErr w:type="spellStart"/>
      <w:r>
        <w:rPr>
          <w:sz w:val="21"/>
        </w:rPr>
        <w:t>Стан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вибраної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теми</w:t>
      </w:r>
      <w:proofErr w:type="spellEnd"/>
      <w:r>
        <w:rPr>
          <w:sz w:val="21"/>
        </w:rPr>
        <w:t xml:space="preserve"> у </w:t>
      </w:r>
      <w:proofErr w:type="spellStart"/>
      <w:r>
        <w:rPr>
          <w:sz w:val="21"/>
        </w:rPr>
        <w:t>демоверсії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може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зберігатися</w:t>
      </w:r>
      <w:proofErr w:type="spellEnd"/>
      <w:r>
        <w:rPr>
          <w:sz w:val="21"/>
        </w:rPr>
        <w:t xml:space="preserve"> в </w:t>
      </w:r>
      <w:proofErr w:type="spellStart"/>
      <w:r>
        <w:rPr>
          <w:rFonts w:ascii="Consolas" w:eastAsia="Consolas" w:hAnsi="Consolas" w:cs="Consolas"/>
          <w:color w:val="555555"/>
          <w:sz w:val="19"/>
        </w:rPr>
        <w:t>localStorage</w:t>
      </w:r>
      <w:proofErr w:type="spellEnd"/>
      <w:r>
        <w:rPr>
          <w:sz w:val="21"/>
        </w:rPr>
        <w:t xml:space="preserve">. У production </w:t>
      </w:r>
      <w:proofErr w:type="spellStart"/>
      <w:r>
        <w:rPr>
          <w:sz w:val="21"/>
        </w:rPr>
        <w:t>потрібно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окремо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визначити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чи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достатньо</w:t>
      </w:r>
      <w:proofErr w:type="spellEnd"/>
      <w:r>
        <w:rPr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555555"/>
          <w:sz w:val="19"/>
        </w:rPr>
        <w:t>localStorage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чи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потрібне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серверне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або</w:t>
      </w:r>
      <w:proofErr w:type="spellEnd"/>
      <w:r>
        <w:rPr>
          <w:sz w:val="21"/>
        </w:rPr>
        <w:t xml:space="preserve"> cookie-</w:t>
      </w:r>
      <w:proofErr w:type="spellStart"/>
      <w:r>
        <w:rPr>
          <w:sz w:val="21"/>
        </w:rPr>
        <w:t>збереження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узгодження</w:t>
      </w:r>
      <w:proofErr w:type="spellEnd"/>
      <w:r>
        <w:rPr>
          <w:sz w:val="21"/>
        </w:rPr>
        <w:t xml:space="preserve"> з </w:t>
      </w:r>
      <w:proofErr w:type="spellStart"/>
      <w:r>
        <w:rPr>
          <w:sz w:val="21"/>
        </w:rPr>
        <w:t>політикою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приватності</w:t>
      </w:r>
      <w:proofErr w:type="spellEnd"/>
      <w:r>
        <w:rPr>
          <w:sz w:val="21"/>
        </w:rPr>
        <w:t>.</w:t>
      </w:r>
    </w:p>
    <w:p w14:paraId="30A07004" w14:textId="77777777" w:rsidR="00541C0A" w:rsidRDefault="00000000">
      <w:pPr>
        <w:pStyle w:val="ListBullet"/>
      </w:pPr>
      <w:proofErr w:type="spellStart"/>
      <w:r>
        <w:rPr>
          <w:sz w:val="21"/>
        </w:rPr>
        <w:t>Усі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мають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використовувати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самі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токени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кольорів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щоб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тема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працювала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глобально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вимагала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ручного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налаштування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кожної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сторінки</w:t>
      </w:r>
      <w:proofErr w:type="spellEnd"/>
      <w:r>
        <w:rPr>
          <w:sz w:val="21"/>
        </w:rPr>
        <w:t>.</w:t>
      </w:r>
    </w:p>
    <w:p w14:paraId="15F608B2" w14:textId="77777777" w:rsidR="00541C0A" w:rsidRDefault="00000000">
      <w:pPr>
        <w:pStyle w:val="ListBullet"/>
      </w:pPr>
      <w:proofErr w:type="spellStart"/>
      <w:r>
        <w:rPr>
          <w:sz w:val="21"/>
        </w:rPr>
        <w:t>Жодна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повинна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жорстко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зашиті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світлі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фони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або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темні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тексти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які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ламають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нічний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режим</w:t>
      </w:r>
      <w:proofErr w:type="spellEnd"/>
      <w:r>
        <w:rPr>
          <w:sz w:val="21"/>
        </w:rPr>
        <w:t xml:space="preserve">. </w:t>
      </w:r>
      <w:proofErr w:type="spellStart"/>
      <w:r>
        <w:rPr>
          <w:sz w:val="21"/>
        </w:rPr>
        <w:t>Якщо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окремий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компонент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власний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фон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він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повинен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відповідне</w:t>
      </w:r>
      <w:proofErr w:type="spellEnd"/>
      <w:r>
        <w:rPr>
          <w:sz w:val="21"/>
        </w:rPr>
        <w:t xml:space="preserve"> theme-aware </w:t>
      </w:r>
      <w:proofErr w:type="spellStart"/>
      <w:r>
        <w:rPr>
          <w:sz w:val="21"/>
        </w:rPr>
        <w:t>перевизначення</w:t>
      </w:r>
      <w:proofErr w:type="spellEnd"/>
      <w:r>
        <w:rPr>
          <w:sz w:val="21"/>
        </w:rPr>
        <w:t>.</w:t>
      </w:r>
    </w:p>
    <w:p w14:paraId="1AB853D5" w14:textId="77777777" w:rsidR="00541C0A" w:rsidRDefault="00000000">
      <w:pPr>
        <w:pStyle w:val="Heading2"/>
      </w:pPr>
      <w:proofErr w:type="spellStart"/>
      <w:r>
        <w:rPr>
          <w:rFonts w:ascii="Calibri" w:eastAsia="Calibri" w:hAnsi="Calibri" w:cs="Calibri"/>
        </w:rPr>
        <w:t>Доступність</w:t>
      </w:r>
      <w:proofErr w:type="spellEnd"/>
      <w:r>
        <w:rPr>
          <w:rFonts w:ascii="Calibri" w:eastAsia="Calibri" w:hAnsi="Calibri" w:cs="Calibri"/>
        </w:rPr>
        <w:t xml:space="preserve"> і </w:t>
      </w:r>
      <w:proofErr w:type="spellStart"/>
      <w:r>
        <w:rPr>
          <w:rFonts w:ascii="Calibri" w:eastAsia="Calibri" w:hAnsi="Calibri" w:cs="Calibri"/>
        </w:rPr>
        <w:t>адаптивність</w:t>
      </w:r>
      <w:proofErr w:type="spellEnd"/>
    </w:p>
    <w:p w14:paraId="2C74CA94" w14:textId="77777777" w:rsidR="00541C0A" w:rsidRDefault="00000000">
      <w:pPr>
        <w:pStyle w:val="ListBullet"/>
      </w:pPr>
      <w:proofErr w:type="spellStart"/>
      <w:r>
        <w:rPr>
          <w:sz w:val="21"/>
        </w:rPr>
        <w:t>Кнопка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перемикача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зрозумілий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текстовий</w:t>
      </w:r>
      <w:proofErr w:type="spellEnd"/>
      <w:r>
        <w:rPr>
          <w:sz w:val="21"/>
        </w:rPr>
        <w:t xml:space="preserve"> label: «</w:t>
      </w:r>
      <w:proofErr w:type="spellStart"/>
      <w:r>
        <w:rPr>
          <w:sz w:val="21"/>
        </w:rPr>
        <w:t>Тема</w:t>
      </w:r>
      <w:proofErr w:type="spellEnd"/>
      <w:r>
        <w:rPr>
          <w:sz w:val="21"/>
        </w:rPr>
        <w:t>» / «Theme».</w:t>
      </w:r>
    </w:p>
    <w:p w14:paraId="178C4C16" w14:textId="77777777" w:rsidR="00541C0A" w:rsidRDefault="00000000">
      <w:pPr>
        <w:pStyle w:val="ListBullet"/>
      </w:pPr>
      <w:proofErr w:type="spellStart"/>
      <w:r>
        <w:rPr>
          <w:sz w:val="21"/>
        </w:rPr>
        <w:t>Відкритий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стан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панелі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відображатися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через</w:t>
      </w:r>
      <w:proofErr w:type="spellEnd"/>
      <w:r>
        <w:rPr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color w:val="555555"/>
          <w:sz w:val="19"/>
        </w:rPr>
        <w:t>aria-expanded</w:t>
      </w:r>
      <w:proofErr w:type="gramEnd"/>
      <w:r>
        <w:rPr>
          <w:sz w:val="21"/>
        </w:rPr>
        <w:t>.</w:t>
      </w:r>
    </w:p>
    <w:p w14:paraId="7C4FA3EE" w14:textId="77777777" w:rsidR="00541C0A" w:rsidRDefault="00000000">
      <w:pPr>
        <w:pStyle w:val="ListBullet"/>
      </w:pPr>
      <w:proofErr w:type="spellStart"/>
      <w:r>
        <w:rPr>
          <w:sz w:val="21"/>
        </w:rPr>
        <w:t>Варіанти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мають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бути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доступні</w:t>
      </w:r>
      <w:proofErr w:type="spellEnd"/>
      <w:r>
        <w:rPr>
          <w:sz w:val="21"/>
        </w:rPr>
        <w:t xml:space="preserve"> з </w:t>
      </w:r>
      <w:proofErr w:type="spellStart"/>
      <w:r>
        <w:rPr>
          <w:sz w:val="21"/>
        </w:rPr>
        <w:t>клавіатури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мати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зрозумілий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активний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стан</w:t>
      </w:r>
      <w:proofErr w:type="spellEnd"/>
      <w:r>
        <w:rPr>
          <w:sz w:val="21"/>
        </w:rPr>
        <w:t>.</w:t>
      </w:r>
    </w:p>
    <w:p w14:paraId="1650EDA8" w14:textId="77777777" w:rsidR="00541C0A" w:rsidRDefault="00000000">
      <w:pPr>
        <w:pStyle w:val="ListBullet"/>
      </w:pPr>
      <w:proofErr w:type="spellStart"/>
      <w:r>
        <w:rPr>
          <w:sz w:val="21"/>
        </w:rPr>
        <w:t>Колірні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поєднання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кожної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теми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потрібно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перевіряти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читабельність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основного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тексту</w:t>
      </w:r>
      <w:proofErr w:type="spellEnd"/>
      <w:r>
        <w:rPr>
          <w:sz w:val="21"/>
        </w:rPr>
        <w:t>, muted-</w:t>
      </w:r>
      <w:proofErr w:type="spellStart"/>
      <w:r>
        <w:rPr>
          <w:sz w:val="21"/>
        </w:rPr>
        <w:t>тексту</w:t>
      </w:r>
      <w:proofErr w:type="spellEnd"/>
      <w:r>
        <w:rPr>
          <w:sz w:val="21"/>
        </w:rPr>
        <w:t xml:space="preserve">, CTA, </w:t>
      </w:r>
      <w:proofErr w:type="spellStart"/>
      <w:r>
        <w:rPr>
          <w:sz w:val="21"/>
        </w:rPr>
        <w:t>контурних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кнопок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навігації</w:t>
      </w:r>
      <w:proofErr w:type="spellEnd"/>
      <w:r>
        <w:rPr>
          <w:sz w:val="21"/>
        </w:rPr>
        <w:t xml:space="preserve">, mega-menu, search dialog, </w:t>
      </w:r>
      <w:proofErr w:type="spellStart"/>
      <w:r>
        <w:rPr>
          <w:sz w:val="21"/>
        </w:rPr>
        <w:t>карток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новин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таблиць</w:t>
      </w:r>
      <w:proofErr w:type="spellEnd"/>
      <w:r>
        <w:rPr>
          <w:sz w:val="21"/>
        </w:rPr>
        <w:t xml:space="preserve"> і footer.</w:t>
      </w:r>
    </w:p>
    <w:p w14:paraId="39B9F3D0" w14:textId="77777777" w:rsidR="00541C0A" w:rsidRDefault="00000000">
      <w:pPr>
        <w:pStyle w:val="ListBullet"/>
      </w:pPr>
      <w:proofErr w:type="spellStart"/>
      <w:r>
        <w:rPr>
          <w:sz w:val="21"/>
        </w:rPr>
        <w:t>Нічний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режим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забезпечувати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достатній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контраст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без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надмірно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яскравих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акцентів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щоб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сайт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залишався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інституційним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зручним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читання</w:t>
      </w:r>
      <w:proofErr w:type="spellEnd"/>
      <w:r>
        <w:rPr>
          <w:sz w:val="21"/>
        </w:rPr>
        <w:t>.</w:t>
      </w:r>
    </w:p>
    <w:p w14:paraId="2DCB4BBB" w14:textId="77777777" w:rsidR="00541C0A" w:rsidRDefault="00000000">
      <w:pPr>
        <w:pStyle w:val="ListBullet"/>
      </w:pPr>
      <w:proofErr w:type="spellStart"/>
      <w:r>
        <w:rPr>
          <w:sz w:val="21"/>
        </w:rPr>
        <w:t>Перемикач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повинен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перекривати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основні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кнопки</w:t>
      </w:r>
      <w:proofErr w:type="spellEnd"/>
      <w:r>
        <w:rPr>
          <w:sz w:val="21"/>
        </w:rPr>
        <w:t xml:space="preserve">, footer, </w:t>
      </w:r>
      <w:proofErr w:type="spellStart"/>
      <w:r>
        <w:rPr>
          <w:sz w:val="21"/>
        </w:rPr>
        <w:t>кнопку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Повернутися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вгору</w:t>
      </w:r>
      <w:proofErr w:type="spellEnd"/>
      <w:r>
        <w:rPr>
          <w:sz w:val="21"/>
        </w:rPr>
        <w:t xml:space="preserve">» </w:t>
      </w:r>
      <w:proofErr w:type="spellStart"/>
      <w:r>
        <w:rPr>
          <w:sz w:val="21"/>
        </w:rPr>
        <w:t>або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контент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mobile, tablet, laptop і wide viewport.</w:t>
      </w:r>
    </w:p>
    <w:p w14:paraId="6B24FE40" w14:textId="77777777" w:rsidR="00541C0A" w:rsidRDefault="00000000">
      <w:pPr>
        <w:pStyle w:val="ListBullet"/>
      </w:pPr>
      <w:proofErr w:type="spellStart"/>
      <w:r>
        <w:rPr>
          <w:sz w:val="21"/>
        </w:rPr>
        <w:t>Панель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повинна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створювати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горизонтальний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скрол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або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обрізати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довгі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українські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назви</w:t>
      </w:r>
      <w:proofErr w:type="spellEnd"/>
      <w:r>
        <w:rPr>
          <w:sz w:val="21"/>
        </w:rPr>
        <w:t>.</w:t>
      </w:r>
    </w:p>
    <w:p w14:paraId="053ADBBC" w14:textId="77777777" w:rsidR="00541C0A" w:rsidRDefault="00000000">
      <w:pPr>
        <w:pStyle w:val="Heading2"/>
      </w:pPr>
      <w:proofErr w:type="spellStart"/>
      <w:r>
        <w:rPr>
          <w:rFonts w:ascii="Calibri" w:eastAsia="Calibri" w:hAnsi="Calibri" w:cs="Calibri"/>
        </w:rPr>
        <w:t>Вимоги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до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майбутньої</w:t>
      </w:r>
      <w:proofErr w:type="spellEnd"/>
      <w:r>
        <w:rPr>
          <w:rFonts w:ascii="Calibri" w:eastAsia="Calibri" w:hAnsi="Calibri" w:cs="Calibri"/>
        </w:rPr>
        <w:t xml:space="preserve"> WordPress-</w:t>
      </w:r>
      <w:proofErr w:type="spellStart"/>
      <w:r>
        <w:rPr>
          <w:rFonts w:ascii="Calibri" w:eastAsia="Calibri" w:hAnsi="Calibri" w:cs="Calibri"/>
        </w:rPr>
        <w:t>реалізації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якщо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функцію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буде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затверджено</w:t>
      </w:r>
      <w:proofErr w:type="spellEnd"/>
    </w:p>
    <w:p w14:paraId="3E0C5FCA" w14:textId="77777777" w:rsidR="00541C0A" w:rsidRDefault="00000000">
      <w:pPr>
        <w:pStyle w:val="ListBullet"/>
      </w:pPr>
      <w:proofErr w:type="spellStart"/>
      <w:r>
        <w:rPr>
          <w:sz w:val="21"/>
        </w:rPr>
        <w:t>Перемикач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бути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глобальним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компонентом</w:t>
      </w:r>
      <w:proofErr w:type="spellEnd"/>
      <w:r>
        <w:rPr>
          <w:sz w:val="21"/>
        </w:rPr>
        <w:t xml:space="preserve"> WordPress-</w:t>
      </w:r>
      <w:proofErr w:type="spellStart"/>
      <w:r>
        <w:rPr>
          <w:sz w:val="21"/>
        </w:rPr>
        <w:t>теми</w:t>
      </w:r>
      <w:proofErr w:type="spellEnd"/>
      <w:r>
        <w:rPr>
          <w:sz w:val="21"/>
        </w:rPr>
        <w:t xml:space="preserve">, а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окремою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ручною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вставкою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кожній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сторінці</w:t>
      </w:r>
      <w:proofErr w:type="spellEnd"/>
      <w:r>
        <w:rPr>
          <w:sz w:val="21"/>
        </w:rPr>
        <w:t>.</w:t>
      </w:r>
    </w:p>
    <w:p w14:paraId="7BC38D77" w14:textId="77777777" w:rsidR="00541C0A" w:rsidRDefault="00000000">
      <w:pPr>
        <w:pStyle w:val="ListBullet"/>
      </w:pPr>
      <w:proofErr w:type="spellStart"/>
      <w:r>
        <w:rPr>
          <w:sz w:val="21"/>
        </w:rPr>
        <w:t>Набір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тем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їх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порядок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мають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бути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централізовано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визначені</w:t>
      </w:r>
      <w:proofErr w:type="spellEnd"/>
      <w:r>
        <w:rPr>
          <w:sz w:val="21"/>
        </w:rPr>
        <w:t xml:space="preserve"> в </w:t>
      </w:r>
      <w:proofErr w:type="spellStart"/>
      <w:r>
        <w:rPr>
          <w:sz w:val="21"/>
        </w:rPr>
        <w:t>темі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або</w:t>
      </w:r>
      <w:proofErr w:type="spellEnd"/>
      <w:r>
        <w:rPr>
          <w:sz w:val="21"/>
        </w:rPr>
        <w:t xml:space="preserve"> в </w:t>
      </w:r>
      <w:proofErr w:type="spellStart"/>
      <w:r>
        <w:rPr>
          <w:sz w:val="21"/>
        </w:rPr>
        <w:t>налаштуваннях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сайту</w:t>
      </w:r>
      <w:proofErr w:type="spellEnd"/>
      <w:r>
        <w:rPr>
          <w:sz w:val="21"/>
        </w:rPr>
        <w:t>.</w:t>
      </w:r>
    </w:p>
    <w:p w14:paraId="1816FA34" w14:textId="77777777" w:rsidR="00541C0A" w:rsidRDefault="00000000">
      <w:pPr>
        <w:pStyle w:val="ListBullet"/>
      </w:pPr>
      <w:proofErr w:type="spellStart"/>
      <w:r>
        <w:rPr>
          <w:sz w:val="21"/>
        </w:rPr>
        <w:t>Редактор</w:t>
      </w:r>
      <w:proofErr w:type="spellEnd"/>
      <w:r>
        <w:rPr>
          <w:sz w:val="21"/>
        </w:rPr>
        <w:t xml:space="preserve"> WordPress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повинен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випадково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змінювати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системні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кольори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окремої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так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щоб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це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ламало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глобальні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теми</w:t>
      </w:r>
      <w:proofErr w:type="spellEnd"/>
      <w:r>
        <w:rPr>
          <w:sz w:val="21"/>
        </w:rPr>
        <w:t>.</w:t>
      </w:r>
    </w:p>
    <w:p w14:paraId="44896CFD" w14:textId="77777777" w:rsidR="00541C0A" w:rsidRDefault="00000000">
      <w:pPr>
        <w:pStyle w:val="ListBullet"/>
      </w:pPr>
      <w:proofErr w:type="spellStart"/>
      <w:r>
        <w:rPr>
          <w:sz w:val="21"/>
        </w:rPr>
        <w:lastRenderedPageBreak/>
        <w:t>Усі</w:t>
      </w:r>
      <w:proofErr w:type="spellEnd"/>
      <w:r>
        <w:rPr>
          <w:sz w:val="21"/>
        </w:rPr>
        <w:t xml:space="preserve"> Gutenberg blocks, custom blocks, template parts і </w:t>
      </w:r>
      <w:proofErr w:type="spellStart"/>
      <w:r>
        <w:rPr>
          <w:sz w:val="21"/>
        </w:rPr>
        <w:t>глобальні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компоненти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мають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використовувати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спільні</w:t>
      </w:r>
      <w:proofErr w:type="spellEnd"/>
      <w:r>
        <w:rPr>
          <w:sz w:val="21"/>
        </w:rPr>
        <w:t xml:space="preserve"> theme tokens.</w:t>
      </w:r>
    </w:p>
    <w:p w14:paraId="6727066A" w14:textId="77777777" w:rsidR="00541C0A" w:rsidRDefault="00000000">
      <w:pPr>
        <w:pStyle w:val="ListBullet"/>
      </w:pPr>
      <w:proofErr w:type="spellStart"/>
      <w:r>
        <w:rPr>
          <w:sz w:val="21"/>
        </w:rPr>
        <w:t>Якщо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перемикач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лишається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публічною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функцією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потрібно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передбачити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локалізацію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назв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українською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англійською</w:t>
      </w:r>
      <w:proofErr w:type="spellEnd"/>
      <w:r>
        <w:rPr>
          <w:sz w:val="21"/>
        </w:rPr>
        <w:t>.</w:t>
      </w:r>
    </w:p>
    <w:p w14:paraId="5F2E0EE9" w14:textId="77777777" w:rsidR="00541C0A" w:rsidRDefault="00000000">
      <w:pPr>
        <w:pStyle w:val="ListBullet"/>
      </w:pPr>
      <w:proofErr w:type="spellStart"/>
      <w:r>
        <w:rPr>
          <w:sz w:val="21"/>
        </w:rPr>
        <w:t>Якщо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перемикач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лишається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лише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інструментом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демо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або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погодження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дизайну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його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потрібно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легко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вимкнути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перед</w:t>
      </w:r>
      <w:proofErr w:type="spellEnd"/>
      <w:r>
        <w:rPr>
          <w:sz w:val="21"/>
        </w:rPr>
        <w:t xml:space="preserve"> production-</w:t>
      </w:r>
      <w:proofErr w:type="spellStart"/>
      <w:r>
        <w:rPr>
          <w:sz w:val="21"/>
        </w:rPr>
        <w:t>публікацією</w:t>
      </w:r>
      <w:proofErr w:type="spellEnd"/>
      <w:r>
        <w:rPr>
          <w:sz w:val="21"/>
        </w:rPr>
        <w:t>.</w:t>
      </w:r>
    </w:p>
    <w:p w14:paraId="04FEEAE6" w14:textId="77777777" w:rsidR="00541C0A" w:rsidRDefault="00000000">
      <w:pPr>
        <w:pStyle w:val="Heading2"/>
      </w:pPr>
      <w:proofErr w:type="spellStart"/>
      <w:r>
        <w:rPr>
          <w:rFonts w:ascii="Calibri" w:eastAsia="Calibri" w:hAnsi="Calibri" w:cs="Calibri"/>
        </w:rPr>
        <w:t>Відкриті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питання</w:t>
      </w:r>
      <w:proofErr w:type="spellEnd"/>
    </w:p>
    <w:p w14:paraId="42861C66" w14:textId="77777777" w:rsidR="00541C0A" w:rsidRDefault="00000000">
      <w:pPr>
        <w:pStyle w:val="ListBullet"/>
      </w:pPr>
      <w:proofErr w:type="spellStart"/>
      <w:r>
        <w:rPr>
          <w:sz w:val="21"/>
        </w:rPr>
        <w:t>Чи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затверджується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перемикач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як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публічна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функція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сайту</w:t>
      </w:r>
      <w:proofErr w:type="spellEnd"/>
      <w:r>
        <w:rPr>
          <w:sz w:val="21"/>
        </w:rPr>
        <w:t>?</w:t>
      </w:r>
    </w:p>
    <w:p w14:paraId="2DFC3A4A" w14:textId="77777777" w:rsidR="00541C0A" w:rsidRDefault="00000000">
      <w:pPr>
        <w:pStyle w:val="ListBullet"/>
      </w:pPr>
      <w:proofErr w:type="spellStart"/>
      <w:r>
        <w:rPr>
          <w:sz w:val="21"/>
        </w:rPr>
        <w:t>Чи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потрібен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фінальний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набір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із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чотирьох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тем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чи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достатньо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двох</w:t>
      </w:r>
      <w:proofErr w:type="spellEnd"/>
      <w:r>
        <w:rPr>
          <w:sz w:val="21"/>
        </w:rPr>
        <w:t>: «</w:t>
      </w:r>
      <w:proofErr w:type="spellStart"/>
      <w:r>
        <w:rPr>
          <w:sz w:val="21"/>
        </w:rPr>
        <w:t>Основна</w:t>
      </w:r>
      <w:proofErr w:type="spellEnd"/>
      <w:r>
        <w:rPr>
          <w:sz w:val="21"/>
        </w:rPr>
        <w:t>» і «</w:t>
      </w:r>
      <w:proofErr w:type="spellStart"/>
      <w:r>
        <w:rPr>
          <w:sz w:val="21"/>
        </w:rPr>
        <w:t>Нічний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режим</w:t>
      </w:r>
      <w:proofErr w:type="spellEnd"/>
      <w:r>
        <w:rPr>
          <w:sz w:val="21"/>
        </w:rPr>
        <w:t>»?</w:t>
      </w:r>
    </w:p>
    <w:p w14:paraId="4054FC6E" w14:textId="77777777" w:rsidR="00541C0A" w:rsidRDefault="00000000">
      <w:pPr>
        <w:pStyle w:val="ListBullet"/>
      </w:pPr>
      <w:proofErr w:type="spellStart"/>
      <w:r>
        <w:rPr>
          <w:sz w:val="21"/>
        </w:rPr>
        <w:t>Чи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нічний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режим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бути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доступним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усім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користувачам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чи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тільки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як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внутрішній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режим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перегляду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команди</w:t>
      </w:r>
      <w:proofErr w:type="spellEnd"/>
      <w:r>
        <w:rPr>
          <w:sz w:val="21"/>
        </w:rPr>
        <w:t>?</w:t>
      </w:r>
    </w:p>
    <w:p w14:paraId="1764CFBF" w14:textId="77777777" w:rsidR="00541C0A" w:rsidRDefault="00000000">
      <w:pPr>
        <w:pStyle w:val="ListBullet"/>
      </w:pPr>
      <w:proofErr w:type="spellStart"/>
      <w:r>
        <w:rPr>
          <w:sz w:val="21"/>
        </w:rPr>
        <w:t>Де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саме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розміщуватися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перемикач</w:t>
      </w:r>
      <w:proofErr w:type="spellEnd"/>
      <w:r>
        <w:rPr>
          <w:sz w:val="21"/>
        </w:rPr>
        <w:t xml:space="preserve"> у production-</w:t>
      </w:r>
      <w:proofErr w:type="spellStart"/>
      <w:r>
        <w:rPr>
          <w:sz w:val="21"/>
        </w:rPr>
        <w:t>інтерфейсі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якщо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плаваюча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кнопка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буде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визнана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надто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демонстраційною</w:t>
      </w:r>
      <w:proofErr w:type="spellEnd"/>
      <w:r>
        <w:rPr>
          <w:sz w:val="21"/>
        </w:rPr>
        <w:t>?</w:t>
      </w:r>
    </w:p>
    <w:p w14:paraId="11828651" w14:textId="77777777" w:rsidR="00541C0A" w:rsidRDefault="00000000">
      <w:pPr>
        <w:pStyle w:val="ListBullet"/>
      </w:pPr>
      <w:proofErr w:type="spellStart"/>
      <w:r>
        <w:rPr>
          <w:sz w:val="21"/>
        </w:rPr>
        <w:t>Який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механізм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збереження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вибору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теми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затвердити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production: </w:t>
      </w:r>
      <w:proofErr w:type="spellStart"/>
      <w:r>
        <w:rPr>
          <w:rFonts w:ascii="Consolas" w:eastAsia="Consolas" w:hAnsi="Consolas" w:cs="Consolas"/>
          <w:color w:val="555555"/>
          <w:sz w:val="19"/>
        </w:rPr>
        <w:t>localStorage</w:t>
      </w:r>
      <w:proofErr w:type="spellEnd"/>
      <w:r>
        <w:rPr>
          <w:sz w:val="21"/>
        </w:rPr>
        <w:t xml:space="preserve">, cookie </w:t>
      </w:r>
      <w:proofErr w:type="spellStart"/>
      <w:r>
        <w:rPr>
          <w:sz w:val="21"/>
        </w:rPr>
        <w:t>або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серверне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налаштування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користувача</w:t>
      </w:r>
      <w:proofErr w:type="spellEnd"/>
      <w:r>
        <w:rPr>
          <w:sz w:val="21"/>
        </w:rPr>
        <w:t>?</w:t>
      </w:r>
    </w:p>
    <w:p w14:paraId="5767802E" w14:textId="77777777" w:rsidR="00541C0A" w:rsidRDefault="00000000">
      <w:pPr>
        <w:pStyle w:val="Heading1"/>
      </w:pPr>
      <w:proofErr w:type="spellStart"/>
      <w:r>
        <w:rPr>
          <w:rFonts w:ascii="Calibri" w:eastAsia="Calibri" w:hAnsi="Calibri" w:cs="Calibri"/>
        </w:rPr>
        <w:t>Доступність</w:t>
      </w:r>
      <w:proofErr w:type="spellEnd"/>
    </w:p>
    <w:p w14:paraId="38AD4BBD" w14:textId="77777777" w:rsidR="00541C0A" w:rsidRDefault="00000000">
      <w:pPr>
        <w:pStyle w:val="ListBullet"/>
      </w:pPr>
      <w:proofErr w:type="spellStart"/>
      <w:r>
        <w:rPr>
          <w:sz w:val="21"/>
        </w:rPr>
        <w:t>Кнопка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мобільного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меню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коректно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оновлювати</w:t>
      </w:r>
      <w:proofErr w:type="spellEnd"/>
      <w:r>
        <w:rPr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color w:val="555555"/>
          <w:sz w:val="19"/>
        </w:rPr>
        <w:t>aria-expanded</w:t>
      </w:r>
      <w:proofErr w:type="gramEnd"/>
      <w:r>
        <w:rPr>
          <w:sz w:val="21"/>
        </w:rPr>
        <w:t>.</w:t>
      </w:r>
    </w:p>
    <w:p w14:paraId="6B3F6221" w14:textId="77777777" w:rsidR="00541C0A" w:rsidRDefault="00000000">
      <w:pPr>
        <w:pStyle w:val="ListBullet"/>
      </w:pPr>
      <w:proofErr w:type="spellStart"/>
      <w:r>
        <w:rPr>
          <w:sz w:val="21"/>
        </w:rPr>
        <w:t>Кнопка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мобільного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меню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зрозумілий</w:t>
      </w:r>
      <w:proofErr w:type="spellEnd"/>
      <w:r>
        <w:rPr>
          <w:sz w:val="21"/>
        </w:rPr>
        <w:t xml:space="preserve"> </w:t>
      </w:r>
      <w:r>
        <w:rPr>
          <w:rFonts w:ascii="Consolas" w:eastAsia="Consolas" w:hAnsi="Consolas" w:cs="Consolas"/>
          <w:color w:val="555555"/>
          <w:sz w:val="19"/>
        </w:rPr>
        <w:t>aria-label</w:t>
      </w:r>
      <w:r>
        <w:rPr>
          <w:sz w:val="21"/>
        </w:rPr>
        <w:t xml:space="preserve"> </w:t>
      </w: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станів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відкриття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закриття</w:t>
      </w:r>
      <w:proofErr w:type="spellEnd"/>
      <w:r>
        <w:rPr>
          <w:sz w:val="21"/>
        </w:rPr>
        <w:t>.</w:t>
      </w:r>
    </w:p>
    <w:p w14:paraId="79A48F56" w14:textId="77777777" w:rsidR="00541C0A" w:rsidRDefault="00000000">
      <w:pPr>
        <w:pStyle w:val="ListBullet"/>
      </w:pPr>
      <w:proofErr w:type="spellStart"/>
      <w:r>
        <w:rPr>
          <w:sz w:val="21"/>
        </w:rPr>
        <w:t>Кнопки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пунктів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головної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навігації</w:t>
      </w:r>
      <w:proofErr w:type="spellEnd"/>
      <w:r>
        <w:rPr>
          <w:sz w:val="21"/>
        </w:rPr>
        <w:t xml:space="preserve"> з </w:t>
      </w:r>
      <w:proofErr w:type="spellStart"/>
      <w:r>
        <w:rPr>
          <w:sz w:val="21"/>
        </w:rPr>
        <w:t>підменю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мають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коректно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оновлювати</w:t>
      </w:r>
      <w:proofErr w:type="spellEnd"/>
      <w:r>
        <w:rPr>
          <w:sz w:val="21"/>
        </w:rPr>
        <w:t xml:space="preserve"> </w:t>
      </w:r>
      <w:r>
        <w:rPr>
          <w:rFonts w:ascii="Consolas" w:eastAsia="Consolas" w:hAnsi="Consolas" w:cs="Consolas"/>
          <w:color w:val="555555"/>
          <w:sz w:val="19"/>
        </w:rPr>
        <w:t>aria-expanded</w:t>
      </w:r>
      <w:r>
        <w:rPr>
          <w:sz w:val="21"/>
        </w:rPr>
        <w:t xml:space="preserve"> і </w:t>
      </w:r>
      <w:proofErr w:type="spellStart"/>
      <w:r>
        <w:rPr>
          <w:sz w:val="21"/>
        </w:rPr>
        <w:t>мати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зв’язок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із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відповідним</w:t>
      </w:r>
      <w:proofErr w:type="spellEnd"/>
      <w:r>
        <w:rPr>
          <w:sz w:val="21"/>
        </w:rPr>
        <w:t xml:space="preserve"> mega-menu </w:t>
      </w:r>
      <w:proofErr w:type="spellStart"/>
      <w:r>
        <w:rPr>
          <w:sz w:val="21"/>
        </w:rPr>
        <w:t>через</w:t>
      </w:r>
      <w:proofErr w:type="spellEnd"/>
      <w:r>
        <w:rPr>
          <w:sz w:val="21"/>
        </w:rPr>
        <w:t xml:space="preserve"> </w:t>
      </w:r>
      <w:r>
        <w:rPr>
          <w:rFonts w:ascii="Consolas" w:eastAsia="Consolas" w:hAnsi="Consolas" w:cs="Consolas"/>
          <w:color w:val="555555"/>
          <w:sz w:val="19"/>
        </w:rPr>
        <w:t>aria-controls</w:t>
      </w:r>
      <w:r>
        <w:rPr>
          <w:sz w:val="21"/>
        </w:rPr>
        <w:t>.</w:t>
      </w:r>
    </w:p>
    <w:p w14:paraId="391BC01E" w14:textId="77777777" w:rsidR="00541C0A" w:rsidRDefault="00000000">
      <w:pPr>
        <w:pStyle w:val="ListBullet"/>
      </w:pP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пунктів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із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підменю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потрібно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використовувати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інтерактивний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елемент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типу</w:t>
      </w:r>
      <w:proofErr w:type="spellEnd"/>
      <w:r>
        <w:rPr>
          <w:sz w:val="21"/>
        </w:rPr>
        <w:t xml:space="preserve"> button, а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посилання</w:t>
      </w:r>
      <w:proofErr w:type="spellEnd"/>
      <w:r>
        <w:rPr>
          <w:sz w:val="21"/>
        </w:rPr>
        <w:t xml:space="preserve"> з </w:t>
      </w:r>
      <w:proofErr w:type="spellStart"/>
      <w:r>
        <w:rPr>
          <w:sz w:val="21"/>
        </w:rPr>
        <w:t>перехопленим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кліком</w:t>
      </w:r>
      <w:proofErr w:type="spellEnd"/>
      <w:r>
        <w:rPr>
          <w:sz w:val="21"/>
        </w:rPr>
        <w:t>.</w:t>
      </w:r>
    </w:p>
    <w:p w14:paraId="78A60BB2" w14:textId="77777777" w:rsidR="00541C0A" w:rsidRDefault="00000000">
      <w:pPr>
        <w:pStyle w:val="ListBullet"/>
      </w:pPr>
      <w:proofErr w:type="spellStart"/>
      <w:r>
        <w:rPr>
          <w:sz w:val="21"/>
        </w:rPr>
        <w:t>Мовний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перемикач</w:t>
      </w:r>
      <w:proofErr w:type="spellEnd"/>
      <w:r>
        <w:rPr>
          <w:sz w:val="21"/>
        </w:rPr>
        <w:t xml:space="preserve"> у </w:t>
      </w:r>
      <w:proofErr w:type="spellStart"/>
      <w:r>
        <w:rPr>
          <w:sz w:val="21"/>
        </w:rPr>
        <w:t>мобільному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меню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зберігати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зрозумілу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структуру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посилань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мовні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версії</w:t>
      </w:r>
      <w:proofErr w:type="spellEnd"/>
      <w:r>
        <w:rPr>
          <w:sz w:val="21"/>
        </w:rPr>
        <w:t>.</w:t>
      </w:r>
    </w:p>
    <w:p w14:paraId="151BB2D6" w14:textId="77777777" w:rsidR="00541C0A" w:rsidRDefault="00000000">
      <w:pPr>
        <w:pStyle w:val="ListBullet"/>
      </w:pPr>
      <w:proofErr w:type="spellStart"/>
      <w:r>
        <w:rPr>
          <w:sz w:val="21"/>
        </w:rPr>
        <w:t>Посилання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Instagram і Facebook </w:t>
      </w:r>
      <w:proofErr w:type="spellStart"/>
      <w:r>
        <w:rPr>
          <w:sz w:val="21"/>
        </w:rPr>
        <w:t>мають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зрозумілі</w:t>
      </w:r>
      <w:proofErr w:type="spellEnd"/>
      <w:r>
        <w:rPr>
          <w:sz w:val="21"/>
        </w:rPr>
        <w:t xml:space="preserve"> </w:t>
      </w:r>
      <w:r>
        <w:rPr>
          <w:rFonts w:ascii="Consolas" w:eastAsia="Consolas" w:hAnsi="Consolas" w:cs="Consolas"/>
          <w:color w:val="555555"/>
          <w:sz w:val="19"/>
        </w:rPr>
        <w:t>aria-label</w:t>
      </w:r>
      <w:r>
        <w:rPr>
          <w:sz w:val="21"/>
        </w:rPr>
        <w:t>.</w:t>
      </w:r>
    </w:p>
    <w:p w14:paraId="62A8894B" w14:textId="77777777" w:rsidR="00541C0A" w:rsidRDefault="00000000">
      <w:pPr>
        <w:pStyle w:val="ListBullet"/>
      </w:pPr>
      <w:proofErr w:type="spellStart"/>
      <w:r>
        <w:rPr>
          <w:sz w:val="21"/>
        </w:rPr>
        <w:t>Локальні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навігаційні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блоки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цій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сторінці</w:t>
      </w:r>
      <w:proofErr w:type="spellEnd"/>
      <w:r>
        <w:rPr>
          <w:sz w:val="21"/>
        </w:rPr>
        <w:t xml:space="preserve">» </w:t>
      </w:r>
      <w:proofErr w:type="spellStart"/>
      <w:r>
        <w:rPr>
          <w:sz w:val="21"/>
        </w:rPr>
        <w:t>мають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зрозумілий</w:t>
      </w:r>
      <w:proofErr w:type="spellEnd"/>
      <w:r>
        <w:rPr>
          <w:sz w:val="21"/>
        </w:rPr>
        <w:t xml:space="preserve"> </w:t>
      </w:r>
      <w:r>
        <w:rPr>
          <w:rFonts w:ascii="Consolas" w:eastAsia="Consolas" w:hAnsi="Consolas" w:cs="Consolas"/>
          <w:color w:val="555555"/>
          <w:sz w:val="19"/>
        </w:rPr>
        <w:t>aria-label</w:t>
      </w:r>
      <w:r>
        <w:rPr>
          <w:sz w:val="21"/>
        </w:rPr>
        <w:t xml:space="preserve">, </w:t>
      </w:r>
      <w:proofErr w:type="spellStart"/>
      <w:r>
        <w:rPr>
          <w:sz w:val="21"/>
        </w:rPr>
        <w:t>наприклад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Навігація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сторінкою</w:t>
      </w:r>
      <w:proofErr w:type="spellEnd"/>
      <w:r>
        <w:rPr>
          <w:sz w:val="21"/>
        </w:rPr>
        <w:t>».</w:t>
      </w:r>
    </w:p>
    <w:p w14:paraId="76A7DC02" w14:textId="77777777" w:rsidR="00541C0A" w:rsidRDefault="00000000">
      <w:pPr>
        <w:pStyle w:val="ListBullet"/>
      </w:pPr>
      <w:proofErr w:type="spellStart"/>
      <w:r>
        <w:rPr>
          <w:sz w:val="21"/>
        </w:rPr>
        <w:t>Усі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посилання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локальної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навігації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сторінках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розділів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мають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вести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наявних</w:t>
      </w:r>
      <w:proofErr w:type="spellEnd"/>
      <w:r>
        <w:rPr>
          <w:sz w:val="21"/>
        </w:rPr>
        <w:t xml:space="preserve"> у </w:t>
      </w:r>
      <w:proofErr w:type="spellStart"/>
      <w:r>
        <w:rPr>
          <w:sz w:val="21"/>
        </w:rPr>
        <w:t>документі</w:t>
      </w:r>
      <w:proofErr w:type="spellEnd"/>
      <w:r>
        <w:rPr>
          <w:sz w:val="21"/>
        </w:rPr>
        <w:t xml:space="preserve"> </w:t>
      </w:r>
      <w:r>
        <w:rPr>
          <w:rFonts w:ascii="Consolas" w:eastAsia="Consolas" w:hAnsi="Consolas" w:cs="Consolas"/>
          <w:color w:val="555555"/>
          <w:sz w:val="19"/>
        </w:rPr>
        <w:t>id</w:t>
      </w:r>
      <w:r>
        <w:rPr>
          <w:sz w:val="21"/>
        </w:rPr>
        <w:t xml:space="preserve">.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допускаються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мертві</w:t>
      </w:r>
      <w:proofErr w:type="spellEnd"/>
      <w:r>
        <w:rPr>
          <w:sz w:val="21"/>
        </w:rPr>
        <w:t xml:space="preserve"> anchor-</w:t>
      </w:r>
      <w:proofErr w:type="spellStart"/>
      <w:r>
        <w:rPr>
          <w:sz w:val="21"/>
        </w:rPr>
        <w:t>посилання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прибрані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секції</w:t>
      </w:r>
      <w:proofErr w:type="spellEnd"/>
      <w:r>
        <w:rPr>
          <w:sz w:val="21"/>
        </w:rPr>
        <w:t>.</w:t>
      </w:r>
    </w:p>
    <w:p w14:paraId="20B029CC" w14:textId="77777777" w:rsidR="00541C0A" w:rsidRDefault="00000000">
      <w:pPr>
        <w:pStyle w:val="ListBullet"/>
      </w:pPr>
      <w:proofErr w:type="spellStart"/>
      <w:r>
        <w:rPr>
          <w:sz w:val="21"/>
        </w:rPr>
        <w:t>Вбудовані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карти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мають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змістовний</w:t>
      </w:r>
      <w:proofErr w:type="spellEnd"/>
      <w:r>
        <w:rPr>
          <w:sz w:val="21"/>
        </w:rPr>
        <w:t xml:space="preserve"> </w:t>
      </w:r>
      <w:r>
        <w:rPr>
          <w:rFonts w:ascii="Consolas" w:eastAsia="Consolas" w:hAnsi="Consolas" w:cs="Consolas"/>
          <w:color w:val="555555"/>
          <w:sz w:val="19"/>
        </w:rPr>
        <w:t>title</w:t>
      </w:r>
      <w:r>
        <w:rPr>
          <w:sz w:val="21"/>
        </w:rPr>
        <w:t xml:space="preserve">, </w:t>
      </w:r>
      <w:proofErr w:type="spellStart"/>
      <w:r>
        <w:rPr>
          <w:sz w:val="21"/>
        </w:rPr>
        <w:t>щоб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користувач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допоміжних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технологій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розумів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призначення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iframe</w:t>
      </w:r>
      <w:proofErr w:type="spellEnd"/>
      <w:r>
        <w:rPr>
          <w:sz w:val="21"/>
        </w:rPr>
        <w:t>.</w:t>
      </w:r>
    </w:p>
    <w:p w14:paraId="21402E55" w14:textId="77777777" w:rsidR="00541C0A" w:rsidRDefault="00000000">
      <w:r>
        <w:br w:type="page"/>
      </w:r>
    </w:p>
    <w:p w14:paraId="363E47B3" w14:textId="77777777" w:rsidR="00541C0A" w:rsidRDefault="00000000">
      <w:pPr>
        <w:pStyle w:val="Heading1"/>
      </w:pPr>
      <w:proofErr w:type="spellStart"/>
      <w:r>
        <w:rPr>
          <w:rFonts w:ascii="Calibri" w:eastAsia="Calibri" w:hAnsi="Calibri" w:cs="Calibri"/>
        </w:rPr>
        <w:lastRenderedPageBreak/>
        <w:t>Вимоги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до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майбутньої</w:t>
      </w:r>
      <w:proofErr w:type="spellEnd"/>
      <w:r>
        <w:rPr>
          <w:rFonts w:ascii="Calibri" w:eastAsia="Calibri" w:hAnsi="Calibri" w:cs="Calibri"/>
        </w:rPr>
        <w:t xml:space="preserve"> WordPress-</w:t>
      </w:r>
      <w:proofErr w:type="spellStart"/>
      <w:r>
        <w:rPr>
          <w:rFonts w:ascii="Calibri" w:eastAsia="Calibri" w:hAnsi="Calibri" w:cs="Calibri"/>
        </w:rPr>
        <w:t>реалізації</w:t>
      </w:r>
      <w:proofErr w:type="spellEnd"/>
    </w:p>
    <w:p w14:paraId="0E51692F" w14:textId="77777777" w:rsidR="00541C0A" w:rsidRDefault="00000000">
      <w:pPr>
        <w:pStyle w:val="ListBullet"/>
      </w:pPr>
      <w:r>
        <w:rPr>
          <w:sz w:val="21"/>
        </w:rPr>
        <w:t xml:space="preserve">Header і footer </w:t>
      </w:r>
      <w:proofErr w:type="spellStart"/>
      <w:r>
        <w:rPr>
          <w:sz w:val="21"/>
        </w:rPr>
        <w:t>мають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бути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реалізовані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як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глобальні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компоненти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теми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або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шаблону</w:t>
      </w:r>
      <w:proofErr w:type="spellEnd"/>
      <w:r>
        <w:rPr>
          <w:sz w:val="21"/>
        </w:rPr>
        <w:t xml:space="preserve">, а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як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ручні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копії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кожній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сторінці</w:t>
      </w:r>
      <w:proofErr w:type="spellEnd"/>
      <w:r>
        <w:rPr>
          <w:sz w:val="21"/>
        </w:rPr>
        <w:t>.</w:t>
      </w:r>
    </w:p>
    <w:p w14:paraId="643CEAAB" w14:textId="77777777" w:rsidR="00541C0A" w:rsidRDefault="00000000">
      <w:pPr>
        <w:pStyle w:val="ListBullet"/>
      </w:pPr>
      <w:proofErr w:type="spellStart"/>
      <w:r>
        <w:rPr>
          <w:sz w:val="21"/>
        </w:rPr>
        <w:t>Тема</w:t>
      </w:r>
      <w:proofErr w:type="spellEnd"/>
      <w:r>
        <w:rPr>
          <w:sz w:val="21"/>
        </w:rPr>
        <w:t xml:space="preserve"> WordPress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підтримувати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локалізацію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інтерфейсних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рядків</w:t>
      </w:r>
      <w:proofErr w:type="spellEnd"/>
      <w:r>
        <w:rPr>
          <w:sz w:val="21"/>
        </w:rPr>
        <w:t xml:space="preserve">: </w:t>
      </w:r>
      <w:proofErr w:type="spellStart"/>
      <w:r>
        <w:rPr>
          <w:sz w:val="21"/>
        </w:rPr>
        <w:t>назви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меню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кнопки</w:t>
      </w:r>
      <w:proofErr w:type="spellEnd"/>
      <w:r>
        <w:rPr>
          <w:sz w:val="21"/>
        </w:rPr>
        <w:t xml:space="preserve">, labels, placeholders, </w:t>
      </w:r>
      <w:proofErr w:type="spellStart"/>
      <w:r>
        <w:rPr>
          <w:sz w:val="21"/>
        </w:rPr>
        <w:t>службові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повідомлення</w:t>
      </w:r>
      <w:proofErr w:type="spellEnd"/>
      <w:r>
        <w:rPr>
          <w:sz w:val="21"/>
        </w:rPr>
        <w:t xml:space="preserve">, 404, </w:t>
      </w:r>
      <w:proofErr w:type="spellStart"/>
      <w:r>
        <w:rPr>
          <w:sz w:val="21"/>
        </w:rPr>
        <w:t>пошук</w:t>
      </w:r>
      <w:proofErr w:type="spellEnd"/>
      <w:r>
        <w:rPr>
          <w:sz w:val="21"/>
        </w:rPr>
        <w:t xml:space="preserve">, header і footer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повинні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бути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жорстко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зашиті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лише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однією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мовою</w:t>
      </w:r>
      <w:proofErr w:type="spellEnd"/>
      <w:r>
        <w:rPr>
          <w:sz w:val="21"/>
        </w:rPr>
        <w:t>.</w:t>
      </w:r>
    </w:p>
    <w:p w14:paraId="10037D9D" w14:textId="77777777" w:rsidR="00541C0A" w:rsidRDefault="00000000">
      <w:pPr>
        <w:pStyle w:val="ListBullet"/>
      </w:pP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вимагати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від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редактора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дублювати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кожну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новину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оголошення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документ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або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медіафайл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англійської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версії</w:t>
      </w:r>
      <w:proofErr w:type="spellEnd"/>
      <w:r>
        <w:rPr>
          <w:sz w:val="21"/>
        </w:rPr>
        <w:t xml:space="preserve">. </w:t>
      </w:r>
      <w:proofErr w:type="spellStart"/>
      <w:r>
        <w:rPr>
          <w:sz w:val="21"/>
        </w:rPr>
        <w:t>Базовий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редакційний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сценарій</w:t>
      </w:r>
      <w:proofErr w:type="spellEnd"/>
      <w:r>
        <w:rPr>
          <w:sz w:val="21"/>
        </w:rPr>
        <w:t xml:space="preserve">: </w:t>
      </w:r>
      <w:proofErr w:type="spellStart"/>
      <w:r>
        <w:rPr>
          <w:sz w:val="21"/>
        </w:rPr>
        <w:t>матеріал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додається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один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раз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українською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може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відображатися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також</w:t>
      </w:r>
      <w:proofErr w:type="spellEnd"/>
      <w:r>
        <w:rPr>
          <w:sz w:val="21"/>
        </w:rPr>
        <w:t xml:space="preserve"> в </w:t>
      </w:r>
      <w:proofErr w:type="spellStart"/>
      <w:r>
        <w:rPr>
          <w:sz w:val="21"/>
        </w:rPr>
        <w:t>англомовному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інтерфейсі</w:t>
      </w:r>
      <w:proofErr w:type="spellEnd"/>
      <w:r>
        <w:rPr>
          <w:sz w:val="21"/>
        </w:rPr>
        <w:t>.</w:t>
      </w:r>
    </w:p>
    <w:p w14:paraId="70F69B31" w14:textId="77777777" w:rsidR="00541C0A" w:rsidRDefault="00000000">
      <w:pPr>
        <w:pStyle w:val="ListBullet"/>
      </w:pPr>
      <w:proofErr w:type="spellStart"/>
      <w:r>
        <w:rPr>
          <w:sz w:val="21"/>
        </w:rPr>
        <w:t>Якщо</w:t>
      </w:r>
      <w:proofErr w:type="spellEnd"/>
      <w:r>
        <w:rPr>
          <w:sz w:val="21"/>
        </w:rPr>
        <w:t xml:space="preserve"> в </w:t>
      </w:r>
      <w:proofErr w:type="spellStart"/>
      <w:r>
        <w:rPr>
          <w:sz w:val="21"/>
        </w:rPr>
        <w:t>майбутньому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буде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використано</w:t>
      </w:r>
      <w:proofErr w:type="spellEnd"/>
      <w:r>
        <w:rPr>
          <w:sz w:val="21"/>
        </w:rPr>
        <w:t xml:space="preserve"> multilingual-</w:t>
      </w:r>
      <w:proofErr w:type="spellStart"/>
      <w:r>
        <w:rPr>
          <w:sz w:val="21"/>
        </w:rPr>
        <w:t>плагін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його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потрібно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налаштувати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так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щоб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повний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англійський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дубль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динамічного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контенту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був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обов'язковою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умовою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публікації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або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показу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матеріалу</w:t>
      </w:r>
      <w:proofErr w:type="spellEnd"/>
      <w:r>
        <w:rPr>
          <w:sz w:val="21"/>
        </w:rPr>
        <w:t>.</w:t>
      </w:r>
    </w:p>
    <w:p w14:paraId="3FAC989E" w14:textId="77777777" w:rsidR="00541C0A" w:rsidRDefault="00000000">
      <w:pPr>
        <w:pStyle w:val="ListBullet"/>
      </w:pPr>
      <w:proofErr w:type="spellStart"/>
      <w:r>
        <w:rPr>
          <w:sz w:val="21"/>
        </w:rPr>
        <w:t>Англійські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версії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створювати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насамперед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погоджених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статичних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сторінок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глобальних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елементів</w:t>
      </w:r>
      <w:proofErr w:type="spellEnd"/>
      <w:r>
        <w:rPr>
          <w:sz w:val="21"/>
        </w:rPr>
        <w:t xml:space="preserve">. </w:t>
      </w:r>
      <w:proofErr w:type="spellStart"/>
      <w:r>
        <w:rPr>
          <w:sz w:val="21"/>
        </w:rPr>
        <w:t>Повний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переклад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динамічного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контенту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допускається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тільки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як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додаткова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редакційна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можливість</w:t>
      </w:r>
      <w:proofErr w:type="spellEnd"/>
      <w:r>
        <w:rPr>
          <w:sz w:val="21"/>
        </w:rPr>
        <w:t xml:space="preserve">, а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як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щоденна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вимога</w:t>
      </w:r>
      <w:proofErr w:type="spellEnd"/>
      <w:r>
        <w:rPr>
          <w:sz w:val="21"/>
        </w:rPr>
        <w:t>.</w:t>
      </w:r>
    </w:p>
    <w:p w14:paraId="5B67BBF0" w14:textId="77777777" w:rsidR="00541C0A" w:rsidRDefault="00000000">
      <w:pPr>
        <w:pStyle w:val="ListBullet"/>
      </w:pPr>
      <w:proofErr w:type="spellStart"/>
      <w:r>
        <w:rPr>
          <w:sz w:val="21"/>
        </w:rPr>
        <w:t>Медіафайли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повинні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фізично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дублюватися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лише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через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мовну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версію</w:t>
      </w:r>
      <w:proofErr w:type="spellEnd"/>
      <w:r>
        <w:rPr>
          <w:sz w:val="21"/>
        </w:rPr>
        <w:t xml:space="preserve">. </w:t>
      </w:r>
      <w:proofErr w:type="spellStart"/>
      <w:r>
        <w:rPr>
          <w:sz w:val="21"/>
        </w:rPr>
        <w:t>Якщо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потрібні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перекладені</w:t>
      </w:r>
      <w:proofErr w:type="spellEnd"/>
      <w:r>
        <w:rPr>
          <w:sz w:val="21"/>
        </w:rPr>
        <w:t xml:space="preserve"> alt-</w:t>
      </w:r>
      <w:proofErr w:type="spellStart"/>
      <w:r>
        <w:rPr>
          <w:sz w:val="21"/>
        </w:rPr>
        <w:t>тексти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або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підписи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вони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мають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прив'язуватися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самого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медіаресурсу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або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керуватися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без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повторного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завантаження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файлу</w:t>
      </w:r>
      <w:proofErr w:type="spellEnd"/>
      <w:r>
        <w:rPr>
          <w:sz w:val="21"/>
        </w:rPr>
        <w:t>.</w:t>
      </w:r>
    </w:p>
    <w:p w14:paraId="35A1DE86" w14:textId="77777777" w:rsidR="00541C0A" w:rsidRDefault="00000000">
      <w:pPr>
        <w:pStyle w:val="ListBullet"/>
      </w:pPr>
      <w:proofErr w:type="spellStart"/>
      <w:r>
        <w:rPr>
          <w:sz w:val="21"/>
        </w:rPr>
        <w:t>Англомовна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головна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перекладений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статичний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контент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але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блок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новин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може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підтягувати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той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самий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український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потік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новин</w:t>
      </w:r>
      <w:proofErr w:type="spellEnd"/>
      <w:r>
        <w:rPr>
          <w:sz w:val="21"/>
        </w:rPr>
        <w:t>.</w:t>
      </w:r>
    </w:p>
    <w:p w14:paraId="1DE28995" w14:textId="77777777" w:rsidR="00541C0A" w:rsidRDefault="00000000">
      <w:pPr>
        <w:pStyle w:val="ListBullet"/>
      </w:pPr>
      <w:proofErr w:type="spellStart"/>
      <w:r>
        <w:rPr>
          <w:sz w:val="21"/>
        </w:rPr>
        <w:t>Метадані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соціальних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прев’ю</w:t>
      </w:r>
      <w:proofErr w:type="spellEnd"/>
      <w:r>
        <w:rPr>
          <w:sz w:val="21"/>
        </w:rPr>
        <w:t xml:space="preserve"> у WordPress </w:t>
      </w:r>
      <w:proofErr w:type="spellStart"/>
      <w:r>
        <w:rPr>
          <w:sz w:val="21"/>
        </w:rPr>
        <w:t>мають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формуватися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централізовано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всіх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сторінок</w:t>
      </w:r>
      <w:proofErr w:type="spellEnd"/>
      <w:r>
        <w:rPr>
          <w:sz w:val="21"/>
        </w:rPr>
        <w:t xml:space="preserve">, а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заповнюватися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вручну</w:t>
      </w:r>
      <w:proofErr w:type="spellEnd"/>
      <w:r>
        <w:rPr>
          <w:sz w:val="21"/>
        </w:rPr>
        <w:t xml:space="preserve"> в </w:t>
      </w:r>
      <w:proofErr w:type="spellStart"/>
      <w:r>
        <w:rPr>
          <w:sz w:val="21"/>
        </w:rPr>
        <w:t>кожному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шаблоні</w:t>
      </w:r>
      <w:proofErr w:type="spellEnd"/>
      <w:r>
        <w:rPr>
          <w:sz w:val="21"/>
        </w:rPr>
        <w:t>.</w:t>
      </w:r>
    </w:p>
    <w:p w14:paraId="16C4D6DF" w14:textId="77777777" w:rsidR="00541C0A" w:rsidRDefault="00000000">
      <w:pPr>
        <w:pStyle w:val="ListBullet"/>
      </w:pPr>
      <w:r>
        <w:rPr>
          <w:sz w:val="21"/>
        </w:rPr>
        <w:t>WordPress-</w:t>
      </w:r>
      <w:proofErr w:type="spellStart"/>
      <w:r>
        <w:rPr>
          <w:sz w:val="21"/>
        </w:rPr>
        <w:t>реалізація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забезпечити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щоб</w:t>
      </w:r>
      <w:proofErr w:type="spellEnd"/>
      <w:r>
        <w:rPr>
          <w:sz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555555"/>
          <w:sz w:val="19"/>
        </w:rPr>
        <w:t>og:image</w:t>
      </w:r>
      <w:proofErr w:type="spellEnd"/>
      <w:proofErr w:type="gramEnd"/>
      <w:r>
        <w:rPr>
          <w:sz w:val="21"/>
        </w:rPr>
        <w:t xml:space="preserve"> і </w:t>
      </w:r>
      <w:proofErr w:type="spellStart"/>
      <w:proofErr w:type="gramStart"/>
      <w:r>
        <w:rPr>
          <w:rFonts w:ascii="Consolas" w:eastAsia="Consolas" w:hAnsi="Consolas" w:cs="Consolas"/>
          <w:color w:val="555555"/>
          <w:sz w:val="19"/>
        </w:rPr>
        <w:t>twitter:image</w:t>
      </w:r>
      <w:proofErr w:type="spellEnd"/>
      <w:proofErr w:type="gramEnd"/>
      <w:r>
        <w:rPr>
          <w:sz w:val="21"/>
        </w:rPr>
        <w:t xml:space="preserve"> </w:t>
      </w: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всіх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сторінок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замовчуванням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вказували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логотип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коледжу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або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інший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окремо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затверджений</w:t>
      </w:r>
      <w:proofErr w:type="spellEnd"/>
      <w:r>
        <w:rPr>
          <w:sz w:val="21"/>
        </w:rPr>
        <w:t xml:space="preserve"> share-image asset.</w:t>
      </w:r>
    </w:p>
    <w:p w14:paraId="1873F644" w14:textId="77777777" w:rsidR="00541C0A" w:rsidRDefault="00000000">
      <w:pPr>
        <w:pStyle w:val="ListBullet"/>
      </w:pPr>
      <w:proofErr w:type="spellStart"/>
      <w:r>
        <w:rPr>
          <w:sz w:val="21"/>
        </w:rPr>
        <w:t>Якщо</w:t>
      </w:r>
      <w:proofErr w:type="spellEnd"/>
      <w:r>
        <w:rPr>
          <w:sz w:val="21"/>
        </w:rPr>
        <w:t xml:space="preserve"> в </w:t>
      </w:r>
      <w:proofErr w:type="spellStart"/>
      <w:r>
        <w:rPr>
          <w:sz w:val="21"/>
        </w:rPr>
        <w:t>майбутньому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буде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затверджено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сторінкові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описи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соціальних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прев’ю</w:t>
      </w:r>
      <w:proofErr w:type="spellEnd"/>
      <w:r>
        <w:rPr>
          <w:sz w:val="21"/>
        </w:rPr>
        <w:t xml:space="preserve">, у WordPress </w:t>
      </w:r>
      <w:proofErr w:type="spellStart"/>
      <w:r>
        <w:rPr>
          <w:sz w:val="21"/>
        </w:rPr>
        <w:t>потрібно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передбачити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кероване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поле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такого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опису</w:t>
      </w:r>
      <w:proofErr w:type="spellEnd"/>
      <w:r>
        <w:rPr>
          <w:sz w:val="21"/>
        </w:rPr>
        <w:t xml:space="preserve"> з fallback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загальний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опис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сайту</w:t>
      </w:r>
      <w:proofErr w:type="spellEnd"/>
      <w:r>
        <w:rPr>
          <w:sz w:val="21"/>
        </w:rPr>
        <w:t>.</w:t>
      </w:r>
    </w:p>
    <w:p w14:paraId="33BB4C98" w14:textId="77777777" w:rsidR="00541C0A" w:rsidRDefault="00000000">
      <w:pPr>
        <w:pStyle w:val="ListBullet"/>
      </w:pPr>
      <w:proofErr w:type="spellStart"/>
      <w:r>
        <w:rPr>
          <w:sz w:val="21"/>
        </w:rPr>
        <w:t>Структура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головного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меню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відповідати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розділу</w:t>
      </w:r>
      <w:proofErr w:type="spellEnd"/>
      <w:r>
        <w:rPr>
          <w:sz w:val="21"/>
        </w:rPr>
        <w:t xml:space="preserve"> «Header і </w:t>
      </w:r>
      <w:proofErr w:type="spellStart"/>
      <w:r>
        <w:rPr>
          <w:sz w:val="21"/>
        </w:rPr>
        <w:t>головна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навігація</w:t>
      </w:r>
      <w:proofErr w:type="spellEnd"/>
      <w:r>
        <w:rPr>
          <w:sz w:val="21"/>
        </w:rPr>
        <w:t xml:space="preserve">» </w:t>
      </w:r>
      <w:proofErr w:type="spellStart"/>
      <w:r>
        <w:rPr>
          <w:sz w:val="21"/>
        </w:rPr>
        <w:t>цього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документа</w:t>
      </w:r>
      <w:proofErr w:type="spellEnd"/>
      <w:r>
        <w:rPr>
          <w:sz w:val="21"/>
        </w:rPr>
        <w:t xml:space="preserve">: </w:t>
      </w:r>
      <w:proofErr w:type="spellStart"/>
      <w:r>
        <w:rPr>
          <w:sz w:val="21"/>
        </w:rPr>
        <w:t>назви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пунктів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порядок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групи</w:t>
      </w:r>
      <w:proofErr w:type="spellEnd"/>
      <w:r>
        <w:rPr>
          <w:sz w:val="21"/>
        </w:rPr>
        <w:t xml:space="preserve"> mega-menu і </w:t>
      </w:r>
      <w:proofErr w:type="spellStart"/>
      <w:r>
        <w:rPr>
          <w:sz w:val="21"/>
        </w:rPr>
        <w:t>підпункти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змінювати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без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окремого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погодження</w:t>
      </w:r>
      <w:proofErr w:type="spellEnd"/>
      <w:r>
        <w:rPr>
          <w:sz w:val="21"/>
        </w:rPr>
        <w:t>.</w:t>
      </w:r>
    </w:p>
    <w:p w14:paraId="33763E68" w14:textId="77777777" w:rsidR="00541C0A" w:rsidRDefault="00000000">
      <w:pPr>
        <w:pStyle w:val="ListBullet"/>
      </w:pPr>
      <w:r>
        <w:rPr>
          <w:sz w:val="21"/>
        </w:rPr>
        <w:t xml:space="preserve">У WordPress </w:t>
      </w:r>
      <w:proofErr w:type="spellStart"/>
      <w:r>
        <w:rPr>
          <w:sz w:val="21"/>
        </w:rPr>
        <w:t>потрібно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передбачити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можливість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керування</w:t>
      </w:r>
      <w:proofErr w:type="spellEnd"/>
      <w:r>
        <w:rPr>
          <w:sz w:val="21"/>
        </w:rPr>
        <w:t xml:space="preserve"> URL </w:t>
      </w:r>
      <w:proofErr w:type="spellStart"/>
      <w:r>
        <w:rPr>
          <w:sz w:val="21"/>
        </w:rPr>
        <w:t>пунктів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меню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але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зміна</w:t>
      </w:r>
      <w:proofErr w:type="spellEnd"/>
      <w:r>
        <w:rPr>
          <w:sz w:val="21"/>
        </w:rPr>
        <w:t xml:space="preserve"> URL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повинна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автоматично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змінювати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погоджені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назви</w:t>
      </w:r>
      <w:proofErr w:type="spellEnd"/>
      <w:r>
        <w:rPr>
          <w:sz w:val="21"/>
        </w:rPr>
        <w:t xml:space="preserve"> й </w:t>
      </w:r>
      <w:proofErr w:type="spellStart"/>
      <w:r>
        <w:rPr>
          <w:sz w:val="21"/>
        </w:rPr>
        <w:t>ієрархію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меню</w:t>
      </w:r>
      <w:proofErr w:type="spellEnd"/>
      <w:r>
        <w:rPr>
          <w:sz w:val="21"/>
        </w:rPr>
        <w:t>.</w:t>
      </w:r>
    </w:p>
    <w:p w14:paraId="5A44F7CB" w14:textId="77777777" w:rsidR="00541C0A" w:rsidRDefault="00000000">
      <w:pPr>
        <w:pStyle w:val="ListBullet"/>
      </w:pPr>
      <w:r>
        <w:rPr>
          <w:sz w:val="21"/>
        </w:rPr>
        <w:t xml:space="preserve">У header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бути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глобальна</w:t>
      </w:r>
      <w:proofErr w:type="spellEnd"/>
      <w:r>
        <w:rPr>
          <w:sz w:val="21"/>
        </w:rPr>
        <w:t xml:space="preserve"> CTA-</w:t>
      </w:r>
      <w:proofErr w:type="spellStart"/>
      <w:r>
        <w:rPr>
          <w:sz w:val="21"/>
        </w:rPr>
        <w:t>кнопка</w:t>
      </w:r>
      <w:proofErr w:type="spellEnd"/>
      <w:r>
        <w:rPr>
          <w:sz w:val="21"/>
        </w:rPr>
        <w:t xml:space="preserve"> “</w:t>
      </w:r>
      <w:proofErr w:type="spellStart"/>
      <w:r>
        <w:rPr>
          <w:sz w:val="21"/>
        </w:rPr>
        <w:t>Вступ</w:t>
      </w:r>
      <w:proofErr w:type="spellEnd"/>
      <w:r>
        <w:rPr>
          <w:sz w:val="21"/>
        </w:rPr>
        <w:t xml:space="preserve">” </w:t>
      </w:r>
      <w:proofErr w:type="spellStart"/>
      <w:r>
        <w:rPr>
          <w:sz w:val="21"/>
        </w:rPr>
        <w:t>після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пункту</w:t>
      </w:r>
      <w:proofErr w:type="spellEnd"/>
      <w:r>
        <w:rPr>
          <w:sz w:val="21"/>
        </w:rPr>
        <w:t xml:space="preserve"> “</w:t>
      </w:r>
      <w:proofErr w:type="spellStart"/>
      <w:r>
        <w:rPr>
          <w:sz w:val="21"/>
        </w:rPr>
        <w:t>Новини</w:t>
      </w:r>
      <w:proofErr w:type="spellEnd"/>
      <w:r>
        <w:rPr>
          <w:sz w:val="21"/>
        </w:rPr>
        <w:t>”.</w:t>
      </w:r>
    </w:p>
    <w:p w14:paraId="22E302AF" w14:textId="77777777" w:rsidR="00541C0A" w:rsidRDefault="00000000">
      <w:pPr>
        <w:pStyle w:val="ListBullet"/>
      </w:pP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footer </w:t>
      </w:r>
      <w:proofErr w:type="spellStart"/>
      <w:r>
        <w:rPr>
          <w:sz w:val="21"/>
        </w:rPr>
        <w:t>передбачити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окрему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редаговану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групу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швидких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переходів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під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брендовим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блоком</w:t>
      </w:r>
      <w:proofErr w:type="spellEnd"/>
      <w:r>
        <w:rPr>
          <w:sz w:val="21"/>
        </w:rPr>
        <w:t xml:space="preserve">. </w:t>
      </w:r>
      <w:proofErr w:type="spellStart"/>
      <w:r>
        <w:rPr>
          <w:sz w:val="21"/>
        </w:rPr>
        <w:t>За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замовчуванням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вона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містить</w:t>
      </w:r>
      <w:proofErr w:type="spellEnd"/>
      <w:r>
        <w:rPr>
          <w:sz w:val="21"/>
        </w:rPr>
        <w:t>: “</w:t>
      </w:r>
      <w:proofErr w:type="spellStart"/>
      <w:r>
        <w:rPr>
          <w:sz w:val="21"/>
        </w:rPr>
        <w:t>Розклад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занять</w:t>
      </w:r>
      <w:proofErr w:type="spellEnd"/>
      <w:r>
        <w:rPr>
          <w:sz w:val="21"/>
        </w:rPr>
        <w:t>”, “</w:t>
      </w:r>
      <w:proofErr w:type="spellStart"/>
      <w:r>
        <w:rPr>
          <w:sz w:val="21"/>
        </w:rPr>
        <w:t>Освітні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програми</w:t>
      </w:r>
      <w:proofErr w:type="spellEnd"/>
      <w:r>
        <w:rPr>
          <w:sz w:val="21"/>
        </w:rPr>
        <w:t>”, “</w:t>
      </w:r>
      <w:proofErr w:type="spellStart"/>
      <w:r>
        <w:rPr>
          <w:sz w:val="21"/>
        </w:rPr>
        <w:t>Вступ</w:t>
      </w:r>
      <w:proofErr w:type="spellEnd"/>
      <w:r>
        <w:rPr>
          <w:sz w:val="21"/>
        </w:rPr>
        <w:t>”, “</w:t>
      </w:r>
      <w:proofErr w:type="spellStart"/>
      <w:r>
        <w:rPr>
          <w:sz w:val="21"/>
        </w:rPr>
        <w:t>Правила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прийому</w:t>
      </w:r>
      <w:proofErr w:type="spellEnd"/>
      <w:r>
        <w:rPr>
          <w:sz w:val="21"/>
        </w:rPr>
        <w:t>”, “</w:t>
      </w:r>
      <w:proofErr w:type="spellStart"/>
      <w:r>
        <w:rPr>
          <w:sz w:val="21"/>
        </w:rPr>
        <w:t>Відділення</w:t>
      </w:r>
      <w:proofErr w:type="spellEnd"/>
      <w:r>
        <w:rPr>
          <w:sz w:val="21"/>
        </w:rPr>
        <w:t>”, “</w:t>
      </w:r>
      <w:proofErr w:type="spellStart"/>
      <w:r>
        <w:rPr>
          <w:sz w:val="21"/>
        </w:rPr>
        <w:t>Циклові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комісії</w:t>
      </w:r>
      <w:proofErr w:type="spellEnd"/>
      <w:r>
        <w:rPr>
          <w:sz w:val="21"/>
        </w:rPr>
        <w:t>”.</w:t>
      </w:r>
    </w:p>
    <w:p w14:paraId="79EAC88A" w14:textId="77777777" w:rsidR="00541C0A" w:rsidRDefault="00000000">
      <w:pPr>
        <w:pStyle w:val="ListBullet"/>
      </w:pP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додавати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видимий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заголовок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цієї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групи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швидких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переходів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без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нового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дизайн-рішення</w:t>
      </w:r>
      <w:proofErr w:type="spellEnd"/>
      <w:r>
        <w:rPr>
          <w:sz w:val="21"/>
        </w:rPr>
        <w:t>.</w:t>
      </w:r>
    </w:p>
    <w:p w14:paraId="3F1C5596" w14:textId="77777777" w:rsidR="00541C0A" w:rsidRDefault="00000000">
      <w:pPr>
        <w:pStyle w:val="ListBullet"/>
      </w:pP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додавати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описовий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текст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під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назву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коледжу</w:t>
      </w:r>
      <w:proofErr w:type="spellEnd"/>
      <w:r>
        <w:rPr>
          <w:sz w:val="21"/>
        </w:rPr>
        <w:t xml:space="preserve"> в </w:t>
      </w:r>
      <w:proofErr w:type="spellStart"/>
      <w:r>
        <w:rPr>
          <w:sz w:val="21"/>
        </w:rPr>
        <w:t>брендовій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колонці</w:t>
      </w:r>
      <w:proofErr w:type="spellEnd"/>
      <w:r>
        <w:rPr>
          <w:sz w:val="21"/>
        </w:rPr>
        <w:t xml:space="preserve"> footer </w:t>
      </w:r>
      <w:proofErr w:type="spellStart"/>
      <w:r>
        <w:rPr>
          <w:sz w:val="21"/>
        </w:rPr>
        <w:t>без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нового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дизайн-рішення</w:t>
      </w:r>
      <w:proofErr w:type="spellEnd"/>
      <w:r>
        <w:rPr>
          <w:sz w:val="21"/>
        </w:rPr>
        <w:t>.</w:t>
      </w:r>
    </w:p>
    <w:p w14:paraId="3D0C3448" w14:textId="77777777" w:rsidR="00541C0A" w:rsidRDefault="00000000">
      <w:pPr>
        <w:pStyle w:val="ListBullet"/>
      </w:pP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переносити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соціальні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мережі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назад</w:t>
      </w:r>
      <w:proofErr w:type="spellEnd"/>
      <w:r>
        <w:rPr>
          <w:sz w:val="21"/>
        </w:rPr>
        <w:t xml:space="preserve"> у </w:t>
      </w:r>
      <w:proofErr w:type="spellStart"/>
      <w:r>
        <w:rPr>
          <w:sz w:val="21"/>
        </w:rPr>
        <w:t>колонку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логотипа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без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окремого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дизайн-рішення</w:t>
      </w:r>
      <w:proofErr w:type="spellEnd"/>
      <w:r>
        <w:rPr>
          <w:sz w:val="21"/>
        </w:rPr>
        <w:t>.</w:t>
      </w:r>
    </w:p>
    <w:p w14:paraId="183E915D" w14:textId="77777777" w:rsidR="00541C0A" w:rsidRDefault="00000000">
      <w:pPr>
        <w:pStyle w:val="ListBullet"/>
      </w:pPr>
      <w:proofErr w:type="spellStart"/>
      <w:r>
        <w:rPr>
          <w:sz w:val="21"/>
        </w:rPr>
        <w:lastRenderedPageBreak/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повертати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заголовок</w:t>
      </w:r>
      <w:proofErr w:type="spellEnd"/>
      <w:r>
        <w:rPr>
          <w:sz w:val="21"/>
        </w:rPr>
        <w:t xml:space="preserve"> “</w:t>
      </w:r>
      <w:proofErr w:type="spellStart"/>
      <w:r>
        <w:rPr>
          <w:sz w:val="21"/>
        </w:rPr>
        <w:t>Соціальні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мережі</w:t>
      </w:r>
      <w:proofErr w:type="spellEnd"/>
      <w:r>
        <w:rPr>
          <w:sz w:val="21"/>
        </w:rPr>
        <w:t xml:space="preserve">” у footer, </w:t>
      </w:r>
      <w:proofErr w:type="spellStart"/>
      <w:r>
        <w:rPr>
          <w:sz w:val="21"/>
        </w:rPr>
        <w:t>якщо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буде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затверджено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нову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структуру</w:t>
      </w:r>
      <w:proofErr w:type="spellEnd"/>
      <w:r>
        <w:rPr>
          <w:sz w:val="21"/>
        </w:rPr>
        <w:t xml:space="preserve"> footer.</w:t>
      </w:r>
    </w:p>
    <w:p w14:paraId="335B6325" w14:textId="77777777" w:rsidR="00541C0A" w:rsidRDefault="00000000">
      <w:pPr>
        <w:pStyle w:val="ListBullet"/>
      </w:pPr>
      <w:proofErr w:type="spellStart"/>
      <w:r>
        <w:rPr>
          <w:sz w:val="21"/>
        </w:rPr>
        <w:t>Реалізувати</w:t>
      </w:r>
      <w:proofErr w:type="spellEnd"/>
      <w:r>
        <w:rPr>
          <w:sz w:val="21"/>
        </w:rPr>
        <w:t xml:space="preserve"> scroll lock </w:t>
      </w: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мобільного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меню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так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щоб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фонова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рухалась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під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відкритим</w:t>
      </w:r>
      <w:proofErr w:type="spellEnd"/>
      <w:r>
        <w:rPr>
          <w:sz w:val="21"/>
        </w:rPr>
        <w:t xml:space="preserve"> drawer.</w:t>
      </w:r>
    </w:p>
    <w:p w14:paraId="53F74B6C" w14:textId="77777777" w:rsidR="00541C0A" w:rsidRDefault="00000000">
      <w:pPr>
        <w:pStyle w:val="ListBullet"/>
      </w:pPr>
      <w:proofErr w:type="spellStart"/>
      <w:r>
        <w:rPr>
          <w:sz w:val="21"/>
        </w:rPr>
        <w:t>Реалізувати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внутрішній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скрол</w:t>
      </w:r>
      <w:proofErr w:type="spellEnd"/>
      <w:r>
        <w:rPr>
          <w:sz w:val="21"/>
        </w:rPr>
        <w:t xml:space="preserve"> drawer </w:t>
      </w: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довгих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розкритих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меню</w:t>
      </w:r>
      <w:proofErr w:type="spellEnd"/>
      <w:r>
        <w:rPr>
          <w:sz w:val="21"/>
        </w:rPr>
        <w:t>.</w:t>
      </w:r>
    </w:p>
    <w:p w14:paraId="511544ED" w14:textId="77777777" w:rsidR="00541C0A" w:rsidRDefault="00000000">
      <w:pPr>
        <w:pStyle w:val="ListBullet"/>
      </w:pPr>
      <w:proofErr w:type="spellStart"/>
      <w:r>
        <w:rPr>
          <w:sz w:val="21"/>
        </w:rPr>
        <w:t>Якщо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мобільних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підрозділів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використовується</w:t>
      </w:r>
      <w:proofErr w:type="spellEnd"/>
      <w:r>
        <w:rPr>
          <w:sz w:val="21"/>
        </w:rPr>
        <w:t xml:space="preserve"> accordion-</w:t>
      </w:r>
      <w:proofErr w:type="spellStart"/>
      <w:r>
        <w:rPr>
          <w:sz w:val="21"/>
        </w:rPr>
        <w:t>анімація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вона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переходити</w:t>
      </w:r>
      <w:proofErr w:type="spellEnd"/>
      <w:r>
        <w:rPr>
          <w:sz w:val="21"/>
        </w:rPr>
        <w:t xml:space="preserve"> у </w:t>
      </w:r>
      <w:proofErr w:type="spellStart"/>
      <w:r>
        <w:rPr>
          <w:sz w:val="21"/>
        </w:rPr>
        <w:t>стабільний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відкритий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стан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який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блокує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скрол</w:t>
      </w:r>
      <w:proofErr w:type="spellEnd"/>
      <w:r>
        <w:rPr>
          <w:sz w:val="21"/>
        </w:rPr>
        <w:t xml:space="preserve"> drawer і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заважає</w:t>
      </w:r>
      <w:proofErr w:type="spellEnd"/>
      <w:r>
        <w:rPr>
          <w:sz w:val="21"/>
        </w:rPr>
        <w:t xml:space="preserve"> touch-</w:t>
      </w:r>
      <w:proofErr w:type="spellStart"/>
      <w:r>
        <w:rPr>
          <w:sz w:val="21"/>
        </w:rPr>
        <w:t>жестам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пунктах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підменю</w:t>
      </w:r>
      <w:proofErr w:type="spellEnd"/>
      <w:r>
        <w:rPr>
          <w:sz w:val="21"/>
        </w:rPr>
        <w:t>.</w:t>
      </w:r>
    </w:p>
    <w:p w14:paraId="38021802" w14:textId="77777777" w:rsidR="00541C0A" w:rsidRDefault="00000000">
      <w:pPr>
        <w:pStyle w:val="ListBullet"/>
      </w:pPr>
      <w:proofErr w:type="spellStart"/>
      <w:r>
        <w:rPr>
          <w:sz w:val="21"/>
        </w:rPr>
        <w:t>Реалізувати</w:t>
      </w:r>
      <w:proofErr w:type="spellEnd"/>
      <w:r>
        <w:rPr>
          <w:sz w:val="21"/>
        </w:rPr>
        <w:t xml:space="preserve"> scroll lock і </w:t>
      </w: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tablet mega-menu: </w:t>
      </w:r>
      <w:proofErr w:type="spellStart"/>
      <w:r>
        <w:rPr>
          <w:sz w:val="21"/>
        </w:rPr>
        <w:t>під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відкритим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меню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фонова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рухається</w:t>
      </w:r>
      <w:proofErr w:type="spellEnd"/>
      <w:r>
        <w:rPr>
          <w:sz w:val="21"/>
        </w:rPr>
        <w:t xml:space="preserve">, а </w:t>
      </w:r>
      <w:proofErr w:type="spellStart"/>
      <w:r>
        <w:rPr>
          <w:sz w:val="21"/>
        </w:rPr>
        <w:t>довгий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вміст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скролиться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всередині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самого</w:t>
      </w:r>
      <w:proofErr w:type="spellEnd"/>
      <w:r>
        <w:rPr>
          <w:sz w:val="21"/>
        </w:rPr>
        <w:t xml:space="preserve"> mega-menu.</w:t>
      </w:r>
    </w:p>
    <w:p w14:paraId="435FCB62" w14:textId="77777777" w:rsidR="00541C0A" w:rsidRDefault="00000000">
      <w:pPr>
        <w:pStyle w:val="ListBullet"/>
      </w:pPr>
      <w:proofErr w:type="spellStart"/>
      <w:r>
        <w:rPr>
          <w:sz w:val="21"/>
        </w:rPr>
        <w:t>Реалізація</w:t>
      </w:r>
      <w:proofErr w:type="spellEnd"/>
      <w:r>
        <w:rPr>
          <w:sz w:val="21"/>
        </w:rPr>
        <w:t xml:space="preserve"> scroll lock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повинна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глобально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змінювати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поведінку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так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щоб</w:t>
      </w:r>
      <w:proofErr w:type="spellEnd"/>
      <w:r>
        <w:rPr>
          <w:sz w:val="21"/>
        </w:rPr>
        <w:t xml:space="preserve"> sticky header, drawer </w:t>
      </w:r>
      <w:proofErr w:type="spellStart"/>
      <w:r>
        <w:rPr>
          <w:sz w:val="21"/>
        </w:rPr>
        <w:t>або</w:t>
      </w:r>
      <w:proofErr w:type="spellEnd"/>
      <w:r>
        <w:rPr>
          <w:sz w:val="21"/>
        </w:rPr>
        <w:t xml:space="preserve"> mega-menu </w:t>
      </w:r>
      <w:proofErr w:type="spellStart"/>
      <w:r>
        <w:rPr>
          <w:sz w:val="21"/>
        </w:rPr>
        <w:t>зміщувалися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поза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видиму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область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після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відкриття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меню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проскроленій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сторінці</w:t>
      </w:r>
      <w:proofErr w:type="spellEnd"/>
      <w:r>
        <w:rPr>
          <w:sz w:val="21"/>
        </w:rPr>
        <w:t>.</w:t>
      </w:r>
    </w:p>
    <w:p w14:paraId="4D0A5374" w14:textId="77777777" w:rsidR="00541C0A" w:rsidRDefault="00000000">
      <w:pPr>
        <w:pStyle w:val="ListBullet"/>
      </w:pP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tablet-</w:t>
      </w:r>
      <w:proofErr w:type="spellStart"/>
      <w:r>
        <w:rPr>
          <w:sz w:val="21"/>
        </w:rPr>
        <w:t>меню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передбачити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адаптивну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сітку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груп</w:t>
      </w:r>
      <w:proofErr w:type="spellEnd"/>
      <w:r>
        <w:rPr>
          <w:sz w:val="21"/>
        </w:rPr>
        <w:t xml:space="preserve">. </w:t>
      </w:r>
      <w:proofErr w:type="spellStart"/>
      <w:r>
        <w:rPr>
          <w:sz w:val="21"/>
        </w:rPr>
        <w:t>Довгі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розділи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мають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стискатися</w:t>
      </w:r>
      <w:proofErr w:type="spellEnd"/>
      <w:r>
        <w:rPr>
          <w:sz w:val="21"/>
        </w:rPr>
        <w:t xml:space="preserve"> в </w:t>
      </w:r>
      <w:proofErr w:type="spellStart"/>
      <w:r>
        <w:rPr>
          <w:sz w:val="21"/>
        </w:rPr>
        <w:t>надто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багато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колонок</w:t>
      </w:r>
      <w:proofErr w:type="spellEnd"/>
      <w:r>
        <w:rPr>
          <w:sz w:val="21"/>
        </w:rPr>
        <w:t xml:space="preserve">; </w:t>
      </w:r>
      <w:proofErr w:type="spellStart"/>
      <w:r>
        <w:rPr>
          <w:sz w:val="21"/>
        </w:rPr>
        <w:t>групи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повинні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переноситися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нижче</w:t>
      </w:r>
      <w:proofErr w:type="spellEnd"/>
      <w:r>
        <w:rPr>
          <w:sz w:val="21"/>
        </w:rPr>
        <w:t>.</w:t>
      </w:r>
    </w:p>
    <w:p w14:paraId="203075B7" w14:textId="77777777" w:rsidR="00541C0A" w:rsidRDefault="00000000">
      <w:pPr>
        <w:pStyle w:val="ListBullet"/>
      </w:pPr>
      <w:r>
        <w:rPr>
          <w:sz w:val="21"/>
        </w:rPr>
        <w:t>У WordPress-</w:t>
      </w:r>
      <w:proofErr w:type="spellStart"/>
      <w:r>
        <w:rPr>
          <w:sz w:val="21"/>
        </w:rPr>
        <w:t>меню</w:t>
      </w:r>
      <w:proofErr w:type="spellEnd"/>
      <w:r>
        <w:rPr>
          <w:sz w:val="21"/>
        </w:rPr>
        <w:t xml:space="preserve"> parent item з </w:t>
      </w:r>
      <w:proofErr w:type="spellStart"/>
      <w:r>
        <w:rPr>
          <w:sz w:val="21"/>
        </w:rPr>
        <w:t>дочірніми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пунктами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рендеритися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як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кнопка-перемикач</w:t>
      </w:r>
      <w:proofErr w:type="spellEnd"/>
      <w:r>
        <w:rPr>
          <w:sz w:val="21"/>
        </w:rPr>
        <w:t xml:space="preserve">. Parent item </w:t>
      </w:r>
      <w:proofErr w:type="spellStart"/>
      <w:r>
        <w:rPr>
          <w:sz w:val="21"/>
        </w:rPr>
        <w:t>без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дочірніх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пунктів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рендеритися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як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звичайне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посилання</w:t>
      </w:r>
      <w:proofErr w:type="spellEnd"/>
      <w:r>
        <w:rPr>
          <w:sz w:val="21"/>
        </w:rPr>
        <w:t>.</w:t>
      </w:r>
    </w:p>
    <w:p w14:paraId="7E20A885" w14:textId="77777777" w:rsidR="00541C0A" w:rsidRDefault="00000000">
      <w:pPr>
        <w:pStyle w:val="ListBullet"/>
      </w:pPr>
      <w:proofErr w:type="spellStart"/>
      <w:r>
        <w:rPr>
          <w:sz w:val="21"/>
        </w:rPr>
        <w:t>Якщо</w:t>
      </w:r>
      <w:proofErr w:type="spellEnd"/>
      <w:r>
        <w:rPr>
          <w:sz w:val="21"/>
        </w:rPr>
        <w:t xml:space="preserve"> parent item </w:t>
      </w:r>
      <w:proofErr w:type="spellStart"/>
      <w:r>
        <w:rPr>
          <w:sz w:val="21"/>
        </w:rPr>
        <w:t>із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дочірніми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пунктами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власну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сторінку-огляд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посилання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цю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потрібно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показувати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всередині</w:t>
      </w:r>
      <w:proofErr w:type="spellEnd"/>
      <w:r>
        <w:rPr>
          <w:sz w:val="21"/>
        </w:rPr>
        <w:t xml:space="preserve"> mega-menu, а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самому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перемикачі</w:t>
      </w:r>
      <w:proofErr w:type="spellEnd"/>
      <w:r>
        <w:rPr>
          <w:sz w:val="21"/>
        </w:rPr>
        <w:t>.</w:t>
      </w:r>
    </w:p>
    <w:p w14:paraId="45EDFB9D" w14:textId="77777777" w:rsidR="00541C0A" w:rsidRDefault="00000000">
      <w:pPr>
        <w:pStyle w:val="ListBullet"/>
      </w:pPr>
      <w:proofErr w:type="spellStart"/>
      <w:r>
        <w:rPr>
          <w:sz w:val="21"/>
        </w:rPr>
        <w:t>Основні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розділів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Коледж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Абітурієнту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Студенту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Випускнику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Наука</w:t>
      </w:r>
      <w:proofErr w:type="spellEnd"/>
      <w:r>
        <w:rPr>
          <w:sz w:val="21"/>
        </w:rPr>
        <w:t>» і «</w:t>
      </w:r>
      <w:proofErr w:type="spellStart"/>
      <w:r>
        <w:rPr>
          <w:sz w:val="21"/>
        </w:rPr>
        <w:t>Бібліотека</w:t>
      </w:r>
      <w:proofErr w:type="spellEnd"/>
      <w:r>
        <w:rPr>
          <w:sz w:val="21"/>
        </w:rPr>
        <w:t xml:space="preserve">» у WordPress </w:t>
      </w:r>
      <w:proofErr w:type="spellStart"/>
      <w:r>
        <w:rPr>
          <w:sz w:val="21"/>
        </w:rPr>
        <w:t>мають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бути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реалізовані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як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керовані</w:t>
      </w:r>
      <w:proofErr w:type="spellEnd"/>
      <w:r>
        <w:rPr>
          <w:sz w:val="21"/>
        </w:rPr>
        <w:t xml:space="preserve"> hub-</w:t>
      </w:r>
      <w:proofErr w:type="spellStart"/>
      <w:r>
        <w:rPr>
          <w:sz w:val="21"/>
        </w:rPr>
        <w:t>шаблони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або</w:t>
      </w:r>
      <w:proofErr w:type="spellEnd"/>
      <w:r>
        <w:rPr>
          <w:sz w:val="21"/>
        </w:rPr>
        <w:t xml:space="preserve"> page templates, а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як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довгі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ручні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промосторінки</w:t>
      </w:r>
      <w:proofErr w:type="spellEnd"/>
      <w:r>
        <w:rPr>
          <w:sz w:val="21"/>
        </w:rPr>
        <w:t>.</w:t>
      </w:r>
    </w:p>
    <w:p w14:paraId="55DA9545" w14:textId="77777777" w:rsidR="00541C0A" w:rsidRDefault="00000000">
      <w:pPr>
        <w:pStyle w:val="ListBullet"/>
      </w:pP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цих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сторінок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потрібно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передбачити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керовану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локальну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навігацію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цій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сторінці</w:t>
      </w:r>
      <w:proofErr w:type="spellEnd"/>
      <w:r>
        <w:rPr>
          <w:sz w:val="21"/>
        </w:rPr>
        <w:t xml:space="preserve">», </w:t>
      </w:r>
      <w:proofErr w:type="spellStart"/>
      <w:r>
        <w:rPr>
          <w:sz w:val="21"/>
        </w:rPr>
        <w:t>яка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автоматично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або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редакційно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синхронізується</w:t>
      </w:r>
      <w:proofErr w:type="spellEnd"/>
      <w:r>
        <w:rPr>
          <w:sz w:val="21"/>
        </w:rPr>
        <w:t xml:space="preserve"> з </w:t>
      </w:r>
      <w:proofErr w:type="spellStart"/>
      <w:r>
        <w:rPr>
          <w:sz w:val="21"/>
        </w:rPr>
        <w:t>фактичними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секціями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сторінки</w:t>
      </w:r>
      <w:proofErr w:type="spellEnd"/>
      <w:r>
        <w:rPr>
          <w:sz w:val="21"/>
        </w:rPr>
        <w:t>.</w:t>
      </w:r>
    </w:p>
    <w:p w14:paraId="3D9D4CBC" w14:textId="77777777" w:rsidR="00541C0A" w:rsidRDefault="00000000">
      <w:pPr>
        <w:pStyle w:val="ListBullet"/>
      </w:pPr>
      <w:proofErr w:type="spellStart"/>
      <w:r>
        <w:rPr>
          <w:sz w:val="21"/>
        </w:rPr>
        <w:t>Картки-посилання</w:t>
      </w:r>
      <w:proofErr w:type="spellEnd"/>
      <w:r>
        <w:rPr>
          <w:sz w:val="21"/>
        </w:rPr>
        <w:t xml:space="preserve"> в </w:t>
      </w:r>
      <w:proofErr w:type="spellStart"/>
      <w:r>
        <w:rPr>
          <w:sz w:val="21"/>
        </w:rPr>
        <w:t>секціях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сторінок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розділів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мають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генеруватися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структури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відповідного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розділу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або</w:t>
      </w:r>
      <w:proofErr w:type="spellEnd"/>
      <w:r>
        <w:rPr>
          <w:sz w:val="21"/>
        </w:rPr>
        <w:t xml:space="preserve"> з </w:t>
      </w:r>
      <w:proofErr w:type="spellStart"/>
      <w:r>
        <w:rPr>
          <w:sz w:val="21"/>
        </w:rPr>
        <w:t>керованого</w:t>
      </w:r>
      <w:proofErr w:type="spellEnd"/>
      <w:r>
        <w:rPr>
          <w:sz w:val="21"/>
        </w:rPr>
        <w:t xml:space="preserve"> repeatable field. </w:t>
      </w:r>
      <w:proofErr w:type="spellStart"/>
      <w:r>
        <w:rPr>
          <w:sz w:val="21"/>
        </w:rPr>
        <w:t>Редактор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може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змінювати</w:t>
      </w:r>
      <w:proofErr w:type="spellEnd"/>
      <w:r>
        <w:rPr>
          <w:sz w:val="21"/>
        </w:rPr>
        <w:t xml:space="preserve"> URL, </w:t>
      </w:r>
      <w:proofErr w:type="spellStart"/>
      <w:r>
        <w:rPr>
          <w:sz w:val="21"/>
        </w:rPr>
        <w:t>але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повинен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випадково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змінювати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затверджені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назви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без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окремого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рішення</w:t>
      </w:r>
      <w:proofErr w:type="spellEnd"/>
      <w:r>
        <w:rPr>
          <w:sz w:val="21"/>
        </w:rPr>
        <w:t>.</w:t>
      </w:r>
    </w:p>
    <w:p w14:paraId="5695ABE0" w14:textId="77777777" w:rsidR="00541C0A" w:rsidRDefault="00000000">
      <w:pPr>
        <w:pStyle w:val="ListBullet"/>
      </w:pPr>
      <w:proofErr w:type="spellStart"/>
      <w:r>
        <w:rPr>
          <w:sz w:val="21"/>
        </w:rPr>
        <w:t>Дочірні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розділів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потребують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окремого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етапу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наповнення</w:t>
      </w:r>
      <w:proofErr w:type="spellEnd"/>
      <w:r>
        <w:rPr>
          <w:sz w:val="21"/>
        </w:rPr>
        <w:t xml:space="preserve">.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переносити</w:t>
      </w:r>
      <w:proofErr w:type="spellEnd"/>
      <w:r>
        <w:rPr>
          <w:sz w:val="21"/>
        </w:rPr>
        <w:t xml:space="preserve"> placeholder-</w:t>
      </w:r>
      <w:proofErr w:type="spellStart"/>
      <w:r>
        <w:rPr>
          <w:sz w:val="21"/>
        </w:rPr>
        <w:t>тексти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демоверсії</w:t>
      </w:r>
      <w:proofErr w:type="spellEnd"/>
      <w:r>
        <w:rPr>
          <w:sz w:val="21"/>
        </w:rPr>
        <w:t xml:space="preserve"> у production </w:t>
      </w:r>
      <w:proofErr w:type="spellStart"/>
      <w:r>
        <w:rPr>
          <w:sz w:val="21"/>
        </w:rPr>
        <w:t>як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фінальний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контент</w:t>
      </w:r>
      <w:proofErr w:type="spellEnd"/>
      <w:r>
        <w:rPr>
          <w:sz w:val="21"/>
        </w:rPr>
        <w:t>.</w:t>
      </w:r>
    </w:p>
    <w:p w14:paraId="46EF9993" w14:textId="77777777" w:rsidR="00541C0A" w:rsidRDefault="00000000">
      <w:pPr>
        <w:pStyle w:val="ListBullet"/>
      </w:pP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секцій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контактів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сторінках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Коледж</w:t>
      </w:r>
      <w:proofErr w:type="spellEnd"/>
      <w:r>
        <w:rPr>
          <w:sz w:val="21"/>
        </w:rPr>
        <w:t>» і «</w:t>
      </w:r>
      <w:proofErr w:type="spellStart"/>
      <w:r>
        <w:rPr>
          <w:sz w:val="21"/>
        </w:rPr>
        <w:t>Абітурієнту</w:t>
      </w:r>
      <w:proofErr w:type="spellEnd"/>
      <w:r>
        <w:rPr>
          <w:sz w:val="21"/>
        </w:rPr>
        <w:t xml:space="preserve">» </w:t>
      </w:r>
      <w:proofErr w:type="spellStart"/>
      <w:r>
        <w:rPr>
          <w:sz w:val="21"/>
        </w:rPr>
        <w:t>потрібно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передбачити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керовані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адреси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телефону</w:t>
      </w:r>
      <w:proofErr w:type="spellEnd"/>
      <w:r>
        <w:rPr>
          <w:sz w:val="21"/>
        </w:rPr>
        <w:t xml:space="preserve">, email, </w:t>
      </w:r>
      <w:proofErr w:type="spellStart"/>
      <w:r>
        <w:rPr>
          <w:sz w:val="21"/>
        </w:rPr>
        <w:t>годин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роботи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посилання</w:t>
      </w:r>
      <w:proofErr w:type="spellEnd"/>
      <w:r>
        <w:rPr>
          <w:sz w:val="21"/>
        </w:rPr>
        <w:t xml:space="preserve"> Google Maps, </w:t>
      </w:r>
      <w:proofErr w:type="spellStart"/>
      <w:r>
        <w:rPr>
          <w:sz w:val="21"/>
        </w:rPr>
        <w:t>соціальних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мереж</w:t>
      </w:r>
      <w:proofErr w:type="spellEnd"/>
      <w:r>
        <w:rPr>
          <w:sz w:val="21"/>
        </w:rPr>
        <w:t xml:space="preserve"> і embed-</w:t>
      </w:r>
      <w:proofErr w:type="spellStart"/>
      <w:r>
        <w:rPr>
          <w:sz w:val="21"/>
        </w:rPr>
        <w:t>карти</w:t>
      </w:r>
      <w:proofErr w:type="spellEnd"/>
      <w:r>
        <w:rPr>
          <w:sz w:val="21"/>
        </w:rPr>
        <w:t>.</w:t>
      </w:r>
    </w:p>
    <w:p w14:paraId="70E37723" w14:textId="77777777" w:rsidR="00541C0A" w:rsidRDefault="00000000">
      <w:pPr>
        <w:pStyle w:val="ListBullet"/>
      </w:pPr>
      <w:r>
        <w:rPr>
          <w:sz w:val="21"/>
        </w:rPr>
        <w:t>У footer WordPress-</w:t>
      </w:r>
      <w:proofErr w:type="spellStart"/>
      <w:r>
        <w:rPr>
          <w:sz w:val="21"/>
        </w:rPr>
        <w:t>реалізації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мають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бути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глобальні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колонки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бренд</w:t>
      </w:r>
      <w:proofErr w:type="spellEnd"/>
      <w:r>
        <w:rPr>
          <w:sz w:val="21"/>
        </w:rPr>
        <w:t xml:space="preserve"> + </w:t>
      </w:r>
      <w:proofErr w:type="spellStart"/>
      <w:r>
        <w:rPr>
          <w:sz w:val="21"/>
        </w:rPr>
        <w:t>швидкі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переходи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Навігація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Контакти</w:t>
      </w:r>
      <w:proofErr w:type="spellEnd"/>
      <w:r>
        <w:rPr>
          <w:sz w:val="21"/>
        </w:rPr>
        <w:t xml:space="preserve">» з </w:t>
      </w:r>
      <w:proofErr w:type="spellStart"/>
      <w:r>
        <w:rPr>
          <w:sz w:val="21"/>
        </w:rPr>
        <w:t>тією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структурою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назвами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що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описані</w:t>
      </w:r>
      <w:proofErr w:type="spellEnd"/>
      <w:r>
        <w:rPr>
          <w:sz w:val="21"/>
        </w:rPr>
        <w:t xml:space="preserve"> в </w:t>
      </w:r>
      <w:proofErr w:type="spellStart"/>
      <w:r>
        <w:rPr>
          <w:sz w:val="21"/>
        </w:rPr>
        <w:t>розділі</w:t>
      </w:r>
      <w:proofErr w:type="spellEnd"/>
      <w:r>
        <w:rPr>
          <w:sz w:val="21"/>
        </w:rPr>
        <w:t xml:space="preserve"> «Footer».</w:t>
      </w:r>
    </w:p>
    <w:p w14:paraId="615E78A4" w14:textId="77777777" w:rsidR="00541C0A" w:rsidRDefault="00000000">
      <w:pPr>
        <w:pStyle w:val="ListBullet"/>
      </w:pP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фіксувати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висоту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мобільного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меню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весь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екран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якщо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контент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коротший</w:t>
      </w:r>
      <w:proofErr w:type="spellEnd"/>
      <w:r>
        <w:rPr>
          <w:sz w:val="21"/>
        </w:rPr>
        <w:t>.</w:t>
      </w:r>
    </w:p>
    <w:p w14:paraId="0047203F" w14:textId="77777777" w:rsidR="00541C0A" w:rsidRDefault="00000000">
      <w:pPr>
        <w:pStyle w:val="ListBullet"/>
      </w:pPr>
      <w:proofErr w:type="spellStart"/>
      <w:r>
        <w:rPr>
          <w:sz w:val="21"/>
        </w:rPr>
        <w:t>Переконатися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що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мобільний</w:t>
      </w:r>
      <w:proofErr w:type="spellEnd"/>
      <w:r>
        <w:rPr>
          <w:sz w:val="21"/>
        </w:rPr>
        <w:t xml:space="preserve"> footer </w:t>
      </w:r>
      <w:proofErr w:type="spellStart"/>
      <w:r>
        <w:rPr>
          <w:sz w:val="21"/>
        </w:rPr>
        <w:t>коректно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центрує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логотип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відносно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багаторядкової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назви</w:t>
      </w:r>
      <w:proofErr w:type="spellEnd"/>
      <w:r>
        <w:rPr>
          <w:sz w:val="21"/>
        </w:rPr>
        <w:t>.</w:t>
      </w:r>
    </w:p>
    <w:p w14:paraId="43ACBD3F" w14:textId="77777777" w:rsidR="00541C0A" w:rsidRDefault="00000000">
      <w:pPr>
        <w:pStyle w:val="ListBullet"/>
      </w:pPr>
      <w:proofErr w:type="spellStart"/>
      <w:r>
        <w:rPr>
          <w:sz w:val="21"/>
        </w:rPr>
        <w:t>Зберегти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компактний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вертикальний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ритм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першого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екрана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головної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та</w:t>
      </w:r>
      <w:proofErr w:type="spellEnd"/>
      <w:r>
        <w:rPr>
          <w:sz w:val="21"/>
        </w:rPr>
        <w:t xml:space="preserve"> footer, </w:t>
      </w:r>
      <w:proofErr w:type="spellStart"/>
      <w:r>
        <w:rPr>
          <w:sz w:val="21"/>
        </w:rPr>
        <w:t>щоб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після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перенесення</w:t>
      </w:r>
      <w:proofErr w:type="spellEnd"/>
      <w:r>
        <w:rPr>
          <w:sz w:val="21"/>
        </w:rPr>
        <w:t xml:space="preserve"> у WordPress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повернувся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надмірний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порожній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простір</w:t>
      </w:r>
      <w:proofErr w:type="spellEnd"/>
      <w:r>
        <w:rPr>
          <w:sz w:val="21"/>
        </w:rPr>
        <w:t>.</w:t>
      </w:r>
    </w:p>
    <w:p w14:paraId="54E4E1BE" w14:textId="77777777" w:rsidR="00541C0A" w:rsidRDefault="00000000">
      <w:pPr>
        <w:pStyle w:val="ListBullet"/>
      </w:pPr>
      <w:r>
        <w:rPr>
          <w:sz w:val="21"/>
        </w:rPr>
        <w:t>У WordPress-</w:t>
      </w:r>
      <w:proofErr w:type="spellStart"/>
      <w:r>
        <w:rPr>
          <w:sz w:val="21"/>
        </w:rPr>
        <w:t>реалізації</w:t>
      </w:r>
      <w:proofErr w:type="spellEnd"/>
      <w:r>
        <w:rPr>
          <w:sz w:val="21"/>
        </w:rPr>
        <w:t xml:space="preserve"> hero </w:t>
      </w:r>
      <w:proofErr w:type="spellStart"/>
      <w:r>
        <w:rPr>
          <w:sz w:val="21"/>
        </w:rPr>
        <w:t>головної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зберегти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погоджене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обрізання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великого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логотипа</w:t>
      </w:r>
      <w:proofErr w:type="spellEnd"/>
      <w:r>
        <w:rPr>
          <w:sz w:val="21"/>
        </w:rPr>
        <w:t xml:space="preserve">. </w:t>
      </w:r>
      <w:proofErr w:type="spellStart"/>
      <w:r>
        <w:rPr>
          <w:sz w:val="21"/>
        </w:rPr>
        <w:t>Можна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використати</w:t>
      </w:r>
      <w:proofErr w:type="spellEnd"/>
      <w:r>
        <w:rPr>
          <w:sz w:val="21"/>
        </w:rPr>
        <w:t xml:space="preserve"> CSS-</w:t>
      </w:r>
      <w:proofErr w:type="spellStart"/>
      <w:r>
        <w:rPr>
          <w:sz w:val="21"/>
        </w:rPr>
        <w:t>обрізання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або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окремий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підготовлений</w:t>
      </w:r>
      <w:proofErr w:type="spellEnd"/>
      <w:r>
        <w:rPr>
          <w:sz w:val="21"/>
        </w:rPr>
        <w:t xml:space="preserve"> asset, </w:t>
      </w:r>
      <w:proofErr w:type="spellStart"/>
      <w:r>
        <w:rPr>
          <w:sz w:val="21"/>
        </w:rPr>
        <w:t>але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можна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повертати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прозорі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оригінального</w:t>
      </w:r>
      <w:proofErr w:type="spellEnd"/>
      <w:r>
        <w:rPr>
          <w:sz w:val="21"/>
        </w:rPr>
        <w:t xml:space="preserve"> GIF у </w:t>
      </w:r>
      <w:proofErr w:type="spellStart"/>
      <w:r>
        <w:rPr>
          <w:sz w:val="21"/>
        </w:rPr>
        <w:t>видиму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область</w:t>
      </w:r>
      <w:proofErr w:type="spellEnd"/>
      <w:r>
        <w:rPr>
          <w:sz w:val="21"/>
        </w:rPr>
        <w:t>.</w:t>
      </w:r>
    </w:p>
    <w:p w14:paraId="6BB525AA" w14:textId="77777777" w:rsidR="00541C0A" w:rsidRDefault="00000000">
      <w:pPr>
        <w:pStyle w:val="ListBullet"/>
      </w:pPr>
      <w:r>
        <w:rPr>
          <w:sz w:val="21"/>
        </w:rPr>
        <w:lastRenderedPageBreak/>
        <w:t>У WordPress-</w:t>
      </w:r>
      <w:proofErr w:type="spellStart"/>
      <w:r>
        <w:rPr>
          <w:sz w:val="21"/>
        </w:rPr>
        <w:t>реалізації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швидкі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переходи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під</w:t>
      </w:r>
      <w:proofErr w:type="spellEnd"/>
      <w:r>
        <w:rPr>
          <w:sz w:val="21"/>
        </w:rPr>
        <w:t xml:space="preserve"> hero </w:t>
      </w:r>
      <w:proofErr w:type="spellStart"/>
      <w:r>
        <w:rPr>
          <w:sz w:val="21"/>
        </w:rPr>
        <w:t>мають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залишатися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окремим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блоком-перемичкою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межі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двох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секцій</w:t>
      </w:r>
      <w:proofErr w:type="spellEnd"/>
      <w:r>
        <w:rPr>
          <w:sz w:val="21"/>
        </w:rPr>
        <w:t xml:space="preserve">, а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звичайною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карткою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всередині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однієї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секції</w:t>
      </w:r>
      <w:proofErr w:type="spellEnd"/>
      <w:r>
        <w:rPr>
          <w:sz w:val="21"/>
        </w:rPr>
        <w:t>.</w:t>
      </w:r>
    </w:p>
    <w:p w14:paraId="1F72DD53" w14:textId="77777777" w:rsidR="00541C0A" w:rsidRDefault="00000000">
      <w:pPr>
        <w:pStyle w:val="ListBullet"/>
      </w:pPr>
      <w:proofErr w:type="spellStart"/>
      <w:r>
        <w:rPr>
          <w:sz w:val="21"/>
        </w:rPr>
        <w:t>Блок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Про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коледж</w:t>
      </w:r>
      <w:proofErr w:type="spellEnd"/>
      <w:r>
        <w:rPr>
          <w:sz w:val="21"/>
        </w:rPr>
        <w:t xml:space="preserve">»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головній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сторінці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бути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керованим</w:t>
      </w:r>
      <w:proofErr w:type="spellEnd"/>
      <w:r>
        <w:rPr>
          <w:sz w:val="21"/>
        </w:rPr>
        <w:t xml:space="preserve"> з WordPress. </w:t>
      </w:r>
      <w:proofErr w:type="spellStart"/>
      <w:r>
        <w:rPr>
          <w:sz w:val="21"/>
        </w:rPr>
        <w:t>Фото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каруселі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потрібно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реалізувати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як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редаговану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галерею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або</w:t>
      </w:r>
      <w:proofErr w:type="spellEnd"/>
      <w:r>
        <w:rPr>
          <w:sz w:val="21"/>
        </w:rPr>
        <w:t xml:space="preserve"> repeatable field: </w:t>
      </w:r>
      <w:proofErr w:type="spellStart"/>
      <w:r>
        <w:rPr>
          <w:sz w:val="21"/>
        </w:rPr>
        <w:t>редактор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можливість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додавати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видаляти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замінювати</w:t>
      </w:r>
      <w:proofErr w:type="spellEnd"/>
      <w:r>
        <w:rPr>
          <w:sz w:val="21"/>
        </w:rPr>
        <w:t xml:space="preserve"> й </w:t>
      </w:r>
      <w:proofErr w:type="spellStart"/>
      <w:r>
        <w:rPr>
          <w:sz w:val="21"/>
        </w:rPr>
        <w:t>міняти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порядок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фото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без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залучення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розробника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після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початкового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налаштування</w:t>
      </w:r>
      <w:proofErr w:type="spellEnd"/>
      <w:r>
        <w:rPr>
          <w:sz w:val="21"/>
        </w:rPr>
        <w:t>.</w:t>
      </w:r>
    </w:p>
    <w:p w14:paraId="14A188A7" w14:textId="77777777" w:rsidR="00541C0A" w:rsidRDefault="00000000">
      <w:pPr>
        <w:pStyle w:val="ListBullet"/>
      </w:pP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кожного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фото</w:t>
      </w:r>
      <w:proofErr w:type="spellEnd"/>
      <w:r>
        <w:rPr>
          <w:sz w:val="21"/>
        </w:rPr>
        <w:t xml:space="preserve"> в WordPress </w:t>
      </w:r>
      <w:proofErr w:type="spellStart"/>
      <w:r>
        <w:rPr>
          <w:sz w:val="21"/>
        </w:rPr>
        <w:t>потрібно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передбачити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редагований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альтернативний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текст</w:t>
      </w:r>
      <w:proofErr w:type="spellEnd"/>
      <w:r>
        <w:rPr>
          <w:sz w:val="21"/>
        </w:rPr>
        <w:t>.</w:t>
      </w:r>
    </w:p>
    <w:p w14:paraId="14043DCC" w14:textId="77777777" w:rsidR="00541C0A" w:rsidRDefault="00000000">
      <w:pPr>
        <w:pStyle w:val="ListBullet"/>
      </w:pPr>
      <w:proofErr w:type="spellStart"/>
      <w:r>
        <w:rPr>
          <w:sz w:val="21"/>
        </w:rPr>
        <w:t>Кількість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слайдів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точок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доступних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кнопок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каруселі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формуватися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автоматично</w:t>
      </w:r>
      <w:proofErr w:type="spellEnd"/>
      <w:r>
        <w:rPr>
          <w:sz w:val="21"/>
        </w:rPr>
        <w:t xml:space="preserve"> з </w:t>
      </w:r>
      <w:proofErr w:type="spellStart"/>
      <w:r>
        <w:rPr>
          <w:sz w:val="21"/>
        </w:rPr>
        <w:t>фактичної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кількості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фото</w:t>
      </w:r>
      <w:proofErr w:type="spellEnd"/>
      <w:r>
        <w:rPr>
          <w:sz w:val="21"/>
        </w:rPr>
        <w:t xml:space="preserve">.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зашивати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кількість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фото</w:t>
      </w:r>
      <w:proofErr w:type="spellEnd"/>
      <w:r>
        <w:rPr>
          <w:sz w:val="21"/>
        </w:rPr>
        <w:t xml:space="preserve"> в </w:t>
      </w:r>
      <w:proofErr w:type="spellStart"/>
      <w:r>
        <w:rPr>
          <w:sz w:val="21"/>
        </w:rPr>
        <w:t>шаблон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так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щоб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додавання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нового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фото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був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потрібен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розробник</w:t>
      </w:r>
      <w:proofErr w:type="spellEnd"/>
      <w:r>
        <w:rPr>
          <w:sz w:val="21"/>
        </w:rPr>
        <w:t>.</w:t>
      </w:r>
    </w:p>
    <w:p w14:paraId="01C36765" w14:textId="77777777" w:rsidR="00541C0A" w:rsidRDefault="00000000">
      <w:pPr>
        <w:pStyle w:val="ListBullet"/>
      </w:pPr>
      <w:proofErr w:type="spellStart"/>
      <w:r>
        <w:rPr>
          <w:sz w:val="21"/>
        </w:rPr>
        <w:t>Якщо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слайд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використовується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як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картинка-анонс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події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редактор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змогу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додати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прибрати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або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замінити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такий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анонс</w:t>
      </w:r>
      <w:proofErr w:type="spellEnd"/>
      <w:r>
        <w:rPr>
          <w:sz w:val="21"/>
        </w:rPr>
        <w:t xml:space="preserve"> у WordPress </w:t>
      </w:r>
      <w:proofErr w:type="spellStart"/>
      <w:r>
        <w:rPr>
          <w:sz w:val="21"/>
        </w:rPr>
        <w:t>без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зміни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коду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шаблону</w:t>
      </w:r>
      <w:proofErr w:type="spellEnd"/>
      <w:r>
        <w:rPr>
          <w:sz w:val="21"/>
        </w:rPr>
        <w:t xml:space="preserve">. </w:t>
      </w:r>
      <w:proofErr w:type="spellStart"/>
      <w:r>
        <w:rPr>
          <w:sz w:val="21"/>
        </w:rPr>
        <w:t>Альтернативний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текст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передавати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ключову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інформацію</w:t>
      </w:r>
      <w:proofErr w:type="spellEnd"/>
      <w:r>
        <w:rPr>
          <w:sz w:val="21"/>
        </w:rPr>
        <w:t xml:space="preserve"> з </w:t>
      </w:r>
      <w:proofErr w:type="spellStart"/>
      <w:r>
        <w:rPr>
          <w:sz w:val="21"/>
        </w:rPr>
        <w:t>анонсу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особливо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якщо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зображенні</w:t>
      </w:r>
      <w:proofErr w:type="spellEnd"/>
      <w:r>
        <w:rPr>
          <w:sz w:val="21"/>
        </w:rPr>
        <w:t xml:space="preserve"> є </w:t>
      </w:r>
      <w:proofErr w:type="spellStart"/>
      <w:r>
        <w:rPr>
          <w:sz w:val="21"/>
        </w:rPr>
        <w:t>текст</w:t>
      </w:r>
      <w:proofErr w:type="spellEnd"/>
      <w:r>
        <w:rPr>
          <w:sz w:val="21"/>
        </w:rPr>
        <w:t>.</w:t>
      </w:r>
    </w:p>
    <w:p w14:paraId="40624E94" w14:textId="77777777" w:rsidR="00541C0A" w:rsidRDefault="00000000">
      <w:pPr>
        <w:pStyle w:val="ListBullet"/>
      </w:pPr>
      <w:proofErr w:type="spellStart"/>
      <w:r>
        <w:rPr>
          <w:sz w:val="21"/>
        </w:rPr>
        <w:t>Текстовий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контент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блоку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Про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коледж</w:t>
      </w:r>
      <w:proofErr w:type="spellEnd"/>
      <w:r>
        <w:rPr>
          <w:sz w:val="21"/>
        </w:rPr>
        <w:t xml:space="preserve">» </w:t>
      </w:r>
      <w:proofErr w:type="spellStart"/>
      <w:r>
        <w:rPr>
          <w:sz w:val="21"/>
        </w:rPr>
        <w:t>також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бажано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зробити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редагованим</w:t>
      </w:r>
      <w:proofErr w:type="spellEnd"/>
      <w:r>
        <w:rPr>
          <w:sz w:val="21"/>
        </w:rPr>
        <w:t xml:space="preserve"> у WordPress: </w:t>
      </w:r>
      <w:proofErr w:type="spellStart"/>
      <w:r>
        <w:rPr>
          <w:sz w:val="21"/>
        </w:rPr>
        <w:t>заголовок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короткий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опис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три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картки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акцентів</w:t>
      </w:r>
      <w:proofErr w:type="spellEnd"/>
      <w:r>
        <w:rPr>
          <w:sz w:val="21"/>
        </w:rPr>
        <w:t xml:space="preserve"> і CTA-</w:t>
      </w:r>
      <w:proofErr w:type="spellStart"/>
      <w:r>
        <w:rPr>
          <w:sz w:val="21"/>
        </w:rPr>
        <w:t>посилання</w:t>
      </w:r>
      <w:proofErr w:type="spellEnd"/>
      <w:r>
        <w:rPr>
          <w:sz w:val="21"/>
        </w:rPr>
        <w:t>.</w:t>
      </w:r>
    </w:p>
    <w:p w14:paraId="166D6926" w14:textId="77777777" w:rsidR="00541C0A" w:rsidRDefault="00000000">
      <w:pPr>
        <w:pStyle w:val="ListBullet"/>
      </w:pPr>
      <w:proofErr w:type="spellStart"/>
      <w:r>
        <w:rPr>
          <w:sz w:val="21"/>
        </w:rPr>
        <w:t>Якщо</w:t>
      </w:r>
      <w:proofErr w:type="spellEnd"/>
      <w:r>
        <w:rPr>
          <w:sz w:val="21"/>
        </w:rPr>
        <w:t xml:space="preserve"> у WordPress </w:t>
      </w:r>
      <w:proofErr w:type="spellStart"/>
      <w:r>
        <w:rPr>
          <w:sz w:val="21"/>
        </w:rPr>
        <w:t>використовується</w:t>
      </w:r>
      <w:proofErr w:type="spellEnd"/>
      <w:r>
        <w:rPr>
          <w:sz w:val="21"/>
        </w:rPr>
        <w:t xml:space="preserve"> Gutenberg, </w:t>
      </w:r>
      <w:proofErr w:type="spellStart"/>
      <w:r>
        <w:rPr>
          <w:sz w:val="21"/>
        </w:rPr>
        <w:t>блок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можна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реалізувати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як</w:t>
      </w:r>
      <w:proofErr w:type="spellEnd"/>
      <w:r>
        <w:rPr>
          <w:sz w:val="21"/>
        </w:rPr>
        <w:t xml:space="preserve"> custom block </w:t>
      </w:r>
      <w:proofErr w:type="spellStart"/>
      <w:r>
        <w:rPr>
          <w:sz w:val="21"/>
        </w:rPr>
        <w:t>або</w:t>
      </w:r>
      <w:proofErr w:type="spellEnd"/>
      <w:r>
        <w:rPr>
          <w:sz w:val="21"/>
        </w:rPr>
        <w:t xml:space="preserve"> pattern з </w:t>
      </w:r>
      <w:proofErr w:type="spellStart"/>
      <w:r>
        <w:rPr>
          <w:sz w:val="21"/>
        </w:rPr>
        <w:t>керованими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полями</w:t>
      </w:r>
      <w:proofErr w:type="spellEnd"/>
      <w:r>
        <w:rPr>
          <w:sz w:val="21"/>
        </w:rPr>
        <w:t xml:space="preserve">. </w:t>
      </w:r>
      <w:proofErr w:type="spellStart"/>
      <w:r>
        <w:rPr>
          <w:sz w:val="21"/>
        </w:rPr>
        <w:t>Якщо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використовується</w:t>
      </w:r>
      <w:proofErr w:type="spellEnd"/>
      <w:r>
        <w:rPr>
          <w:sz w:val="21"/>
        </w:rPr>
        <w:t xml:space="preserve"> ACF </w:t>
      </w:r>
      <w:proofErr w:type="spellStart"/>
      <w:r>
        <w:rPr>
          <w:sz w:val="21"/>
        </w:rPr>
        <w:t>або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подібний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підхід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доречна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структура</w:t>
      </w:r>
      <w:proofErr w:type="spellEnd"/>
      <w:r>
        <w:rPr>
          <w:sz w:val="21"/>
        </w:rPr>
        <w:t xml:space="preserve">: </w:t>
      </w:r>
      <w:proofErr w:type="spellStart"/>
      <w:r>
        <w:rPr>
          <w:sz w:val="21"/>
        </w:rPr>
        <w:t>текстові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заголовка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опису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карток</w:t>
      </w:r>
      <w:proofErr w:type="spellEnd"/>
      <w:r>
        <w:rPr>
          <w:sz w:val="21"/>
        </w:rPr>
        <w:t xml:space="preserve"> і gallery/repeater </w:t>
      </w: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фото</w:t>
      </w:r>
      <w:proofErr w:type="spellEnd"/>
      <w:r>
        <w:rPr>
          <w:sz w:val="21"/>
        </w:rPr>
        <w:t>.</w:t>
      </w:r>
    </w:p>
    <w:p w14:paraId="7E679810" w14:textId="77777777" w:rsidR="00541C0A" w:rsidRDefault="00000000">
      <w:pPr>
        <w:pStyle w:val="ListBullet"/>
      </w:pPr>
      <w:proofErr w:type="spellStart"/>
      <w:r>
        <w:rPr>
          <w:sz w:val="21"/>
        </w:rPr>
        <w:t>Блок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Основні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розділи</w:t>
      </w:r>
      <w:proofErr w:type="spellEnd"/>
      <w:r>
        <w:rPr>
          <w:sz w:val="21"/>
        </w:rPr>
        <w:t xml:space="preserve">»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головній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сторінці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зберігати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погоджений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порядок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шести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розділів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додавати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окрему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картку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Публічна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інформація</w:t>
      </w:r>
      <w:proofErr w:type="spellEnd"/>
      <w:r>
        <w:rPr>
          <w:sz w:val="21"/>
        </w:rPr>
        <w:t xml:space="preserve">». У WordPress </w:t>
      </w:r>
      <w:proofErr w:type="spellStart"/>
      <w:r>
        <w:rPr>
          <w:sz w:val="21"/>
        </w:rPr>
        <w:t>цей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блок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можна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реалізувати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як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керований</w:t>
      </w:r>
      <w:proofErr w:type="spellEnd"/>
      <w:r>
        <w:rPr>
          <w:sz w:val="21"/>
        </w:rPr>
        <w:t xml:space="preserve"> pattern </w:t>
      </w:r>
      <w:proofErr w:type="spellStart"/>
      <w:r>
        <w:rPr>
          <w:sz w:val="21"/>
        </w:rPr>
        <w:t>або</w:t>
      </w:r>
      <w:proofErr w:type="spellEnd"/>
      <w:r>
        <w:rPr>
          <w:sz w:val="21"/>
        </w:rPr>
        <w:t xml:space="preserve"> custom block, </w:t>
      </w:r>
      <w:proofErr w:type="spellStart"/>
      <w:r>
        <w:rPr>
          <w:sz w:val="21"/>
        </w:rPr>
        <w:t>але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редакторські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зміни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повинні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випадково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порушувати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порядок</w:t>
      </w:r>
      <w:proofErr w:type="spellEnd"/>
      <w:r>
        <w:rPr>
          <w:sz w:val="21"/>
        </w:rPr>
        <w:t>: «</w:t>
      </w:r>
      <w:proofErr w:type="spellStart"/>
      <w:r>
        <w:rPr>
          <w:sz w:val="21"/>
        </w:rPr>
        <w:t>Коледж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Абітурієнту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Студенту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Випускнику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Наука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Бібліотека</w:t>
      </w:r>
      <w:proofErr w:type="spellEnd"/>
      <w:r>
        <w:rPr>
          <w:sz w:val="21"/>
        </w:rPr>
        <w:t>».</w:t>
      </w:r>
    </w:p>
    <w:p w14:paraId="6741A608" w14:textId="77777777" w:rsidR="00541C0A" w:rsidRDefault="00000000">
      <w:pPr>
        <w:pStyle w:val="ListBullet"/>
      </w:pPr>
      <w:proofErr w:type="spellStart"/>
      <w:r>
        <w:rPr>
          <w:sz w:val="21"/>
        </w:rPr>
        <w:t>Кнопка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Контакти</w:t>
      </w:r>
      <w:proofErr w:type="spellEnd"/>
      <w:r>
        <w:rPr>
          <w:sz w:val="21"/>
        </w:rPr>
        <w:t xml:space="preserve">» в </w:t>
      </w:r>
      <w:proofErr w:type="spellStart"/>
      <w:r>
        <w:rPr>
          <w:sz w:val="21"/>
        </w:rPr>
        <w:t>блоці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Основні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розділи</w:t>
      </w:r>
      <w:proofErr w:type="spellEnd"/>
      <w:r>
        <w:rPr>
          <w:sz w:val="21"/>
        </w:rPr>
        <w:t xml:space="preserve">»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вести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або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секції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контактів</w:t>
      </w:r>
      <w:proofErr w:type="spellEnd"/>
      <w:r>
        <w:rPr>
          <w:sz w:val="21"/>
        </w:rPr>
        <w:t xml:space="preserve">. </w:t>
      </w:r>
      <w:proofErr w:type="spellStart"/>
      <w:r>
        <w:rPr>
          <w:sz w:val="21"/>
        </w:rPr>
        <w:t>Якщо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контакти</w:t>
      </w:r>
      <w:proofErr w:type="spellEnd"/>
      <w:r>
        <w:rPr>
          <w:sz w:val="21"/>
        </w:rPr>
        <w:t xml:space="preserve"> в </w:t>
      </w:r>
      <w:proofErr w:type="spellStart"/>
      <w:r>
        <w:rPr>
          <w:sz w:val="21"/>
        </w:rPr>
        <w:t>майбутньому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стануть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окремою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сторінкою</w:t>
      </w:r>
      <w:proofErr w:type="spellEnd"/>
      <w:r>
        <w:rPr>
          <w:sz w:val="21"/>
        </w:rPr>
        <w:t xml:space="preserve">, URL </w:t>
      </w:r>
      <w:proofErr w:type="spellStart"/>
      <w:r>
        <w:rPr>
          <w:sz w:val="21"/>
        </w:rPr>
        <w:t>потрібно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змінити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централізовано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без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редагування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кожної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картки</w:t>
      </w:r>
      <w:proofErr w:type="spellEnd"/>
      <w:r>
        <w:rPr>
          <w:sz w:val="21"/>
        </w:rPr>
        <w:t>.</w:t>
      </w:r>
    </w:p>
    <w:p w14:paraId="5C8B6349" w14:textId="77777777" w:rsidR="00541C0A" w:rsidRDefault="00000000">
      <w:pPr>
        <w:pStyle w:val="ListBullet"/>
      </w:pPr>
      <w:proofErr w:type="spellStart"/>
      <w:r>
        <w:rPr>
          <w:sz w:val="21"/>
        </w:rPr>
        <w:t>Блок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Освітні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програми</w:t>
      </w:r>
      <w:proofErr w:type="spellEnd"/>
      <w:r>
        <w:rPr>
          <w:sz w:val="21"/>
        </w:rPr>
        <w:t xml:space="preserve">»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бути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окремим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керованим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блоком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головної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сторінки</w:t>
      </w:r>
      <w:proofErr w:type="spellEnd"/>
      <w:r>
        <w:rPr>
          <w:sz w:val="21"/>
        </w:rPr>
        <w:t xml:space="preserve">. У </w:t>
      </w:r>
      <w:proofErr w:type="spellStart"/>
      <w:r>
        <w:rPr>
          <w:sz w:val="21"/>
        </w:rPr>
        <w:t>коротких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картках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показувати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тривалість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навчання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форму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навчання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якщо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немає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нового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дизайн-рішення</w:t>
      </w:r>
      <w:proofErr w:type="spellEnd"/>
      <w:r>
        <w:rPr>
          <w:sz w:val="21"/>
        </w:rPr>
        <w:t>.</w:t>
      </w:r>
    </w:p>
    <w:p w14:paraId="6A6CD450" w14:textId="77777777" w:rsidR="00541C0A" w:rsidRDefault="00000000">
      <w:pPr>
        <w:pStyle w:val="ListBullet"/>
      </w:pPr>
      <w:proofErr w:type="spellStart"/>
      <w:r>
        <w:rPr>
          <w:sz w:val="21"/>
        </w:rPr>
        <w:t>Інформаційну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смугу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Освіта</w:t>
      </w:r>
      <w:proofErr w:type="spellEnd"/>
      <w:r>
        <w:rPr>
          <w:sz w:val="21"/>
        </w:rPr>
        <w:t xml:space="preserve"> / </w:t>
      </w:r>
      <w:proofErr w:type="spellStart"/>
      <w:r>
        <w:rPr>
          <w:sz w:val="21"/>
        </w:rPr>
        <w:t>Практика</w:t>
      </w:r>
      <w:proofErr w:type="spellEnd"/>
      <w:r>
        <w:rPr>
          <w:sz w:val="21"/>
        </w:rPr>
        <w:t xml:space="preserve"> / </w:t>
      </w:r>
      <w:proofErr w:type="spellStart"/>
      <w:r>
        <w:rPr>
          <w:sz w:val="21"/>
        </w:rPr>
        <w:t>Підтримка</w:t>
      </w:r>
      <w:proofErr w:type="spellEnd"/>
      <w:r>
        <w:rPr>
          <w:sz w:val="21"/>
        </w:rPr>
        <w:t xml:space="preserve"> / </w:t>
      </w:r>
      <w:proofErr w:type="spellStart"/>
      <w:r>
        <w:rPr>
          <w:sz w:val="21"/>
        </w:rPr>
        <w:t>Спільнота</w:t>
      </w:r>
      <w:proofErr w:type="spellEnd"/>
      <w:r>
        <w:rPr>
          <w:sz w:val="21"/>
        </w:rPr>
        <w:t xml:space="preserve">» </w:t>
      </w:r>
      <w:proofErr w:type="spellStart"/>
      <w:r>
        <w:rPr>
          <w:sz w:val="21"/>
        </w:rPr>
        <w:t>бажано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реалізувати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як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керований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набір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із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чотирьох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коротких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текстових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підблоків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але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збереженням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погоджених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назв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текстів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замовчуванням</w:t>
      </w:r>
      <w:proofErr w:type="spellEnd"/>
      <w:r>
        <w:rPr>
          <w:sz w:val="21"/>
        </w:rPr>
        <w:t>.</w:t>
      </w:r>
    </w:p>
    <w:p w14:paraId="6C19F75F" w14:textId="77777777" w:rsidR="00541C0A" w:rsidRDefault="00000000">
      <w:pPr>
        <w:pStyle w:val="ListBullet"/>
      </w:pPr>
      <w:proofErr w:type="spellStart"/>
      <w:r>
        <w:rPr>
          <w:sz w:val="21"/>
        </w:rPr>
        <w:t>Новини</w:t>
      </w:r>
      <w:proofErr w:type="spellEnd"/>
      <w:r>
        <w:rPr>
          <w:sz w:val="21"/>
        </w:rPr>
        <w:t xml:space="preserve"> у WordPress </w:t>
      </w:r>
      <w:proofErr w:type="spellStart"/>
      <w:r>
        <w:rPr>
          <w:sz w:val="21"/>
        </w:rPr>
        <w:t>бажано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реалізувати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як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стандартні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записи</w:t>
      </w:r>
      <w:proofErr w:type="spellEnd"/>
      <w:r>
        <w:rPr>
          <w:sz w:val="21"/>
        </w:rPr>
        <w:t xml:space="preserve"> з </w:t>
      </w:r>
      <w:proofErr w:type="spellStart"/>
      <w:r>
        <w:rPr>
          <w:sz w:val="21"/>
        </w:rPr>
        <w:t>окремою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категорією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Новини</w:t>
      </w:r>
      <w:proofErr w:type="spellEnd"/>
      <w:r>
        <w:rPr>
          <w:sz w:val="21"/>
        </w:rPr>
        <w:t xml:space="preserve">» </w:t>
      </w:r>
      <w:proofErr w:type="spellStart"/>
      <w:r>
        <w:rPr>
          <w:sz w:val="21"/>
        </w:rPr>
        <w:t>або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як</w:t>
      </w:r>
      <w:proofErr w:type="spellEnd"/>
      <w:r>
        <w:rPr>
          <w:sz w:val="21"/>
        </w:rPr>
        <w:t xml:space="preserve"> custom post type, </w:t>
      </w:r>
      <w:proofErr w:type="spellStart"/>
      <w:r>
        <w:rPr>
          <w:sz w:val="21"/>
        </w:rPr>
        <w:t>якщо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потрібна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чітка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редакційна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модель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коледжу</w:t>
      </w:r>
      <w:proofErr w:type="spellEnd"/>
      <w:r>
        <w:rPr>
          <w:sz w:val="21"/>
        </w:rPr>
        <w:t>.</w:t>
      </w:r>
    </w:p>
    <w:p w14:paraId="3B33F072" w14:textId="77777777" w:rsidR="00541C0A" w:rsidRDefault="00000000">
      <w:pPr>
        <w:pStyle w:val="ListBullet"/>
      </w:pP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новини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потрібні</w:t>
      </w:r>
      <w:proofErr w:type="spellEnd"/>
      <w:r>
        <w:rPr>
          <w:sz w:val="21"/>
        </w:rPr>
        <w:t xml:space="preserve">: </w:t>
      </w:r>
      <w:proofErr w:type="spellStart"/>
      <w:r>
        <w:rPr>
          <w:sz w:val="21"/>
        </w:rPr>
        <w:t>заголовок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основний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текст</w:t>
      </w:r>
      <w:proofErr w:type="spellEnd"/>
      <w:r>
        <w:rPr>
          <w:sz w:val="21"/>
        </w:rPr>
        <w:t xml:space="preserve">, excerpt </w:t>
      </w:r>
      <w:proofErr w:type="spellStart"/>
      <w:r>
        <w:rPr>
          <w:sz w:val="21"/>
        </w:rPr>
        <w:t>або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автоматично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сформований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уривок</w:t>
      </w:r>
      <w:proofErr w:type="spellEnd"/>
      <w:r>
        <w:rPr>
          <w:sz w:val="21"/>
        </w:rPr>
        <w:t>, featured image з alt-</w:t>
      </w:r>
      <w:proofErr w:type="spellStart"/>
      <w:r>
        <w:rPr>
          <w:sz w:val="21"/>
        </w:rPr>
        <w:t>текстом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дата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публікації</w:t>
      </w:r>
      <w:proofErr w:type="spellEnd"/>
      <w:r>
        <w:rPr>
          <w:sz w:val="21"/>
        </w:rPr>
        <w:t xml:space="preserve">, URL </w:t>
      </w:r>
      <w:proofErr w:type="spellStart"/>
      <w:r>
        <w:rPr>
          <w:sz w:val="21"/>
        </w:rPr>
        <w:t>повної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матеріалу</w:t>
      </w:r>
      <w:proofErr w:type="spellEnd"/>
      <w:r>
        <w:rPr>
          <w:sz w:val="21"/>
        </w:rPr>
        <w:t xml:space="preserve">, а </w:t>
      </w:r>
      <w:proofErr w:type="spellStart"/>
      <w:r>
        <w:rPr>
          <w:sz w:val="21"/>
        </w:rPr>
        <w:t>також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усі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додаткові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зображення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матеріалу</w:t>
      </w:r>
      <w:proofErr w:type="spellEnd"/>
      <w:r>
        <w:rPr>
          <w:sz w:val="21"/>
        </w:rPr>
        <w:t xml:space="preserve"> в </w:t>
      </w:r>
      <w:proofErr w:type="spellStart"/>
      <w:r>
        <w:rPr>
          <w:sz w:val="21"/>
        </w:rPr>
        <w:t>медіабібліотеці</w:t>
      </w:r>
      <w:proofErr w:type="spellEnd"/>
      <w:r>
        <w:rPr>
          <w:sz w:val="21"/>
        </w:rPr>
        <w:t>.</w:t>
      </w:r>
    </w:p>
    <w:p w14:paraId="529C25B2" w14:textId="77777777" w:rsidR="00541C0A" w:rsidRDefault="00000000">
      <w:pPr>
        <w:pStyle w:val="ListBullet"/>
      </w:pPr>
      <w:proofErr w:type="spellStart"/>
      <w:r>
        <w:rPr>
          <w:sz w:val="21"/>
        </w:rPr>
        <w:t>Дата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яка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показується</w:t>
      </w:r>
      <w:proofErr w:type="spellEnd"/>
      <w:r>
        <w:rPr>
          <w:sz w:val="21"/>
        </w:rPr>
        <w:t xml:space="preserve"> в </w:t>
      </w:r>
      <w:proofErr w:type="spellStart"/>
      <w:r>
        <w:rPr>
          <w:sz w:val="21"/>
        </w:rPr>
        <w:t>картках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сторінці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окремої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новини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за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замовчуванням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береться</w:t>
      </w:r>
      <w:proofErr w:type="spellEnd"/>
      <w:r>
        <w:rPr>
          <w:sz w:val="21"/>
        </w:rPr>
        <w:t xml:space="preserve"> з </w:t>
      </w:r>
      <w:proofErr w:type="spellStart"/>
      <w:r>
        <w:rPr>
          <w:sz w:val="21"/>
        </w:rPr>
        <w:t>дати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публікації</w:t>
      </w:r>
      <w:proofErr w:type="spellEnd"/>
      <w:r>
        <w:rPr>
          <w:sz w:val="21"/>
        </w:rPr>
        <w:t xml:space="preserve"> WordPress-</w:t>
      </w:r>
      <w:proofErr w:type="spellStart"/>
      <w:r>
        <w:rPr>
          <w:sz w:val="21"/>
        </w:rPr>
        <w:t>запису</w:t>
      </w:r>
      <w:proofErr w:type="spellEnd"/>
      <w:r>
        <w:rPr>
          <w:sz w:val="21"/>
        </w:rPr>
        <w:t xml:space="preserve">. </w:t>
      </w: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імпорту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старого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сайту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можна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додати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окреме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редакційне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поле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видимої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дати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але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тоді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це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поле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послідовно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використовуватися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показу</w:t>
      </w:r>
      <w:proofErr w:type="spellEnd"/>
      <w:r>
        <w:rPr>
          <w:sz w:val="21"/>
        </w:rPr>
        <w:t xml:space="preserve">, і </w:t>
      </w: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сортування</w:t>
      </w:r>
      <w:proofErr w:type="spellEnd"/>
      <w:r>
        <w:rPr>
          <w:sz w:val="21"/>
        </w:rPr>
        <w:t>.</w:t>
      </w:r>
    </w:p>
    <w:p w14:paraId="4B5F072A" w14:textId="77777777" w:rsidR="00541C0A" w:rsidRDefault="00000000">
      <w:pPr>
        <w:pStyle w:val="ListBullet"/>
      </w:pPr>
      <w:proofErr w:type="spellStart"/>
      <w:r>
        <w:rPr>
          <w:sz w:val="21"/>
        </w:rPr>
        <w:lastRenderedPageBreak/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головній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сторінці</w:t>
      </w:r>
      <w:proofErr w:type="spellEnd"/>
      <w:r>
        <w:rPr>
          <w:sz w:val="21"/>
        </w:rPr>
        <w:t xml:space="preserve"> WordPress-</w:t>
      </w:r>
      <w:proofErr w:type="spellStart"/>
      <w:r>
        <w:rPr>
          <w:sz w:val="21"/>
        </w:rPr>
        <w:t>шаблон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робити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запит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трьох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останніх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опублікованих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новин</w:t>
      </w:r>
      <w:proofErr w:type="spellEnd"/>
      <w:r>
        <w:rPr>
          <w:sz w:val="21"/>
        </w:rPr>
        <w:t xml:space="preserve">: </w:t>
      </w:r>
      <w:proofErr w:type="spellStart"/>
      <w:r>
        <w:rPr>
          <w:rFonts w:ascii="Consolas" w:eastAsia="Consolas" w:hAnsi="Consolas" w:cs="Consolas"/>
          <w:color w:val="555555"/>
          <w:sz w:val="19"/>
        </w:rPr>
        <w:t>posts_per_page</w:t>
      </w:r>
      <w:proofErr w:type="spellEnd"/>
      <w:r>
        <w:rPr>
          <w:rFonts w:ascii="Consolas" w:eastAsia="Consolas" w:hAnsi="Consolas" w:cs="Consolas"/>
          <w:color w:val="555555"/>
          <w:sz w:val="19"/>
        </w:rPr>
        <w:t>=3</w:t>
      </w:r>
      <w:r>
        <w:rPr>
          <w:sz w:val="21"/>
        </w:rPr>
        <w:t xml:space="preserve">, </w:t>
      </w:r>
      <w:proofErr w:type="spellStart"/>
      <w:r>
        <w:rPr>
          <w:sz w:val="21"/>
        </w:rPr>
        <w:t>сортування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погодженою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датою</w:t>
      </w:r>
      <w:proofErr w:type="spellEnd"/>
      <w:r>
        <w:rPr>
          <w:sz w:val="21"/>
        </w:rPr>
        <w:t xml:space="preserve"> у </w:t>
      </w:r>
      <w:proofErr w:type="spellStart"/>
      <w:r>
        <w:rPr>
          <w:sz w:val="21"/>
        </w:rPr>
        <w:t>спадному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порядку</w:t>
      </w:r>
      <w:proofErr w:type="spellEnd"/>
      <w:r>
        <w:rPr>
          <w:sz w:val="21"/>
        </w:rPr>
        <w:t>.</w:t>
      </w:r>
    </w:p>
    <w:p w14:paraId="17A2A682" w14:textId="77777777" w:rsidR="00541C0A" w:rsidRDefault="00000000">
      <w:pPr>
        <w:pStyle w:val="ListBullet"/>
      </w:pP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сторінці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Новини</w:t>
      </w:r>
      <w:proofErr w:type="spellEnd"/>
      <w:r>
        <w:rPr>
          <w:sz w:val="21"/>
        </w:rPr>
        <w:t>» WordPress-</w:t>
      </w:r>
      <w:proofErr w:type="spellStart"/>
      <w:r>
        <w:rPr>
          <w:sz w:val="21"/>
        </w:rPr>
        <w:t>шаблон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використовувати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той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самий</w:t>
      </w:r>
      <w:proofErr w:type="spellEnd"/>
      <w:r>
        <w:rPr>
          <w:sz w:val="21"/>
        </w:rPr>
        <w:t xml:space="preserve"> template part </w:t>
      </w:r>
      <w:proofErr w:type="spellStart"/>
      <w:r>
        <w:rPr>
          <w:sz w:val="21"/>
        </w:rPr>
        <w:t>картки</w:t>
      </w:r>
      <w:proofErr w:type="spellEnd"/>
      <w:r>
        <w:rPr>
          <w:sz w:val="21"/>
        </w:rPr>
        <w:t xml:space="preserve"> й </w:t>
      </w:r>
      <w:proofErr w:type="spellStart"/>
      <w:r>
        <w:rPr>
          <w:sz w:val="21"/>
        </w:rPr>
        <w:t>серверну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пагінацію</w:t>
      </w:r>
      <w:proofErr w:type="spellEnd"/>
      <w:r>
        <w:rPr>
          <w:sz w:val="21"/>
        </w:rPr>
        <w:t xml:space="preserve">: </w:t>
      </w:r>
      <w:proofErr w:type="spellStart"/>
      <w:r>
        <w:rPr>
          <w:rFonts w:ascii="Consolas" w:eastAsia="Consolas" w:hAnsi="Consolas" w:cs="Consolas"/>
          <w:color w:val="555555"/>
          <w:sz w:val="19"/>
        </w:rPr>
        <w:t>posts_per_page</w:t>
      </w:r>
      <w:proofErr w:type="spellEnd"/>
      <w:r>
        <w:rPr>
          <w:rFonts w:ascii="Consolas" w:eastAsia="Consolas" w:hAnsi="Consolas" w:cs="Consolas"/>
          <w:color w:val="555555"/>
          <w:sz w:val="19"/>
        </w:rPr>
        <w:t>=9</w:t>
      </w:r>
      <w:r>
        <w:rPr>
          <w:sz w:val="21"/>
        </w:rPr>
        <w:t xml:space="preserve">, </w:t>
      </w:r>
      <w:proofErr w:type="spellStart"/>
      <w:r>
        <w:rPr>
          <w:sz w:val="21"/>
        </w:rPr>
        <w:t>сторінка</w:t>
      </w:r>
      <w:proofErr w:type="spellEnd"/>
      <w:r>
        <w:rPr>
          <w:sz w:val="21"/>
        </w:rPr>
        <w:t xml:space="preserve"> 1 </w:t>
      </w:r>
      <w:proofErr w:type="spellStart"/>
      <w:r>
        <w:rPr>
          <w:sz w:val="21"/>
        </w:rPr>
        <w:t>показує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найновіші</w:t>
      </w:r>
      <w:proofErr w:type="spellEnd"/>
      <w:r>
        <w:rPr>
          <w:sz w:val="21"/>
        </w:rPr>
        <w:t xml:space="preserve"> 9 </w:t>
      </w:r>
      <w:proofErr w:type="spellStart"/>
      <w:r>
        <w:rPr>
          <w:sz w:val="21"/>
        </w:rPr>
        <w:t>матеріалів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сторінка</w:t>
      </w:r>
      <w:proofErr w:type="spellEnd"/>
      <w:r>
        <w:rPr>
          <w:sz w:val="21"/>
        </w:rPr>
        <w:t xml:space="preserve"> 2 - </w:t>
      </w:r>
      <w:proofErr w:type="spellStart"/>
      <w:r>
        <w:rPr>
          <w:sz w:val="21"/>
        </w:rPr>
        <w:t>наступні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старіші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матеріали</w:t>
      </w:r>
      <w:proofErr w:type="spellEnd"/>
      <w:r>
        <w:rPr>
          <w:sz w:val="21"/>
        </w:rPr>
        <w:t xml:space="preserve">, і </w:t>
      </w:r>
      <w:proofErr w:type="spellStart"/>
      <w:r>
        <w:rPr>
          <w:sz w:val="21"/>
        </w:rPr>
        <w:t>так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далі</w:t>
      </w:r>
      <w:proofErr w:type="spellEnd"/>
      <w:r>
        <w:rPr>
          <w:sz w:val="21"/>
        </w:rPr>
        <w:t>.</w:t>
      </w:r>
    </w:p>
    <w:p w14:paraId="55DA914E" w14:textId="77777777" w:rsidR="00541C0A" w:rsidRDefault="00000000">
      <w:pPr>
        <w:pStyle w:val="ListBullet"/>
      </w:pPr>
      <w:proofErr w:type="spellStart"/>
      <w:r>
        <w:rPr>
          <w:sz w:val="21"/>
        </w:rPr>
        <w:t>Шаблон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окремої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новини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показувати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повний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текст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без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змістових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змін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усі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зображення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матеріалу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дату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посилання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Усі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новини</w:t>
      </w:r>
      <w:proofErr w:type="spellEnd"/>
      <w:r>
        <w:rPr>
          <w:sz w:val="21"/>
        </w:rPr>
        <w:t xml:space="preserve">» </w:t>
      </w:r>
      <w:proofErr w:type="spellStart"/>
      <w:r>
        <w:rPr>
          <w:sz w:val="21"/>
        </w:rPr>
        <w:t>та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сусідню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навігацію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Новіша</w:t>
      </w:r>
      <w:proofErr w:type="spellEnd"/>
      <w:r>
        <w:rPr>
          <w:sz w:val="21"/>
        </w:rPr>
        <w:t>» / «</w:t>
      </w:r>
      <w:proofErr w:type="spellStart"/>
      <w:r>
        <w:rPr>
          <w:sz w:val="21"/>
        </w:rPr>
        <w:t>Попереднє</w:t>
      </w:r>
      <w:proofErr w:type="spellEnd"/>
      <w:r>
        <w:rPr>
          <w:sz w:val="21"/>
        </w:rPr>
        <w:t xml:space="preserve">»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основі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самого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сортування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що</w:t>
      </w:r>
      <w:proofErr w:type="spellEnd"/>
      <w:r>
        <w:rPr>
          <w:sz w:val="21"/>
        </w:rPr>
        <w:t xml:space="preserve"> й </w:t>
      </w:r>
      <w:proofErr w:type="spellStart"/>
      <w:r>
        <w:rPr>
          <w:sz w:val="21"/>
        </w:rPr>
        <w:t>архів</w:t>
      </w:r>
      <w:proofErr w:type="spellEnd"/>
      <w:r>
        <w:rPr>
          <w:sz w:val="21"/>
        </w:rPr>
        <w:t>.</w:t>
      </w:r>
    </w:p>
    <w:p w14:paraId="3D055380" w14:textId="77777777" w:rsidR="00541C0A" w:rsidRDefault="00000000">
      <w:pPr>
        <w:pStyle w:val="ListBullet"/>
      </w:pP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створювати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окремий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ручний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список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новин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головної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сторінки</w:t>
      </w:r>
      <w:proofErr w:type="spellEnd"/>
      <w:r>
        <w:rPr>
          <w:sz w:val="21"/>
        </w:rPr>
        <w:t xml:space="preserve"> у WordPress. </w:t>
      </w:r>
      <w:proofErr w:type="spellStart"/>
      <w:r>
        <w:rPr>
          <w:sz w:val="21"/>
        </w:rPr>
        <w:t>Блок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Останні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новини</w:t>
      </w:r>
      <w:proofErr w:type="spellEnd"/>
      <w:r>
        <w:rPr>
          <w:sz w:val="21"/>
        </w:rPr>
        <w:t xml:space="preserve">»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автоматично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оновлюватися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після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публікації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нової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новини</w:t>
      </w:r>
      <w:proofErr w:type="spellEnd"/>
      <w:r>
        <w:rPr>
          <w:sz w:val="21"/>
        </w:rPr>
        <w:t>.</w:t>
      </w:r>
    </w:p>
    <w:p w14:paraId="10611A23" w14:textId="77777777" w:rsidR="00541C0A" w:rsidRDefault="00000000">
      <w:pPr>
        <w:pStyle w:val="ListBullet"/>
      </w:pPr>
      <w:r>
        <w:rPr>
          <w:sz w:val="21"/>
        </w:rPr>
        <w:t xml:space="preserve">У WordPress </w:t>
      </w:r>
      <w:proofErr w:type="spellStart"/>
      <w:r>
        <w:rPr>
          <w:sz w:val="21"/>
        </w:rPr>
        <w:t>краще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рендерити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картки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новин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стороні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теми</w:t>
      </w:r>
      <w:proofErr w:type="spellEnd"/>
      <w:r>
        <w:rPr>
          <w:sz w:val="21"/>
        </w:rPr>
        <w:t xml:space="preserve">, а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покладатися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тільки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клієнтський</w:t>
      </w:r>
      <w:proofErr w:type="spellEnd"/>
      <w:r>
        <w:rPr>
          <w:sz w:val="21"/>
        </w:rPr>
        <w:t xml:space="preserve"> JavaScript, </w:t>
      </w:r>
      <w:proofErr w:type="spellStart"/>
      <w:r>
        <w:rPr>
          <w:sz w:val="21"/>
        </w:rPr>
        <w:t>щоб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зберегти</w:t>
      </w:r>
      <w:proofErr w:type="spellEnd"/>
      <w:r>
        <w:rPr>
          <w:sz w:val="21"/>
        </w:rPr>
        <w:t xml:space="preserve"> SEO, </w:t>
      </w:r>
      <w:proofErr w:type="spellStart"/>
      <w:r>
        <w:rPr>
          <w:sz w:val="21"/>
        </w:rPr>
        <w:t>доступність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без</w:t>
      </w:r>
      <w:proofErr w:type="spellEnd"/>
      <w:r>
        <w:rPr>
          <w:sz w:val="21"/>
        </w:rPr>
        <w:t xml:space="preserve"> JS і </w:t>
      </w:r>
      <w:proofErr w:type="spellStart"/>
      <w:r>
        <w:rPr>
          <w:sz w:val="21"/>
        </w:rPr>
        <w:t>стабільне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завантаження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сторінки</w:t>
      </w:r>
      <w:proofErr w:type="spellEnd"/>
      <w:r>
        <w:rPr>
          <w:sz w:val="21"/>
        </w:rPr>
        <w:t xml:space="preserve">. JavaScript </w:t>
      </w:r>
      <w:proofErr w:type="spellStart"/>
      <w:r>
        <w:rPr>
          <w:sz w:val="21"/>
        </w:rPr>
        <w:t>або</w:t>
      </w:r>
      <w:proofErr w:type="spellEnd"/>
      <w:r>
        <w:rPr>
          <w:sz w:val="21"/>
        </w:rPr>
        <w:t xml:space="preserve"> REST API </w:t>
      </w:r>
      <w:proofErr w:type="spellStart"/>
      <w:r>
        <w:rPr>
          <w:sz w:val="21"/>
        </w:rPr>
        <w:t>доречні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як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додатковий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сценарій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фільтрів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пагінації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чи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повністю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статичного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фронтенду</w:t>
      </w:r>
      <w:proofErr w:type="spellEnd"/>
      <w:r>
        <w:rPr>
          <w:sz w:val="21"/>
        </w:rPr>
        <w:t>.</w:t>
      </w:r>
    </w:p>
    <w:p w14:paraId="783472E0" w14:textId="77777777" w:rsidR="00541C0A" w:rsidRDefault="00000000">
      <w:r>
        <w:br w:type="page"/>
      </w:r>
    </w:p>
    <w:p w14:paraId="0F27E421" w14:textId="77777777" w:rsidR="00541C0A" w:rsidRDefault="00000000">
      <w:pPr>
        <w:pStyle w:val="Heading1"/>
      </w:pPr>
      <w:proofErr w:type="spellStart"/>
      <w:r>
        <w:rPr>
          <w:rFonts w:ascii="Calibri" w:eastAsia="Calibri" w:hAnsi="Calibri" w:cs="Calibri"/>
        </w:rPr>
        <w:lastRenderedPageBreak/>
        <w:t>Перевірка</w:t>
      </w:r>
      <w:proofErr w:type="spellEnd"/>
    </w:p>
    <w:p w14:paraId="086776EC" w14:textId="77777777" w:rsidR="00541C0A" w:rsidRDefault="00000000">
      <w:proofErr w:type="spellStart"/>
      <w:r>
        <w:t>Перед</w:t>
      </w:r>
      <w:proofErr w:type="spellEnd"/>
      <w:r>
        <w:t xml:space="preserve"> </w:t>
      </w:r>
      <w:proofErr w:type="spellStart"/>
      <w:r>
        <w:t>передачею</w:t>
      </w:r>
      <w:proofErr w:type="spellEnd"/>
      <w:r>
        <w:t xml:space="preserve"> </w:t>
      </w:r>
      <w:proofErr w:type="spellStart"/>
      <w:r>
        <w:t>реалізації</w:t>
      </w:r>
      <w:proofErr w:type="spellEnd"/>
      <w:r>
        <w:t xml:space="preserve"> </w:t>
      </w:r>
      <w:proofErr w:type="spellStart"/>
      <w:r>
        <w:t>потрібно</w:t>
      </w:r>
      <w:proofErr w:type="spellEnd"/>
      <w:r>
        <w:t xml:space="preserve"> </w:t>
      </w:r>
      <w:proofErr w:type="spellStart"/>
      <w:r>
        <w:t>виконати</w:t>
      </w:r>
      <w:proofErr w:type="spellEnd"/>
      <w:r>
        <w:t>:</w:t>
      </w:r>
    </w:p>
    <w:p w14:paraId="0449E04E" w14:textId="77777777" w:rsidR="00541C0A" w:rsidRDefault="00000000">
      <w:pPr>
        <w:pStyle w:val="ListBullet"/>
      </w:pPr>
      <w:proofErr w:type="spellStart"/>
      <w:r>
        <w:rPr>
          <w:sz w:val="21"/>
        </w:rPr>
        <w:t>Перевірку</w:t>
      </w:r>
      <w:proofErr w:type="spellEnd"/>
      <w:r>
        <w:rPr>
          <w:sz w:val="21"/>
        </w:rPr>
        <w:t xml:space="preserve"> click/tap </w:t>
      </w:r>
      <w:proofErr w:type="spellStart"/>
      <w:r>
        <w:rPr>
          <w:sz w:val="21"/>
        </w:rPr>
        <w:t>моделі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головної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навігації</w:t>
      </w:r>
      <w:proofErr w:type="spellEnd"/>
      <w:r>
        <w:rPr>
          <w:sz w:val="21"/>
        </w:rPr>
        <w:t xml:space="preserve">: </w:t>
      </w:r>
      <w:proofErr w:type="spellStart"/>
      <w:r>
        <w:rPr>
          <w:sz w:val="21"/>
        </w:rPr>
        <w:t>пункт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із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підменю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відкриває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меню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без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переходу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повторний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клік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закриває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меню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клік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іншому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пункту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перемикає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меню</w:t>
      </w:r>
      <w:proofErr w:type="spellEnd"/>
      <w:r>
        <w:rPr>
          <w:sz w:val="21"/>
        </w:rPr>
        <w:t>.</w:t>
      </w:r>
    </w:p>
    <w:p w14:paraId="212EB607" w14:textId="77777777" w:rsidR="00541C0A" w:rsidRDefault="00000000">
      <w:pPr>
        <w:pStyle w:val="ListBullet"/>
      </w:pPr>
      <w:proofErr w:type="spellStart"/>
      <w:r>
        <w:rPr>
          <w:sz w:val="21"/>
        </w:rPr>
        <w:t>Перевірку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що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пункт</w:t>
      </w:r>
      <w:proofErr w:type="spellEnd"/>
      <w:r>
        <w:rPr>
          <w:sz w:val="21"/>
        </w:rPr>
        <w:t xml:space="preserve"> “</w:t>
      </w:r>
      <w:proofErr w:type="spellStart"/>
      <w:r>
        <w:rPr>
          <w:sz w:val="21"/>
        </w:rPr>
        <w:t>Новини</w:t>
      </w:r>
      <w:proofErr w:type="spellEnd"/>
      <w:r>
        <w:rPr>
          <w:sz w:val="21"/>
        </w:rPr>
        <w:t xml:space="preserve">” </w:t>
      </w:r>
      <w:proofErr w:type="spellStart"/>
      <w:r>
        <w:rPr>
          <w:sz w:val="21"/>
        </w:rPr>
        <w:t>або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інший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пункт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без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підменю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лишається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звичайним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посиланням</w:t>
      </w:r>
      <w:proofErr w:type="spellEnd"/>
      <w:r>
        <w:rPr>
          <w:sz w:val="21"/>
        </w:rPr>
        <w:t>.</w:t>
      </w:r>
    </w:p>
    <w:p w14:paraId="1809EC08" w14:textId="77777777" w:rsidR="00541C0A" w:rsidRDefault="00000000">
      <w:pPr>
        <w:pStyle w:val="ListBullet"/>
      </w:pPr>
      <w:proofErr w:type="spellStart"/>
      <w:r>
        <w:rPr>
          <w:sz w:val="21"/>
        </w:rPr>
        <w:t>Перевірку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точних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назв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порядку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пунктів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головного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меню</w:t>
      </w:r>
      <w:proofErr w:type="spellEnd"/>
      <w:r>
        <w:rPr>
          <w:sz w:val="21"/>
        </w:rPr>
        <w:t>: «</w:t>
      </w:r>
      <w:proofErr w:type="spellStart"/>
      <w:r>
        <w:rPr>
          <w:sz w:val="21"/>
        </w:rPr>
        <w:t>Коледж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Абітурієнту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Студенту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Випускнику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Наука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Бібліотека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Новини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Вступ</w:t>
      </w:r>
      <w:proofErr w:type="spellEnd"/>
      <w:r>
        <w:rPr>
          <w:sz w:val="21"/>
        </w:rPr>
        <w:t>».</w:t>
      </w:r>
    </w:p>
    <w:p w14:paraId="4FB0BF4E" w14:textId="77777777" w:rsidR="00541C0A" w:rsidRDefault="00000000">
      <w:pPr>
        <w:pStyle w:val="ListBullet"/>
      </w:pPr>
      <w:proofErr w:type="spellStart"/>
      <w:r>
        <w:rPr>
          <w:sz w:val="21"/>
        </w:rPr>
        <w:t>Перевірку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всіх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груп</w:t>
      </w:r>
      <w:proofErr w:type="spellEnd"/>
      <w:r>
        <w:rPr>
          <w:sz w:val="21"/>
        </w:rPr>
        <w:t xml:space="preserve"> mega-menu і </w:t>
      </w:r>
      <w:proofErr w:type="spellStart"/>
      <w:r>
        <w:rPr>
          <w:sz w:val="21"/>
        </w:rPr>
        <w:t>підпунктів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списком</w:t>
      </w:r>
      <w:proofErr w:type="spellEnd"/>
      <w:r>
        <w:rPr>
          <w:sz w:val="21"/>
        </w:rPr>
        <w:t xml:space="preserve"> у </w:t>
      </w:r>
      <w:proofErr w:type="spellStart"/>
      <w:r>
        <w:rPr>
          <w:sz w:val="21"/>
        </w:rPr>
        <w:t>розділі</w:t>
      </w:r>
      <w:proofErr w:type="spellEnd"/>
      <w:r>
        <w:rPr>
          <w:sz w:val="21"/>
        </w:rPr>
        <w:t xml:space="preserve"> «Header і </w:t>
      </w:r>
      <w:proofErr w:type="spellStart"/>
      <w:r>
        <w:rPr>
          <w:sz w:val="21"/>
        </w:rPr>
        <w:t>головна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навігація</w:t>
      </w:r>
      <w:proofErr w:type="spellEnd"/>
      <w:r>
        <w:rPr>
          <w:sz w:val="21"/>
        </w:rPr>
        <w:t>».</w:t>
      </w:r>
    </w:p>
    <w:p w14:paraId="4AA7E95A" w14:textId="77777777" w:rsidR="00541C0A" w:rsidRDefault="00000000">
      <w:pPr>
        <w:pStyle w:val="ListBullet"/>
      </w:pPr>
      <w:proofErr w:type="spellStart"/>
      <w:r>
        <w:rPr>
          <w:sz w:val="21"/>
        </w:rPr>
        <w:t>Перевірку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мобільного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меню</w:t>
      </w:r>
      <w:proofErr w:type="spellEnd"/>
      <w:r>
        <w:rPr>
          <w:sz w:val="21"/>
        </w:rPr>
        <w:t xml:space="preserve">: </w:t>
      </w:r>
      <w:proofErr w:type="spellStart"/>
      <w:r>
        <w:rPr>
          <w:sz w:val="21"/>
        </w:rPr>
        <w:t>відкрити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меню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спробувати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скролити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фон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розкрити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підрозділ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перевірити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скрол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усередині</w:t>
      </w:r>
      <w:proofErr w:type="spellEnd"/>
      <w:r>
        <w:rPr>
          <w:sz w:val="21"/>
        </w:rPr>
        <w:t xml:space="preserve"> drawer.</w:t>
      </w:r>
    </w:p>
    <w:p w14:paraId="26B00F9E" w14:textId="77777777" w:rsidR="00541C0A" w:rsidRDefault="00000000">
      <w:pPr>
        <w:pStyle w:val="ListBullet"/>
      </w:pPr>
      <w:proofErr w:type="spellStart"/>
      <w:r>
        <w:rPr>
          <w:sz w:val="21"/>
        </w:rPr>
        <w:t>Регресійну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перевірку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довгого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мобільного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підрозділу</w:t>
      </w:r>
      <w:proofErr w:type="spellEnd"/>
      <w:r>
        <w:rPr>
          <w:sz w:val="21"/>
        </w:rPr>
        <w:t xml:space="preserve">: </w:t>
      </w:r>
      <w:proofErr w:type="spellStart"/>
      <w:r>
        <w:rPr>
          <w:sz w:val="21"/>
        </w:rPr>
        <w:t>відкрити</w:t>
      </w:r>
      <w:proofErr w:type="spellEnd"/>
      <w:r>
        <w:rPr>
          <w:sz w:val="21"/>
        </w:rPr>
        <w:t xml:space="preserve"> drawer, </w:t>
      </w:r>
      <w:proofErr w:type="spellStart"/>
      <w:r>
        <w:rPr>
          <w:sz w:val="21"/>
        </w:rPr>
        <w:t>розкрити</w:t>
      </w:r>
      <w:proofErr w:type="spellEnd"/>
      <w:r>
        <w:rPr>
          <w:sz w:val="21"/>
        </w:rPr>
        <w:t xml:space="preserve"> “</w:t>
      </w:r>
      <w:proofErr w:type="spellStart"/>
      <w:r>
        <w:rPr>
          <w:sz w:val="21"/>
        </w:rPr>
        <w:t>Бібліотека</w:t>
      </w:r>
      <w:proofErr w:type="spellEnd"/>
      <w:r>
        <w:rPr>
          <w:sz w:val="21"/>
        </w:rPr>
        <w:t xml:space="preserve">” </w:t>
      </w:r>
      <w:proofErr w:type="spellStart"/>
      <w:r>
        <w:rPr>
          <w:sz w:val="21"/>
        </w:rPr>
        <w:t>або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інший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довгий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розділ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переконатися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що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весь</w:t>
      </w:r>
      <w:proofErr w:type="spellEnd"/>
      <w:r>
        <w:rPr>
          <w:sz w:val="21"/>
        </w:rPr>
        <w:t xml:space="preserve"> drawer </w:t>
      </w:r>
      <w:proofErr w:type="spellStart"/>
      <w:r>
        <w:rPr>
          <w:sz w:val="21"/>
        </w:rPr>
        <w:t>можна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прокрутити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після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завершення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анімації</w:t>
      </w:r>
      <w:proofErr w:type="spellEnd"/>
      <w:r>
        <w:rPr>
          <w:sz w:val="21"/>
        </w:rPr>
        <w:t>.</w:t>
      </w:r>
    </w:p>
    <w:p w14:paraId="4B53E5C8" w14:textId="77777777" w:rsidR="00541C0A" w:rsidRDefault="00000000">
      <w:pPr>
        <w:pStyle w:val="ListBullet"/>
      </w:pPr>
      <w:proofErr w:type="spellStart"/>
      <w:r>
        <w:rPr>
          <w:sz w:val="21"/>
        </w:rPr>
        <w:t>Перевірку</w:t>
      </w:r>
      <w:proofErr w:type="spellEnd"/>
      <w:r>
        <w:rPr>
          <w:sz w:val="21"/>
        </w:rPr>
        <w:t xml:space="preserve"> tablet mega-menu: </w:t>
      </w:r>
      <w:proofErr w:type="spellStart"/>
      <w:r>
        <w:rPr>
          <w:sz w:val="21"/>
        </w:rPr>
        <w:t>відкрити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довгий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розділ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наприклад</w:t>
      </w:r>
      <w:proofErr w:type="spellEnd"/>
      <w:r>
        <w:rPr>
          <w:sz w:val="21"/>
        </w:rPr>
        <w:t xml:space="preserve"> “</w:t>
      </w:r>
      <w:proofErr w:type="spellStart"/>
      <w:r>
        <w:rPr>
          <w:sz w:val="21"/>
        </w:rPr>
        <w:t>Бібліотека</w:t>
      </w:r>
      <w:proofErr w:type="spellEnd"/>
      <w:r>
        <w:rPr>
          <w:sz w:val="21"/>
        </w:rPr>
        <w:t xml:space="preserve">”, </w:t>
      </w:r>
      <w:proofErr w:type="spellStart"/>
      <w:r>
        <w:rPr>
          <w:sz w:val="21"/>
        </w:rPr>
        <w:t>спробувати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скролити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фон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перевірити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що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скролиться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саме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меню</w:t>
      </w:r>
      <w:proofErr w:type="spellEnd"/>
      <w:r>
        <w:rPr>
          <w:sz w:val="21"/>
        </w:rPr>
        <w:t>.</w:t>
      </w:r>
    </w:p>
    <w:p w14:paraId="6CA30B23" w14:textId="77777777" w:rsidR="00541C0A" w:rsidRDefault="00000000">
      <w:pPr>
        <w:pStyle w:val="ListBullet"/>
      </w:pPr>
      <w:proofErr w:type="spellStart"/>
      <w:r>
        <w:rPr>
          <w:sz w:val="21"/>
        </w:rPr>
        <w:t>Перевірку</w:t>
      </w:r>
      <w:proofErr w:type="spellEnd"/>
      <w:r>
        <w:rPr>
          <w:sz w:val="21"/>
        </w:rPr>
        <w:t xml:space="preserve"> tablet-</w:t>
      </w:r>
      <w:proofErr w:type="spellStart"/>
      <w:r>
        <w:rPr>
          <w:sz w:val="21"/>
        </w:rPr>
        <w:t>розкладки</w:t>
      </w:r>
      <w:proofErr w:type="spellEnd"/>
      <w:r>
        <w:rPr>
          <w:sz w:val="21"/>
        </w:rPr>
        <w:t xml:space="preserve"> mega-menu: </w:t>
      </w:r>
      <w:proofErr w:type="spellStart"/>
      <w:r>
        <w:rPr>
          <w:sz w:val="21"/>
        </w:rPr>
        <w:t>групи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довгого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розділу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мають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переноситися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кілька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рядків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без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накладання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тексту</w:t>
      </w:r>
      <w:proofErr w:type="spellEnd"/>
      <w:r>
        <w:rPr>
          <w:sz w:val="21"/>
        </w:rPr>
        <w:t>.</w:t>
      </w:r>
    </w:p>
    <w:p w14:paraId="45EF239E" w14:textId="77777777" w:rsidR="00541C0A" w:rsidRDefault="00000000">
      <w:pPr>
        <w:pStyle w:val="ListBullet"/>
      </w:pPr>
      <w:proofErr w:type="spellStart"/>
      <w:r>
        <w:rPr>
          <w:sz w:val="21"/>
        </w:rPr>
        <w:t>Перевірку</w:t>
      </w:r>
      <w:proofErr w:type="spellEnd"/>
      <w:r>
        <w:rPr>
          <w:sz w:val="21"/>
        </w:rPr>
        <w:t xml:space="preserve"> compact laptop viewport: </w:t>
      </w:r>
      <w:proofErr w:type="spellStart"/>
      <w:r>
        <w:rPr>
          <w:sz w:val="21"/>
        </w:rPr>
        <w:t>довге</w:t>
      </w:r>
      <w:proofErr w:type="spellEnd"/>
      <w:r>
        <w:rPr>
          <w:sz w:val="21"/>
        </w:rPr>
        <w:t xml:space="preserve"> mega-menu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виходити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нижню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межу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екрана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скролитися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всередині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власного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контейнера</w:t>
      </w:r>
      <w:proofErr w:type="spellEnd"/>
      <w:r>
        <w:rPr>
          <w:sz w:val="21"/>
        </w:rPr>
        <w:t>.</w:t>
      </w:r>
    </w:p>
    <w:p w14:paraId="02363F71" w14:textId="77777777" w:rsidR="00541C0A" w:rsidRDefault="00000000">
      <w:pPr>
        <w:pStyle w:val="ListBullet"/>
      </w:pPr>
      <w:proofErr w:type="spellStart"/>
      <w:r>
        <w:rPr>
          <w:sz w:val="21"/>
        </w:rPr>
        <w:t>Перевірку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після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скролу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сторінки</w:t>
      </w:r>
      <w:proofErr w:type="spellEnd"/>
      <w:r>
        <w:rPr>
          <w:sz w:val="21"/>
        </w:rPr>
        <w:t xml:space="preserve">: </w:t>
      </w:r>
      <w:proofErr w:type="spellStart"/>
      <w:r>
        <w:rPr>
          <w:sz w:val="21"/>
        </w:rPr>
        <w:t>прокрутити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вниз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відкрити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мобільний</w:t>
      </w:r>
      <w:proofErr w:type="spellEnd"/>
      <w:r>
        <w:rPr>
          <w:sz w:val="21"/>
        </w:rPr>
        <w:t xml:space="preserve"> drawer </w:t>
      </w:r>
      <w:proofErr w:type="spellStart"/>
      <w:r>
        <w:rPr>
          <w:sz w:val="21"/>
        </w:rPr>
        <w:t>або</w:t>
      </w:r>
      <w:proofErr w:type="spellEnd"/>
      <w:r>
        <w:rPr>
          <w:sz w:val="21"/>
        </w:rPr>
        <w:t xml:space="preserve"> mega-menu і </w:t>
      </w:r>
      <w:proofErr w:type="spellStart"/>
      <w:r>
        <w:rPr>
          <w:sz w:val="21"/>
        </w:rPr>
        <w:t>переконатися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що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відкритий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шар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меню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видимий</w:t>
      </w:r>
      <w:proofErr w:type="spellEnd"/>
      <w:r>
        <w:rPr>
          <w:sz w:val="21"/>
        </w:rPr>
        <w:t xml:space="preserve"> у </w:t>
      </w:r>
      <w:proofErr w:type="spellStart"/>
      <w:r>
        <w:rPr>
          <w:sz w:val="21"/>
        </w:rPr>
        <w:t>поточному</w:t>
      </w:r>
      <w:proofErr w:type="spellEnd"/>
      <w:r>
        <w:rPr>
          <w:sz w:val="21"/>
        </w:rPr>
        <w:t xml:space="preserve"> viewport.</w:t>
      </w:r>
    </w:p>
    <w:p w14:paraId="762C79C3" w14:textId="77777777" w:rsidR="00541C0A" w:rsidRDefault="00000000">
      <w:pPr>
        <w:pStyle w:val="ListBullet"/>
      </w:pPr>
      <w:proofErr w:type="spellStart"/>
      <w:r>
        <w:rPr>
          <w:sz w:val="21"/>
        </w:rPr>
        <w:t>Перевірку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що</w:t>
      </w:r>
      <w:proofErr w:type="spellEnd"/>
      <w:r>
        <w:rPr>
          <w:sz w:val="21"/>
        </w:rPr>
        <w:t xml:space="preserve"> header і footer </w:t>
      </w:r>
      <w:proofErr w:type="spellStart"/>
      <w:r>
        <w:rPr>
          <w:sz w:val="21"/>
        </w:rPr>
        <w:t>структурно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однакові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всіх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основних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сторінках</w:t>
      </w:r>
      <w:proofErr w:type="spellEnd"/>
      <w:r>
        <w:rPr>
          <w:sz w:val="21"/>
        </w:rPr>
        <w:t xml:space="preserve"> у </w:t>
      </w:r>
      <w:proofErr w:type="spellStart"/>
      <w:r>
        <w:rPr>
          <w:sz w:val="21"/>
        </w:rPr>
        <w:t>межах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мовної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версії</w:t>
      </w:r>
      <w:proofErr w:type="spellEnd"/>
      <w:r>
        <w:rPr>
          <w:sz w:val="21"/>
        </w:rPr>
        <w:t>.</w:t>
      </w:r>
    </w:p>
    <w:p w14:paraId="23481206" w14:textId="77777777" w:rsidR="00541C0A" w:rsidRDefault="00000000">
      <w:pPr>
        <w:pStyle w:val="ListBullet"/>
      </w:pPr>
      <w:proofErr w:type="spellStart"/>
      <w:r>
        <w:rPr>
          <w:sz w:val="21"/>
        </w:rPr>
        <w:t>Перевірку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мовної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моделі</w:t>
      </w:r>
      <w:proofErr w:type="spellEnd"/>
      <w:r>
        <w:rPr>
          <w:sz w:val="21"/>
        </w:rPr>
        <w:t xml:space="preserve">: </w:t>
      </w:r>
      <w:proofErr w:type="spellStart"/>
      <w:r>
        <w:rPr>
          <w:sz w:val="21"/>
        </w:rPr>
        <w:t>англомовний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інтерфейс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перекладати</w:t>
      </w:r>
      <w:proofErr w:type="spellEnd"/>
      <w:r>
        <w:rPr>
          <w:sz w:val="21"/>
        </w:rPr>
        <w:t xml:space="preserve"> header, footer, </w:t>
      </w:r>
      <w:proofErr w:type="spellStart"/>
      <w:r>
        <w:rPr>
          <w:sz w:val="21"/>
        </w:rPr>
        <w:t>пошук</w:t>
      </w:r>
      <w:proofErr w:type="spellEnd"/>
      <w:r>
        <w:rPr>
          <w:sz w:val="21"/>
        </w:rPr>
        <w:t xml:space="preserve">, CTA, </w:t>
      </w:r>
      <w:proofErr w:type="spellStart"/>
      <w:r>
        <w:rPr>
          <w:sz w:val="21"/>
        </w:rPr>
        <w:t>службові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елементи</w:t>
      </w:r>
      <w:proofErr w:type="spellEnd"/>
      <w:r>
        <w:rPr>
          <w:sz w:val="21"/>
        </w:rPr>
        <w:t xml:space="preserve"> й </w:t>
      </w:r>
      <w:proofErr w:type="spellStart"/>
      <w:r>
        <w:rPr>
          <w:sz w:val="21"/>
        </w:rPr>
        <w:t>погоджені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статичні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сторінки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але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вимагати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англійського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дубля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новин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динамічного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контенту</w:t>
      </w:r>
      <w:proofErr w:type="spellEnd"/>
      <w:r>
        <w:rPr>
          <w:sz w:val="21"/>
        </w:rPr>
        <w:t>.</w:t>
      </w:r>
    </w:p>
    <w:p w14:paraId="1EE8350B" w14:textId="77777777" w:rsidR="00541C0A" w:rsidRDefault="00000000">
      <w:pPr>
        <w:pStyle w:val="ListBullet"/>
      </w:pPr>
      <w:proofErr w:type="spellStart"/>
      <w:r>
        <w:rPr>
          <w:sz w:val="21"/>
        </w:rPr>
        <w:t>Перевірку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соціальних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прев’ю</w:t>
      </w:r>
      <w:proofErr w:type="spellEnd"/>
      <w:r>
        <w:rPr>
          <w:sz w:val="21"/>
        </w:rPr>
        <w:t xml:space="preserve">: </w:t>
      </w:r>
      <w:proofErr w:type="spellStart"/>
      <w:r>
        <w:rPr>
          <w:sz w:val="21"/>
        </w:rPr>
        <w:t>усі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українські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англійські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публічні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мають</w:t>
      </w:r>
      <w:proofErr w:type="spellEnd"/>
      <w:r>
        <w:rPr>
          <w:sz w:val="21"/>
        </w:rPr>
        <w:t xml:space="preserve"> </w:t>
      </w:r>
      <w:r>
        <w:rPr>
          <w:rFonts w:ascii="Consolas" w:eastAsia="Consolas" w:hAnsi="Consolas" w:cs="Consolas"/>
          <w:color w:val="555555"/>
          <w:sz w:val="19"/>
        </w:rPr>
        <w:t>meta name="description"</w:t>
      </w:r>
      <w:r>
        <w:rPr>
          <w:sz w:val="21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555555"/>
          <w:sz w:val="19"/>
        </w:rPr>
        <w:t>og:title</w:t>
      </w:r>
      <w:proofErr w:type="spellEnd"/>
      <w:proofErr w:type="gramEnd"/>
      <w:r>
        <w:rPr>
          <w:sz w:val="21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555555"/>
          <w:sz w:val="19"/>
        </w:rPr>
        <w:t>og:description</w:t>
      </w:r>
      <w:proofErr w:type="spellEnd"/>
      <w:proofErr w:type="gramEnd"/>
      <w:r>
        <w:rPr>
          <w:sz w:val="21"/>
        </w:rPr>
        <w:t xml:space="preserve">, </w:t>
      </w:r>
      <w:proofErr w:type="spellStart"/>
      <w:r>
        <w:rPr>
          <w:rFonts w:ascii="Consolas" w:eastAsia="Consolas" w:hAnsi="Consolas" w:cs="Consolas"/>
          <w:color w:val="555555"/>
          <w:sz w:val="19"/>
        </w:rPr>
        <w:t>og:url</w:t>
      </w:r>
      <w:proofErr w:type="spellEnd"/>
      <w:r>
        <w:rPr>
          <w:sz w:val="21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555555"/>
          <w:sz w:val="19"/>
        </w:rPr>
        <w:t>og:image</w:t>
      </w:r>
      <w:proofErr w:type="spellEnd"/>
      <w:proofErr w:type="gramEnd"/>
      <w:r>
        <w:rPr>
          <w:sz w:val="21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555555"/>
          <w:sz w:val="19"/>
        </w:rPr>
        <w:t>twitter:card</w:t>
      </w:r>
      <w:proofErr w:type="spellEnd"/>
      <w:proofErr w:type="gramEnd"/>
      <w:r>
        <w:rPr>
          <w:sz w:val="21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555555"/>
          <w:sz w:val="19"/>
        </w:rPr>
        <w:t>twitter:title</w:t>
      </w:r>
      <w:proofErr w:type="spellEnd"/>
      <w:proofErr w:type="gramEnd"/>
      <w:r>
        <w:rPr>
          <w:sz w:val="21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555555"/>
          <w:sz w:val="19"/>
        </w:rPr>
        <w:t>twitter:description</w:t>
      </w:r>
      <w:proofErr w:type="spellEnd"/>
      <w:proofErr w:type="gramEnd"/>
      <w:r>
        <w:rPr>
          <w:sz w:val="21"/>
        </w:rPr>
        <w:t xml:space="preserve"> і </w:t>
      </w:r>
      <w:proofErr w:type="spellStart"/>
      <w:proofErr w:type="gramStart"/>
      <w:r>
        <w:rPr>
          <w:rFonts w:ascii="Consolas" w:eastAsia="Consolas" w:hAnsi="Consolas" w:cs="Consolas"/>
          <w:color w:val="555555"/>
          <w:sz w:val="19"/>
        </w:rPr>
        <w:t>twitter:image</w:t>
      </w:r>
      <w:proofErr w:type="spellEnd"/>
      <w:proofErr w:type="gramEnd"/>
      <w:r>
        <w:rPr>
          <w:sz w:val="21"/>
        </w:rPr>
        <w:t xml:space="preserve">; </w:t>
      </w:r>
      <w:proofErr w:type="spellStart"/>
      <w:r>
        <w:rPr>
          <w:sz w:val="21"/>
        </w:rPr>
        <w:t>зображення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прев’ю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бути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доступне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публічним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абсолютним</w:t>
      </w:r>
      <w:proofErr w:type="spellEnd"/>
      <w:r>
        <w:rPr>
          <w:sz w:val="21"/>
        </w:rPr>
        <w:t xml:space="preserve"> URL.</w:t>
      </w:r>
    </w:p>
    <w:p w14:paraId="4D4797B3" w14:textId="77777777" w:rsidR="00541C0A" w:rsidRDefault="00000000">
      <w:pPr>
        <w:pStyle w:val="ListBullet"/>
      </w:pPr>
      <w:proofErr w:type="spellStart"/>
      <w:r>
        <w:rPr>
          <w:sz w:val="21"/>
        </w:rPr>
        <w:t>Перевірку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редакційного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сценарію</w:t>
      </w:r>
      <w:proofErr w:type="spellEnd"/>
      <w:r>
        <w:rPr>
          <w:sz w:val="21"/>
        </w:rPr>
        <w:t xml:space="preserve"> WordPress: </w:t>
      </w:r>
      <w:proofErr w:type="spellStart"/>
      <w:r>
        <w:rPr>
          <w:sz w:val="21"/>
        </w:rPr>
        <w:t>новина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або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оголошення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додані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один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раз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українською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мають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бути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доступні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показу</w:t>
      </w:r>
      <w:proofErr w:type="spellEnd"/>
      <w:r>
        <w:rPr>
          <w:sz w:val="21"/>
        </w:rPr>
        <w:t xml:space="preserve"> в </w:t>
      </w:r>
      <w:proofErr w:type="spellStart"/>
      <w:r>
        <w:rPr>
          <w:sz w:val="21"/>
        </w:rPr>
        <w:t>українській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версії</w:t>
      </w:r>
      <w:proofErr w:type="spellEnd"/>
      <w:r>
        <w:rPr>
          <w:sz w:val="21"/>
        </w:rPr>
        <w:t xml:space="preserve"> і в </w:t>
      </w:r>
      <w:proofErr w:type="spellStart"/>
      <w:r>
        <w:rPr>
          <w:sz w:val="21"/>
        </w:rPr>
        <w:t>англомовних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блоках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новин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без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повторного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створення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матеріалу</w:t>
      </w:r>
      <w:proofErr w:type="spellEnd"/>
      <w:r>
        <w:rPr>
          <w:sz w:val="21"/>
        </w:rPr>
        <w:t>.</w:t>
      </w:r>
    </w:p>
    <w:p w14:paraId="4E938A6A" w14:textId="77777777" w:rsidR="00541C0A" w:rsidRDefault="00000000">
      <w:pPr>
        <w:pStyle w:val="ListBullet"/>
      </w:pPr>
      <w:proofErr w:type="spellStart"/>
      <w:r>
        <w:rPr>
          <w:sz w:val="21"/>
        </w:rPr>
        <w:t>Перевірку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англомовної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головної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сторінки</w:t>
      </w:r>
      <w:proofErr w:type="spellEnd"/>
      <w:r>
        <w:rPr>
          <w:sz w:val="21"/>
        </w:rPr>
        <w:t xml:space="preserve">: </w:t>
      </w:r>
      <w:proofErr w:type="spellStart"/>
      <w:r>
        <w:rPr>
          <w:sz w:val="21"/>
        </w:rPr>
        <w:t>статичні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секції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перекладені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англійською</w:t>
      </w:r>
      <w:proofErr w:type="spellEnd"/>
      <w:r>
        <w:rPr>
          <w:sz w:val="21"/>
        </w:rPr>
        <w:t xml:space="preserve">, а </w:t>
      </w:r>
      <w:proofErr w:type="spellStart"/>
      <w:r>
        <w:rPr>
          <w:sz w:val="21"/>
        </w:rPr>
        <w:t>блок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новин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може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показувати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українські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заголовки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матеріали</w:t>
      </w:r>
      <w:proofErr w:type="spellEnd"/>
      <w:r>
        <w:rPr>
          <w:sz w:val="21"/>
        </w:rPr>
        <w:t>.</w:t>
      </w:r>
    </w:p>
    <w:p w14:paraId="0D31DCED" w14:textId="77777777" w:rsidR="00541C0A" w:rsidRDefault="00000000">
      <w:pPr>
        <w:pStyle w:val="ListBullet"/>
      </w:pPr>
      <w:proofErr w:type="spellStart"/>
      <w:r>
        <w:rPr>
          <w:sz w:val="21"/>
        </w:rPr>
        <w:t>Перевірку</w:t>
      </w:r>
      <w:proofErr w:type="spellEnd"/>
      <w:r>
        <w:rPr>
          <w:sz w:val="21"/>
        </w:rPr>
        <w:t xml:space="preserve"> footer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ширинах</w:t>
      </w:r>
      <w:proofErr w:type="spellEnd"/>
      <w:r>
        <w:rPr>
          <w:sz w:val="21"/>
        </w:rPr>
        <w:t xml:space="preserve"> 375px, 390px, 428px і 430px.</w:t>
      </w:r>
    </w:p>
    <w:p w14:paraId="4CF53076" w14:textId="77777777" w:rsidR="00541C0A" w:rsidRDefault="00000000">
      <w:pPr>
        <w:pStyle w:val="ListBullet"/>
      </w:pPr>
      <w:proofErr w:type="spellStart"/>
      <w:r>
        <w:rPr>
          <w:sz w:val="21"/>
        </w:rPr>
        <w:t>Перевірку</w:t>
      </w:r>
      <w:proofErr w:type="spellEnd"/>
      <w:r>
        <w:rPr>
          <w:sz w:val="21"/>
        </w:rPr>
        <w:t xml:space="preserve"> footer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desktop і tablet: </w:t>
      </w:r>
      <w:proofErr w:type="spellStart"/>
      <w:r>
        <w:rPr>
          <w:sz w:val="21"/>
        </w:rPr>
        <w:t>швидкі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переходи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мають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бути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під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брендовим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блоком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без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заголовка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колонка</w:t>
      </w:r>
      <w:proofErr w:type="spellEnd"/>
      <w:r>
        <w:rPr>
          <w:sz w:val="21"/>
        </w:rPr>
        <w:t xml:space="preserve"> “</w:t>
      </w:r>
      <w:proofErr w:type="spellStart"/>
      <w:r>
        <w:rPr>
          <w:sz w:val="21"/>
        </w:rPr>
        <w:t>Навігація</w:t>
      </w:r>
      <w:proofErr w:type="spellEnd"/>
      <w:r>
        <w:rPr>
          <w:sz w:val="21"/>
        </w:rPr>
        <w:t xml:space="preserve">”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виглядати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збалансовано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між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брендовим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блоком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контактами</w:t>
      </w:r>
      <w:proofErr w:type="spellEnd"/>
      <w:r>
        <w:rPr>
          <w:sz w:val="21"/>
        </w:rPr>
        <w:t>.</w:t>
      </w:r>
    </w:p>
    <w:p w14:paraId="7550F9D4" w14:textId="77777777" w:rsidR="00541C0A" w:rsidRDefault="00000000">
      <w:pPr>
        <w:pStyle w:val="ListBullet"/>
      </w:pPr>
      <w:proofErr w:type="spellStart"/>
      <w:r>
        <w:rPr>
          <w:sz w:val="21"/>
        </w:rPr>
        <w:lastRenderedPageBreak/>
        <w:t>Перевірку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точних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назв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порядку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швидких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переходів</w:t>
      </w:r>
      <w:proofErr w:type="spellEnd"/>
      <w:r>
        <w:rPr>
          <w:sz w:val="21"/>
        </w:rPr>
        <w:t xml:space="preserve"> footer: «</w:t>
      </w:r>
      <w:proofErr w:type="spellStart"/>
      <w:r>
        <w:rPr>
          <w:sz w:val="21"/>
        </w:rPr>
        <w:t>Розклад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занять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Освітні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програми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Вступ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Правила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прийому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Відділення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Циклові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комісії</w:t>
      </w:r>
      <w:proofErr w:type="spellEnd"/>
      <w:r>
        <w:rPr>
          <w:sz w:val="21"/>
        </w:rPr>
        <w:t>».</w:t>
      </w:r>
    </w:p>
    <w:p w14:paraId="3E8D277C" w14:textId="77777777" w:rsidR="00541C0A" w:rsidRDefault="00000000">
      <w:pPr>
        <w:pStyle w:val="ListBullet"/>
      </w:pPr>
      <w:proofErr w:type="spellStart"/>
      <w:r>
        <w:rPr>
          <w:sz w:val="21"/>
        </w:rPr>
        <w:t>Перевірку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що</w:t>
      </w:r>
      <w:proofErr w:type="spellEnd"/>
      <w:r>
        <w:rPr>
          <w:sz w:val="21"/>
        </w:rPr>
        <w:t xml:space="preserve"> footer </w:t>
      </w:r>
      <w:proofErr w:type="spellStart"/>
      <w:r>
        <w:rPr>
          <w:sz w:val="21"/>
        </w:rPr>
        <w:t>однаковий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всіх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сторінках</w:t>
      </w:r>
      <w:proofErr w:type="spellEnd"/>
      <w:r>
        <w:rPr>
          <w:sz w:val="21"/>
        </w:rPr>
        <w:t xml:space="preserve"> у </w:t>
      </w:r>
      <w:proofErr w:type="spellStart"/>
      <w:r>
        <w:rPr>
          <w:sz w:val="21"/>
        </w:rPr>
        <w:t>межах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мовної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версії</w:t>
      </w:r>
      <w:proofErr w:type="spellEnd"/>
      <w:r>
        <w:rPr>
          <w:sz w:val="21"/>
        </w:rPr>
        <w:t>.</w:t>
      </w:r>
    </w:p>
    <w:p w14:paraId="4830A86C" w14:textId="77777777" w:rsidR="00541C0A" w:rsidRDefault="00000000">
      <w:pPr>
        <w:pStyle w:val="ListBullet"/>
      </w:pPr>
      <w:proofErr w:type="spellStart"/>
      <w:r>
        <w:rPr>
          <w:sz w:val="21"/>
        </w:rPr>
        <w:t>Перевірку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що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швидкі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переходи</w:t>
      </w:r>
      <w:proofErr w:type="spellEnd"/>
      <w:r>
        <w:rPr>
          <w:sz w:val="21"/>
        </w:rPr>
        <w:t xml:space="preserve"> footer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створюють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горизонтального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переповнення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обрізають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українські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назви</w:t>
      </w:r>
      <w:proofErr w:type="spellEnd"/>
      <w:r>
        <w:rPr>
          <w:sz w:val="21"/>
        </w:rPr>
        <w:t>.</w:t>
      </w:r>
    </w:p>
    <w:p w14:paraId="0DBA120D" w14:textId="77777777" w:rsidR="00541C0A" w:rsidRDefault="00000000">
      <w:pPr>
        <w:pStyle w:val="ListBullet"/>
      </w:pPr>
      <w:proofErr w:type="spellStart"/>
      <w:r>
        <w:rPr>
          <w:sz w:val="21"/>
        </w:rPr>
        <w:t>Перевірку</w:t>
      </w:r>
      <w:proofErr w:type="spellEnd"/>
      <w:r>
        <w:rPr>
          <w:sz w:val="21"/>
        </w:rPr>
        <w:t xml:space="preserve"> hero </w:t>
      </w:r>
      <w:proofErr w:type="spellStart"/>
      <w:r>
        <w:rPr>
          <w:sz w:val="21"/>
        </w:rPr>
        <w:t>головної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desktop: </w:t>
      </w:r>
      <w:proofErr w:type="spellStart"/>
      <w:r>
        <w:rPr>
          <w:sz w:val="21"/>
        </w:rPr>
        <w:t>офіційний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логотип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бути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обрізаний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без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зайвих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прозорих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полів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створювати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надмірного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нижнього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або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верхнього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відступу</w:t>
      </w:r>
      <w:proofErr w:type="spellEnd"/>
      <w:r>
        <w:rPr>
          <w:sz w:val="21"/>
        </w:rPr>
        <w:t>.</w:t>
      </w:r>
    </w:p>
    <w:p w14:paraId="365335E5" w14:textId="77777777" w:rsidR="00541C0A" w:rsidRDefault="00000000">
      <w:pPr>
        <w:pStyle w:val="ListBullet"/>
      </w:pPr>
      <w:proofErr w:type="spellStart"/>
      <w:r>
        <w:rPr>
          <w:sz w:val="21"/>
        </w:rPr>
        <w:t>Перевірку</w:t>
      </w:r>
      <w:proofErr w:type="spellEnd"/>
      <w:r>
        <w:rPr>
          <w:sz w:val="21"/>
        </w:rPr>
        <w:t xml:space="preserve"> hero </w:t>
      </w:r>
      <w:proofErr w:type="spellStart"/>
      <w:r>
        <w:rPr>
          <w:sz w:val="21"/>
        </w:rPr>
        <w:t>головної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tablet: </w:t>
      </w:r>
      <w:proofErr w:type="spellStart"/>
      <w:r>
        <w:rPr>
          <w:sz w:val="21"/>
        </w:rPr>
        <w:t>логотип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стояти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праворуч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від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заголовка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бути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вертикально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збалансованим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із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ним</w:t>
      </w:r>
      <w:proofErr w:type="spellEnd"/>
      <w:r>
        <w:rPr>
          <w:sz w:val="21"/>
        </w:rPr>
        <w:t xml:space="preserve">, а </w:t>
      </w:r>
      <w:proofErr w:type="gramStart"/>
      <w:r>
        <w:rPr>
          <w:sz w:val="21"/>
        </w:rPr>
        <w:t>quick-links</w:t>
      </w:r>
      <w:proofErr w:type="gramEnd"/>
      <w:r>
        <w:rPr>
          <w:sz w:val="21"/>
        </w:rPr>
        <w:t xml:space="preserve"> </w:t>
      </w:r>
      <w:proofErr w:type="spellStart"/>
      <w:r>
        <w:rPr>
          <w:sz w:val="21"/>
        </w:rPr>
        <w:t>мають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бути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точно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межі</w:t>
      </w:r>
      <w:proofErr w:type="spellEnd"/>
      <w:r>
        <w:rPr>
          <w:sz w:val="21"/>
        </w:rPr>
        <w:t xml:space="preserve"> hero і </w:t>
      </w:r>
      <w:proofErr w:type="spellStart"/>
      <w:r>
        <w:rPr>
          <w:sz w:val="21"/>
        </w:rPr>
        <w:t>наступної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секції</w:t>
      </w:r>
      <w:proofErr w:type="spellEnd"/>
      <w:r>
        <w:rPr>
          <w:sz w:val="21"/>
        </w:rPr>
        <w:t>.</w:t>
      </w:r>
    </w:p>
    <w:p w14:paraId="31475C5F" w14:textId="77777777" w:rsidR="00541C0A" w:rsidRDefault="00000000">
      <w:pPr>
        <w:pStyle w:val="ListBullet"/>
      </w:pPr>
      <w:proofErr w:type="spellStart"/>
      <w:r>
        <w:rPr>
          <w:sz w:val="21"/>
        </w:rPr>
        <w:t>Перевірку</w:t>
      </w:r>
      <w:proofErr w:type="spellEnd"/>
      <w:r>
        <w:rPr>
          <w:sz w:val="21"/>
        </w:rPr>
        <w:t xml:space="preserve"> hero </w:t>
      </w:r>
      <w:proofErr w:type="spellStart"/>
      <w:r>
        <w:rPr>
          <w:sz w:val="21"/>
        </w:rPr>
        <w:t>головної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mobile: </w:t>
      </w:r>
      <w:proofErr w:type="spellStart"/>
      <w:r>
        <w:rPr>
          <w:sz w:val="21"/>
        </w:rPr>
        <w:t>логотип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стояти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праворуч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від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заголовка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перекривати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текст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створювати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горизонтального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скролу</w:t>
      </w:r>
      <w:proofErr w:type="spellEnd"/>
      <w:r>
        <w:rPr>
          <w:sz w:val="21"/>
        </w:rPr>
        <w:t xml:space="preserve">, а </w:t>
      </w:r>
      <w:proofErr w:type="gramStart"/>
      <w:r>
        <w:rPr>
          <w:sz w:val="21"/>
        </w:rPr>
        <w:t>quick-links</w:t>
      </w:r>
      <w:proofErr w:type="gramEnd"/>
      <w:r>
        <w:rPr>
          <w:sz w:val="21"/>
        </w:rPr>
        <w:t xml:space="preserve"> </w:t>
      </w:r>
      <w:proofErr w:type="spellStart"/>
      <w:r>
        <w:rPr>
          <w:sz w:val="21"/>
        </w:rPr>
        <w:t>мають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залишатися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центрованими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межі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секцій</w:t>
      </w:r>
      <w:proofErr w:type="spellEnd"/>
      <w:r>
        <w:rPr>
          <w:sz w:val="21"/>
        </w:rPr>
        <w:t>.</w:t>
      </w:r>
    </w:p>
    <w:p w14:paraId="19AF7B9C" w14:textId="77777777" w:rsidR="00541C0A" w:rsidRDefault="00000000">
      <w:pPr>
        <w:pStyle w:val="ListBullet"/>
      </w:pPr>
      <w:proofErr w:type="spellStart"/>
      <w:r>
        <w:rPr>
          <w:sz w:val="21"/>
        </w:rPr>
        <w:t>Перевірку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блоку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Про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коледж</w:t>
      </w:r>
      <w:proofErr w:type="spellEnd"/>
      <w:r>
        <w:rPr>
          <w:sz w:val="21"/>
        </w:rPr>
        <w:t xml:space="preserve">»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головній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сторінці</w:t>
      </w:r>
      <w:proofErr w:type="spellEnd"/>
      <w:r>
        <w:rPr>
          <w:sz w:val="21"/>
        </w:rPr>
        <w:t xml:space="preserve">: </w:t>
      </w:r>
      <w:proofErr w:type="spellStart"/>
      <w:r>
        <w:rPr>
          <w:sz w:val="21"/>
        </w:rPr>
        <w:t>секція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бути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між</w:t>
      </w:r>
      <w:proofErr w:type="spellEnd"/>
      <w:r>
        <w:rPr>
          <w:sz w:val="21"/>
        </w:rPr>
        <w:t xml:space="preserve"> </w:t>
      </w:r>
      <w:proofErr w:type="gramStart"/>
      <w:r>
        <w:rPr>
          <w:sz w:val="21"/>
        </w:rPr>
        <w:t>quick-links</w:t>
      </w:r>
      <w:proofErr w:type="gramEnd"/>
      <w:r>
        <w:rPr>
          <w:sz w:val="21"/>
        </w:rPr>
        <w:t xml:space="preserve"> і «</w:t>
      </w:r>
      <w:proofErr w:type="spellStart"/>
      <w:r>
        <w:rPr>
          <w:sz w:val="21"/>
        </w:rPr>
        <w:t>Основними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розділами</w:t>
      </w:r>
      <w:proofErr w:type="spellEnd"/>
      <w:r>
        <w:rPr>
          <w:sz w:val="21"/>
        </w:rPr>
        <w:t xml:space="preserve">», </w:t>
      </w:r>
      <w:proofErr w:type="spellStart"/>
      <w:r>
        <w:rPr>
          <w:sz w:val="21"/>
        </w:rPr>
        <w:t>карусель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містити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фото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точки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мають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відповідати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кількості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фото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кнопки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попереднє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наступне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фото</w:t>
      </w:r>
      <w:proofErr w:type="spellEnd"/>
      <w:r>
        <w:rPr>
          <w:sz w:val="21"/>
        </w:rPr>
        <w:t xml:space="preserve">» </w:t>
      </w:r>
      <w:proofErr w:type="spellStart"/>
      <w:r>
        <w:rPr>
          <w:sz w:val="21"/>
        </w:rPr>
        <w:t>мають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перемикати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слайд</w:t>
      </w:r>
      <w:proofErr w:type="spellEnd"/>
      <w:r>
        <w:rPr>
          <w:sz w:val="21"/>
        </w:rPr>
        <w:t xml:space="preserve">, CTA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вести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коледж</w:t>
      </w:r>
      <w:proofErr w:type="spellEnd"/>
      <w:r>
        <w:rPr>
          <w:sz w:val="21"/>
        </w:rPr>
        <w:t>.</w:t>
      </w:r>
    </w:p>
    <w:p w14:paraId="7C25D401" w14:textId="77777777" w:rsidR="00541C0A" w:rsidRDefault="00000000">
      <w:pPr>
        <w:pStyle w:val="ListBullet"/>
      </w:pPr>
      <w:proofErr w:type="spellStart"/>
      <w:r>
        <w:rPr>
          <w:sz w:val="21"/>
        </w:rPr>
        <w:t>Перевірку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блоку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Основні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розділи</w:t>
      </w:r>
      <w:proofErr w:type="spellEnd"/>
      <w:r>
        <w:rPr>
          <w:sz w:val="21"/>
        </w:rPr>
        <w:t xml:space="preserve">»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головній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сторінці</w:t>
      </w:r>
      <w:proofErr w:type="spellEnd"/>
      <w:r>
        <w:rPr>
          <w:sz w:val="21"/>
        </w:rPr>
        <w:t xml:space="preserve">: є </w:t>
      </w:r>
      <w:proofErr w:type="spellStart"/>
      <w:r>
        <w:rPr>
          <w:sz w:val="21"/>
        </w:rPr>
        <w:t>шість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карток</w:t>
      </w:r>
      <w:proofErr w:type="spellEnd"/>
      <w:r>
        <w:rPr>
          <w:sz w:val="21"/>
        </w:rPr>
        <w:t xml:space="preserve"> у </w:t>
      </w:r>
      <w:proofErr w:type="spellStart"/>
      <w:r>
        <w:rPr>
          <w:sz w:val="21"/>
        </w:rPr>
        <w:t>погодженому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порядку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немає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номерів</w:t>
      </w:r>
      <w:proofErr w:type="spellEnd"/>
      <w:r>
        <w:rPr>
          <w:sz w:val="21"/>
        </w:rPr>
        <w:t xml:space="preserve"> 01-06, </w:t>
      </w:r>
      <w:proofErr w:type="spellStart"/>
      <w:r>
        <w:rPr>
          <w:sz w:val="21"/>
        </w:rPr>
        <w:t>немає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окремої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картки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Публічна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інформація</w:t>
      </w:r>
      <w:proofErr w:type="spellEnd"/>
      <w:r>
        <w:rPr>
          <w:sz w:val="21"/>
        </w:rPr>
        <w:t xml:space="preserve">», </w:t>
      </w:r>
      <w:proofErr w:type="spellStart"/>
      <w:r>
        <w:rPr>
          <w:sz w:val="21"/>
        </w:rPr>
        <w:t>кнопка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Контакти</w:t>
      </w:r>
      <w:proofErr w:type="spellEnd"/>
      <w:r>
        <w:rPr>
          <w:sz w:val="21"/>
        </w:rPr>
        <w:t xml:space="preserve">» </w:t>
      </w:r>
      <w:proofErr w:type="spellStart"/>
      <w:r>
        <w:rPr>
          <w:sz w:val="21"/>
        </w:rPr>
        <w:t>веде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контакти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mobile </w:t>
      </w:r>
      <w:proofErr w:type="spellStart"/>
      <w:r>
        <w:rPr>
          <w:sz w:val="21"/>
        </w:rPr>
        <w:t>кнопка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під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описом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займає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всю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ширину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контейнера</w:t>
      </w:r>
      <w:proofErr w:type="spellEnd"/>
      <w:r>
        <w:rPr>
          <w:sz w:val="21"/>
        </w:rPr>
        <w:t>.</w:t>
      </w:r>
    </w:p>
    <w:p w14:paraId="52431D61" w14:textId="77777777" w:rsidR="00541C0A" w:rsidRDefault="00000000">
      <w:pPr>
        <w:pStyle w:val="ListBullet"/>
      </w:pPr>
      <w:proofErr w:type="spellStart"/>
      <w:r>
        <w:rPr>
          <w:sz w:val="21"/>
        </w:rPr>
        <w:t>Перевірку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блоку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Освітні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програми</w:t>
      </w:r>
      <w:proofErr w:type="spellEnd"/>
      <w:r>
        <w:rPr>
          <w:sz w:val="21"/>
        </w:rPr>
        <w:t xml:space="preserve">»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головній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сторінці</w:t>
      </w:r>
      <w:proofErr w:type="spellEnd"/>
      <w:r>
        <w:rPr>
          <w:sz w:val="21"/>
        </w:rPr>
        <w:t xml:space="preserve">: є </w:t>
      </w:r>
      <w:proofErr w:type="spellStart"/>
      <w:r>
        <w:rPr>
          <w:sz w:val="21"/>
        </w:rPr>
        <w:t>три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погоджені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картки</w:t>
      </w:r>
      <w:proofErr w:type="spellEnd"/>
      <w:r>
        <w:rPr>
          <w:sz w:val="21"/>
        </w:rPr>
        <w:t>, CTA «</w:t>
      </w:r>
      <w:proofErr w:type="spellStart"/>
      <w:r>
        <w:rPr>
          <w:sz w:val="21"/>
        </w:rPr>
        <w:t>Усі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спеціальності</w:t>
      </w:r>
      <w:proofErr w:type="spellEnd"/>
      <w:r>
        <w:rPr>
          <w:sz w:val="21"/>
        </w:rPr>
        <w:t xml:space="preserve">»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темно-синій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фон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mobile CTA </w:t>
      </w:r>
      <w:proofErr w:type="spellStart"/>
      <w:r>
        <w:rPr>
          <w:sz w:val="21"/>
        </w:rPr>
        <w:t>займає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всю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ширину</w:t>
      </w:r>
      <w:proofErr w:type="spellEnd"/>
      <w:r>
        <w:rPr>
          <w:sz w:val="21"/>
        </w:rPr>
        <w:t xml:space="preserve">, у </w:t>
      </w:r>
      <w:proofErr w:type="spellStart"/>
      <w:r>
        <w:rPr>
          <w:sz w:val="21"/>
        </w:rPr>
        <w:t>картках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немає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мета-рядка</w:t>
      </w:r>
      <w:proofErr w:type="spellEnd"/>
      <w:r>
        <w:rPr>
          <w:sz w:val="21"/>
        </w:rPr>
        <w:t xml:space="preserve"> з </w:t>
      </w:r>
      <w:proofErr w:type="spellStart"/>
      <w:r>
        <w:rPr>
          <w:sz w:val="21"/>
        </w:rPr>
        <w:t>тривалістю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формою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навчання</w:t>
      </w:r>
      <w:proofErr w:type="spellEnd"/>
      <w:r>
        <w:rPr>
          <w:sz w:val="21"/>
        </w:rPr>
        <w:t xml:space="preserve">, а </w:t>
      </w:r>
      <w:proofErr w:type="spellStart"/>
      <w:r>
        <w:rPr>
          <w:sz w:val="21"/>
        </w:rPr>
        <w:t>перед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Детальніше</w:t>
      </w:r>
      <w:proofErr w:type="spellEnd"/>
      <w:r>
        <w:rPr>
          <w:sz w:val="21"/>
        </w:rPr>
        <w:t xml:space="preserve">» є </w:t>
      </w:r>
      <w:proofErr w:type="spellStart"/>
      <w:r>
        <w:rPr>
          <w:sz w:val="21"/>
        </w:rPr>
        <w:t>лінія-розділювач</w:t>
      </w:r>
      <w:proofErr w:type="spellEnd"/>
      <w:r>
        <w:rPr>
          <w:sz w:val="21"/>
        </w:rPr>
        <w:t>.</w:t>
      </w:r>
    </w:p>
    <w:p w14:paraId="73CAE52E" w14:textId="77777777" w:rsidR="00541C0A" w:rsidRDefault="00000000">
      <w:pPr>
        <w:pStyle w:val="ListBullet"/>
      </w:pPr>
      <w:proofErr w:type="spellStart"/>
      <w:r>
        <w:rPr>
          <w:sz w:val="21"/>
        </w:rPr>
        <w:t>Перевірку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інформаційної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смуги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під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освітніми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програмами</w:t>
      </w:r>
      <w:proofErr w:type="spellEnd"/>
      <w:r>
        <w:rPr>
          <w:sz w:val="21"/>
        </w:rPr>
        <w:t xml:space="preserve">: </w:t>
      </w:r>
      <w:proofErr w:type="spellStart"/>
      <w:r>
        <w:rPr>
          <w:sz w:val="21"/>
        </w:rPr>
        <w:t>чотири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підблоки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мають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погоджені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тексти</w:t>
      </w:r>
      <w:proofErr w:type="spellEnd"/>
      <w:r>
        <w:rPr>
          <w:sz w:val="21"/>
        </w:rPr>
        <w:t xml:space="preserve">, а </w:t>
      </w:r>
      <w:proofErr w:type="spellStart"/>
      <w:r>
        <w:rPr>
          <w:sz w:val="21"/>
        </w:rPr>
        <w:t>заголовки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Практика</w:t>
      </w:r>
      <w:proofErr w:type="spellEnd"/>
      <w:r>
        <w:rPr>
          <w:sz w:val="21"/>
        </w:rPr>
        <w:t>» і «</w:t>
      </w:r>
      <w:proofErr w:type="spellStart"/>
      <w:r>
        <w:rPr>
          <w:sz w:val="21"/>
        </w:rPr>
        <w:t>Спільнота</w:t>
      </w:r>
      <w:proofErr w:type="spellEnd"/>
      <w:r>
        <w:rPr>
          <w:sz w:val="21"/>
        </w:rPr>
        <w:t xml:space="preserve">»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виходять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межі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екрана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mobile.</w:t>
      </w:r>
    </w:p>
    <w:p w14:paraId="49C718D6" w14:textId="77777777" w:rsidR="00541C0A" w:rsidRDefault="00000000">
      <w:pPr>
        <w:pStyle w:val="ListBullet"/>
      </w:pPr>
      <w:proofErr w:type="spellStart"/>
      <w:r>
        <w:rPr>
          <w:sz w:val="21"/>
        </w:rPr>
        <w:t>Перевірку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блоку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Останні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новини</w:t>
      </w:r>
      <w:proofErr w:type="spellEnd"/>
      <w:r>
        <w:rPr>
          <w:sz w:val="21"/>
        </w:rPr>
        <w:t xml:space="preserve">»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головній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сторінці</w:t>
      </w:r>
      <w:proofErr w:type="spellEnd"/>
      <w:r>
        <w:rPr>
          <w:sz w:val="21"/>
        </w:rPr>
        <w:t xml:space="preserve">: </w:t>
      </w:r>
      <w:proofErr w:type="spellStart"/>
      <w:r>
        <w:rPr>
          <w:sz w:val="21"/>
        </w:rPr>
        <w:t>показуються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рівно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три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найновіші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картки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спільного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джерела</w:t>
      </w:r>
      <w:proofErr w:type="spellEnd"/>
      <w:r>
        <w:rPr>
          <w:sz w:val="21"/>
        </w:rPr>
        <w:t>, CTA «</w:t>
      </w:r>
      <w:proofErr w:type="spellStart"/>
      <w:r>
        <w:rPr>
          <w:sz w:val="21"/>
        </w:rPr>
        <w:t>Усі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новини</w:t>
      </w:r>
      <w:proofErr w:type="spellEnd"/>
      <w:r>
        <w:rPr>
          <w:sz w:val="21"/>
        </w:rPr>
        <w:t xml:space="preserve">»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темно-синій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фон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mobile CTA </w:t>
      </w:r>
      <w:proofErr w:type="spellStart"/>
      <w:r>
        <w:rPr>
          <w:sz w:val="21"/>
        </w:rPr>
        <w:t>займає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всю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ширину</w:t>
      </w:r>
      <w:proofErr w:type="spellEnd"/>
      <w:r>
        <w:rPr>
          <w:sz w:val="21"/>
        </w:rPr>
        <w:t xml:space="preserve">, у </w:t>
      </w:r>
      <w:proofErr w:type="spellStart"/>
      <w:r>
        <w:rPr>
          <w:sz w:val="21"/>
        </w:rPr>
        <w:t>картках</w:t>
      </w:r>
      <w:proofErr w:type="spellEnd"/>
      <w:r>
        <w:rPr>
          <w:sz w:val="21"/>
        </w:rPr>
        <w:t xml:space="preserve"> є </w:t>
      </w:r>
      <w:proofErr w:type="spellStart"/>
      <w:r>
        <w:rPr>
          <w:sz w:val="21"/>
        </w:rPr>
        <w:t>дата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але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немає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тегів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фільтрів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або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додаткового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мета-рядка</w:t>
      </w:r>
      <w:proofErr w:type="spellEnd"/>
      <w:r>
        <w:rPr>
          <w:sz w:val="21"/>
        </w:rPr>
        <w:t>.</w:t>
      </w:r>
    </w:p>
    <w:p w14:paraId="76109EA2" w14:textId="77777777" w:rsidR="00541C0A" w:rsidRDefault="00000000">
      <w:pPr>
        <w:pStyle w:val="ListBullet"/>
      </w:pPr>
      <w:proofErr w:type="spellStart"/>
      <w:r>
        <w:rPr>
          <w:sz w:val="21"/>
        </w:rPr>
        <w:t>Перевірку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сторінки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Новини</w:t>
      </w:r>
      <w:proofErr w:type="spellEnd"/>
      <w:r>
        <w:rPr>
          <w:sz w:val="21"/>
        </w:rPr>
        <w:t xml:space="preserve">»: </w:t>
      </w:r>
      <w:proofErr w:type="spellStart"/>
      <w:r>
        <w:rPr>
          <w:sz w:val="21"/>
        </w:rPr>
        <w:t>картки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мають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той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самий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вигляд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структуру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що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головній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сторінці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сторінка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показує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максимум</w:t>
      </w:r>
      <w:proofErr w:type="spellEnd"/>
      <w:r>
        <w:rPr>
          <w:sz w:val="21"/>
        </w:rPr>
        <w:t xml:space="preserve"> 9 </w:t>
      </w:r>
      <w:proofErr w:type="spellStart"/>
      <w:r>
        <w:rPr>
          <w:sz w:val="21"/>
        </w:rPr>
        <w:t>новин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одну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сторінку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перші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три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матеріали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збігаються</w:t>
      </w:r>
      <w:proofErr w:type="spellEnd"/>
      <w:r>
        <w:rPr>
          <w:sz w:val="21"/>
        </w:rPr>
        <w:t xml:space="preserve"> з </w:t>
      </w:r>
      <w:proofErr w:type="spellStart"/>
      <w:r>
        <w:rPr>
          <w:sz w:val="21"/>
        </w:rPr>
        <w:t>трьома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картками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головній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сторінці</w:t>
      </w:r>
      <w:proofErr w:type="spellEnd"/>
      <w:r>
        <w:rPr>
          <w:sz w:val="21"/>
        </w:rPr>
        <w:t xml:space="preserve">, а </w:t>
      </w:r>
      <w:proofErr w:type="spellStart"/>
      <w:r>
        <w:rPr>
          <w:sz w:val="21"/>
        </w:rPr>
        <w:t>пагінація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веде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старіших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матеріалів</w:t>
      </w:r>
      <w:proofErr w:type="spellEnd"/>
      <w:r>
        <w:rPr>
          <w:sz w:val="21"/>
        </w:rPr>
        <w:t>.</w:t>
      </w:r>
    </w:p>
    <w:p w14:paraId="76A2A555" w14:textId="77777777" w:rsidR="00541C0A" w:rsidRDefault="00000000">
      <w:pPr>
        <w:pStyle w:val="ListBullet"/>
      </w:pPr>
      <w:proofErr w:type="spellStart"/>
      <w:r>
        <w:rPr>
          <w:sz w:val="21"/>
        </w:rPr>
        <w:t>Перевірку</w:t>
      </w:r>
      <w:proofErr w:type="spellEnd"/>
      <w:r>
        <w:rPr>
          <w:sz w:val="21"/>
        </w:rPr>
        <w:t xml:space="preserve"> hero </w:t>
      </w:r>
      <w:proofErr w:type="spellStart"/>
      <w:r>
        <w:rPr>
          <w:sz w:val="21"/>
        </w:rPr>
        <w:t>сторінки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Новини</w:t>
      </w:r>
      <w:proofErr w:type="spellEnd"/>
      <w:r>
        <w:rPr>
          <w:sz w:val="21"/>
        </w:rPr>
        <w:t xml:space="preserve">»: </w:t>
      </w:r>
      <w:proofErr w:type="spellStart"/>
      <w:r>
        <w:rPr>
          <w:sz w:val="21"/>
        </w:rPr>
        <w:t>немає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правого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інформаційного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або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статистичного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блоку</w:t>
      </w:r>
      <w:proofErr w:type="spellEnd"/>
      <w:r>
        <w:rPr>
          <w:sz w:val="21"/>
        </w:rPr>
        <w:t xml:space="preserve">, hero </w:t>
      </w:r>
      <w:proofErr w:type="spellStart"/>
      <w:r>
        <w:rPr>
          <w:sz w:val="21"/>
        </w:rPr>
        <w:t>містить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тільки</w:t>
      </w:r>
      <w:proofErr w:type="spellEnd"/>
      <w:r>
        <w:rPr>
          <w:sz w:val="21"/>
        </w:rPr>
        <w:t xml:space="preserve"> breadcrumb, </w:t>
      </w:r>
      <w:proofErr w:type="spellStart"/>
      <w:r>
        <w:rPr>
          <w:sz w:val="21"/>
        </w:rPr>
        <w:t>мітку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розділу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заголовок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опис</w:t>
      </w:r>
      <w:proofErr w:type="spellEnd"/>
      <w:r>
        <w:rPr>
          <w:sz w:val="21"/>
        </w:rPr>
        <w:t>.</w:t>
      </w:r>
    </w:p>
    <w:p w14:paraId="58ADB114" w14:textId="77777777" w:rsidR="00541C0A" w:rsidRDefault="00000000">
      <w:pPr>
        <w:pStyle w:val="ListBullet"/>
      </w:pPr>
      <w:proofErr w:type="spellStart"/>
      <w:r>
        <w:rPr>
          <w:sz w:val="21"/>
        </w:rPr>
        <w:t>Перевірку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окремої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новини</w:t>
      </w:r>
      <w:proofErr w:type="spellEnd"/>
      <w:r>
        <w:rPr>
          <w:sz w:val="21"/>
        </w:rPr>
        <w:t xml:space="preserve">: </w:t>
      </w:r>
      <w:proofErr w:type="spellStart"/>
      <w:r>
        <w:rPr>
          <w:sz w:val="21"/>
        </w:rPr>
        <w:t>посилання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Читати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повністю</w:t>
      </w:r>
      <w:proofErr w:type="spellEnd"/>
      <w:r>
        <w:rPr>
          <w:sz w:val="21"/>
        </w:rPr>
        <w:t xml:space="preserve">» </w:t>
      </w:r>
      <w:proofErr w:type="spellStart"/>
      <w:r>
        <w:rPr>
          <w:sz w:val="21"/>
        </w:rPr>
        <w:t>веде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локальну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поточного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сайту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показано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повний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текст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зображення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матеріалу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дата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збігається</w:t>
      </w:r>
      <w:proofErr w:type="spellEnd"/>
      <w:r>
        <w:rPr>
          <w:sz w:val="21"/>
        </w:rPr>
        <w:t xml:space="preserve"> з </w:t>
      </w:r>
      <w:proofErr w:type="spellStart"/>
      <w:r>
        <w:rPr>
          <w:sz w:val="21"/>
        </w:rPr>
        <w:t>карткою</w:t>
      </w:r>
      <w:proofErr w:type="spellEnd"/>
      <w:r>
        <w:rPr>
          <w:sz w:val="21"/>
        </w:rPr>
        <w:t xml:space="preserve">, а </w:t>
      </w:r>
      <w:proofErr w:type="spellStart"/>
      <w:r>
        <w:rPr>
          <w:sz w:val="21"/>
        </w:rPr>
        <w:t>навігація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Усі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новини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Новіша</w:t>
      </w:r>
      <w:proofErr w:type="spellEnd"/>
      <w:r>
        <w:rPr>
          <w:sz w:val="21"/>
        </w:rPr>
        <w:t>» і «</w:t>
      </w:r>
      <w:proofErr w:type="spellStart"/>
      <w:r>
        <w:rPr>
          <w:sz w:val="21"/>
        </w:rPr>
        <w:t>Попереднє</w:t>
      </w:r>
      <w:proofErr w:type="spellEnd"/>
      <w:r>
        <w:rPr>
          <w:sz w:val="21"/>
        </w:rPr>
        <w:t xml:space="preserve">» </w:t>
      </w:r>
      <w:proofErr w:type="spellStart"/>
      <w:r>
        <w:rPr>
          <w:sz w:val="21"/>
        </w:rPr>
        <w:t>працює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без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переходів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старий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сайт</w:t>
      </w:r>
      <w:proofErr w:type="spellEnd"/>
      <w:r>
        <w:rPr>
          <w:sz w:val="21"/>
        </w:rPr>
        <w:t>.</w:t>
      </w:r>
    </w:p>
    <w:p w14:paraId="1A6F2835" w14:textId="77777777" w:rsidR="00541C0A" w:rsidRDefault="00000000">
      <w:pPr>
        <w:pStyle w:val="ListBullet"/>
      </w:pPr>
      <w:proofErr w:type="spellStart"/>
      <w:r>
        <w:rPr>
          <w:sz w:val="21"/>
        </w:rPr>
        <w:t>Перевірку</w:t>
      </w:r>
      <w:proofErr w:type="spellEnd"/>
      <w:r>
        <w:rPr>
          <w:sz w:val="21"/>
        </w:rPr>
        <w:t xml:space="preserve"> WordPress-</w:t>
      </w:r>
      <w:proofErr w:type="spellStart"/>
      <w:r>
        <w:rPr>
          <w:sz w:val="21"/>
        </w:rPr>
        <w:t>сценарію</w:t>
      </w:r>
      <w:proofErr w:type="spellEnd"/>
      <w:r>
        <w:rPr>
          <w:sz w:val="21"/>
        </w:rPr>
        <w:t xml:space="preserve">: </w:t>
      </w:r>
      <w:proofErr w:type="spellStart"/>
      <w:r>
        <w:rPr>
          <w:sz w:val="21"/>
        </w:rPr>
        <w:t>після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публікації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нової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новини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вона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автоматично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першою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сторінці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Новини</w:t>
      </w:r>
      <w:proofErr w:type="spellEnd"/>
      <w:r>
        <w:rPr>
          <w:sz w:val="21"/>
        </w:rPr>
        <w:t xml:space="preserve">» і </w:t>
      </w:r>
      <w:proofErr w:type="spellStart"/>
      <w:r>
        <w:rPr>
          <w:sz w:val="21"/>
        </w:rPr>
        <w:t>входить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блоку</w:t>
      </w:r>
      <w:proofErr w:type="spellEnd"/>
      <w:r>
        <w:rPr>
          <w:sz w:val="21"/>
        </w:rPr>
        <w:t xml:space="preserve"> з </w:t>
      </w:r>
      <w:proofErr w:type="spellStart"/>
      <w:r>
        <w:rPr>
          <w:sz w:val="21"/>
        </w:rPr>
        <w:t>трьома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останніми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новинами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головній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сторінці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без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ручного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редагування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головної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сторінки</w:t>
      </w:r>
      <w:proofErr w:type="spellEnd"/>
      <w:r>
        <w:rPr>
          <w:sz w:val="21"/>
        </w:rPr>
        <w:t>.</w:t>
      </w:r>
    </w:p>
    <w:p w14:paraId="356627DC" w14:textId="77777777" w:rsidR="00541C0A" w:rsidRDefault="00000000">
      <w:pPr>
        <w:pStyle w:val="ListBullet"/>
      </w:pPr>
      <w:proofErr w:type="spellStart"/>
      <w:r>
        <w:rPr>
          <w:sz w:val="21"/>
        </w:rPr>
        <w:lastRenderedPageBreak/>
        <w:t>Перевірку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основних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сторінок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розділів</w:t>
      </w:r>
      <w:proofErr w:type="spellEnd"/>
      <w:r>
        <w:rPr>
          <w:sz w:val="21"/>
        </w:rPr>
        <w:t>: hero-</w:t>
      </w:r>
      <w:proofErr w:type="spellStart"/>
      <w:r>
        <w:rPr>
          <w:sz w:val="21"/>
        </w:rPr>
        <w:t>навігація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цій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сторінці</w:t>
      </w:r>
      <w:proofErr w:type="spellEnd"/>
      <w:r>
        <w:rPr>
          <w:sz w:val="21"/>
        </w:rPr>
        <w:t xml:space="preserve">», </w:t>
      </w:r>
      <w:proofErr w:type="spellStart"/>
      <w:r>
        <w:rPr>
          <w:sz w:val="21"/>
        </w:rPr>
        <w:t>бічна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навігація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фактичні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секції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мають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містити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однаковий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список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активних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розділів</w:t>
      </w:r>
      <w:proofErr w:type="spellEnd"/>
      <w:r>
        <w:rPr>
          <w:sz w:val="21"/>
        </w:rPr>
        <w:t>.</w:t>
      </w:r>
    </w:p>
    <w:p w14:paraId="2B13FC03" w14:textId="77777777" w:rsidR="00541C0A" w:rsidRDefault="00000000">
      <w:pPr>
        <w:pStyle w:val="ListBullet"/>
      </w:pPr>
      <w:proofErr w:type="spellStart"/>
      <w:r>
        <w:rPr>
          <w:sz w:val="21"/>
        </w:rPr>
        <w:t>Перевірку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сторінок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Коледж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Абітурієнту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Студенту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Випускнику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Наука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Бібліотека</w:t>
      </w:r>
      <w:proofErr w:type="spellEnd"/>
      <w:r>
        <w:rPr>
          <w:sz w:val="21"/>
        </w:rPr>
        <w:t xml:space="preserve">»: </w:t>
      </w:r>
      <w:proofErr w:type="spellStart"/>
      <w:r>
        <w:rPr>
          <w:sz w:val="21"/>
        </w:rPr>
        <w:t>прибрані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довгі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секції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повинні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повертатися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основні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без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окремого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рішення</w:t>
      </w:r>
      <w:proofErr w:type="spellEnd"/>
      <w:r>
        <w:rPr>
          <w:sz w:val="21"/>
        </w:rPr>
        <w:t>.</w:t>
      </w:r>
    </w:p>
    <w:p w14:paraId="38B7D7CE" w14:textId="77777777" w:rsidR="00541C0A" w:rsidRDefault="00000000">
      <w:pPr>
        <w:pStyle w:val="ListBullet"/>
      </w:pPr>
      <w:proofErr w:type="spellStart"/>
      <w:r>
        <w:rPr>
          <w:sz w:val="21"/>
        </w:rPr>
        <w:t>Перевірку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карток-посилань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основних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сторінках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розділів</w:t>
      </w:r>
      <w:proofErr w:type="spellEnd"/>
      <w:r>
        <w:rPr>
          <w:sz w:val="21"/>
        </w:rPr>
        <w:t xml:space="preserve">: </w:t>
      </w:r>
      <w:proofErr w:type="spellStart"/>
      <w:r>
        <w:rPr>
          <w:sz w:val="21"/>
        </w:rPr>
        <w:t>усі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картки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мають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назву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короткий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опис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посилання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Перейти</w:t>
      </w:r>
      <w:proofErr w:type="spellEnd"/>
      <w:r>
        <w:rPr>
          <w:sz w:val="21"/>
        </w:rPr>
        <w:t>» і hover-</w:t>
      </w:r>
      <w:proofErr w:type="spellStart"/>
      <w:r>
        <w:rPr>
          <w:sz w:val="21"/>
        </w:rPr>
        <w:t>стан</w:t>
      </w:r>
      <w:proofErr w:type="spellEnd"/>
      <w:r>
        <w:rPr>
          <w:sz w:val="21"/>
        </w:rPr>
        <w:t xml:space="preserve">; </w:t>
      </w:r>
      <w:proofErr w:type="spellStart"/>
      <w:r>
        <w:rPr>
          <w:sz w:val="21"/>
        </w:rPr>
        <w:t>довгі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назви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мають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накладатися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кнопку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або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виходити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межі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картки</w:t>
      </w:r>
      <w:proofErr w:type="spellEnd"/>
      <w:r>
        <w:rPr>
          <w:sz w:val="21"/>
        </w:rPr>
        <w:t>.</w:t>
      </w:r>
    </w:p>
    <w:p w14:paraId="7FDED612" w14:textId="77777777" w:rsidR="00541C0A" w:rsidRDefault="00000000">
      <w:pPr>
        <w:pStyle w:val="ListBullet"/>
      </w:pPr>
      <w:proofErr w:type="spellStart"/>
      <w:r>
        <w:rPr>
          <w:sz w:val="21"/>
        </w:rPr>
        <w:t>Перевірку</w:t>
      </w:r>
      <w:proofErr w:type="spellEnd"/>
      <w:r>
        <w:rPr>
          <w:sz w:val="21"/>
        </w:rPr>
        <w:t xml:space="preserve"> desktop/laptop </w:t>
      </w:r>
      <w:proofErr w:type="spellStart"/>
      <w:r>
        <w:rPr>
          <w:sz w:val="21"/>
        </w:rPr>
        <w:t>сторінок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розділів</w:t>
      </w:r>
      <w:proofErr w:type="spellEnd"/>
      <w:r>
        <w:rPr>
          <w:sz w:val="21"/>
        </w:rPr>
        <w:t>: sticky-</w:t>
      </w:r>
      <w:proofErr w:type="spellStart"/>
      <w:r>
        <w:rPr>
          <w:sz w:val="21"/>
        </w:rPr>
        <w:t>бічна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навігація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бути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видимою</w:t>
      </w:r>
      <w:proofErr w:type="spellEnd"/>
      <w:r>
        <w:rPr>
          <w:sz w:val="21"/>
        </w:rPr>
        <w:t xml:space="preserve">, а </w:t>
      </w:r>
      <w:proofErr w:type="spellStart"/>
      <w:r>
        <w:rPr>
          <w:sz w:val="21"/>
        </w:rPr>
        <w:t>її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заголовок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цій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сторінці</w:t>
      </w:r>
      <w:proofErr w:type="spellEnd"/>
      <w:r>
        <w:rPr>
          <w:sz w:val="21"/>
        </w:rPr>
        <w:t xml:space="preserve">»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бути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вирівняний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із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текстом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пунктів</w:t>
      </w:r>
      <w:proofErr w:type="spellEnd"/>
      <w:r>
        <w:rPr>
          <w:sz w:val="21"/>
        </w:rPr>
        <w:t>.</w:t>
      </w:r>
    </w:p>
    <w:p w14:paraId="22C76162" w14:textId="77777777" w:rsidR="00541C0A" w:rsidRDefault="00000000">
      <w:pPr>
        <w:pStyle w:val="ListBullet"/>
      </w:pPr>
      <w:proofErr w:type="spellStart"/>
      <w:r>
        <w:rPr>
          <w:sz w:val="21"/>
        </w:rPr>
        <w:t>Перевірку</w:t>
      </w:r>
      <w:proofErr w:type="spellEnd"/>
      <w:r>
        <w:rPr>
          <w:sz w:val="21"/>
        </w:rPr>
        <w:t xml:space="preserve"> tablet/mobile </w:t>
      </w:r>
      <w:proofErr w:type="spellStart"/>
      <w:r>
        <w:rPr>
          <w:sz w:val="21"/>
        </w:rPr>
        <w:t>сторінок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розділів</w:t>
      </w:r>
      <w:proofErr w:type="spellEnd"/>
      <w:r>
        <w:rPr>
          <w:sz w:val="21"/>
        </w:rPr>
        <w:t xml:space="preserve">: </w:t>
      </w:r>
      <w:proofErr w:type="spellStart"/>
      <w:r>
        <w:rPr>
          <w:sz w:val="21"/>
        </w:rPr>
        <w:t>бічна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навігація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бути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прихована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верхня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локальна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навігація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залишатися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доступною</w:t>
      </w:r>
      <w:proofErr w:type="spellEnd"/>
      <w:r>
        <w:rPr>
          <w:sz w:val="21"/>
        </w:rPr>
        <w:t xml:space="preserve">, а </w:t>
      </w:r>
      <w:proofErr w:type="spellStart"/>
      <w:r>
        <w:rPr>
          <w:sz w:val="21"/>
        </w:rPr>
        <w:t>сітки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карток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мають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створювати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горизонтальний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скрол</w:t>
      </w:r>
      <w:proofErr w:type="spellEnd"/>
      <w:r>
        <w:rPr>
          <w:sz w:val="21"/>
        </w:rPr>
        <w:t>.</w:t>
      </w:r>
    </w:p>
    <w:p w14:paraId="55EFB535" w14:textId="77777777" w:rsidR="00541C0A" w:rsidRDefault="00000000">
      <w:pPr>
        <w:pStyle w:val="ListBullet"/>
      </w:pPr>
      <w:proofErr w:type="spellStart"/>
      <w:r>
        <w:rPr>
          <w:sz w:val="21"/>
        </w:rPr>
        <w:t>Якщо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перемикач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лишається</w:t>
      </w:r>
      <w:proofErr w:type="spellEnd"/>
      <w:r>
        <w:rPr>
          <w:sz w:val="21"/>
        </w:rPr>
        <w:t xml:space="preserve"> у </w:t>
      </w:r>
      <w:proofErr w:type="spellStart"/>
      <w:r>
        <w:rPr>
          <w:sz w:val="21"/>
        </w:rPr>
        <w:t>демоверсії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або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переходить</w:t>
      </w:r>
      <w:proofErr w:type="spellEnd"/>
      <w:r>
        <w:rPr>
          <w:sz w:val="21"/>
        </w:rPr>
        <w:t xml:space="preserve"> у production scope, </w:t>
      </w:r>
      <w:proofErr w:type="spellStart"/>
      <w:r>
        <w:rPr>
          <w:sz w:val="21"/>
        </w:rPr>
        <w:t>перевірити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порядок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тем</w:t>
      </w:r>
      <w:proofErr w:type="spellEnd"/>
      <w:r>
        <w:rPr>
          <w:sz w:val="21"/>
        </w:rPr>
        <w:t xml:space="preserve"> у </w:t>
      </w:r>
      <w:proofErr w:type="spellStart"/>
      <w:r>
        <w:rPr>
          <w:sz w:val="21"/>
        </w:rPr>
        <w:t>панелі</w:t>
      </w:r>
      <w:proofErr w:type="spellEnd"/>
      <w:r>
        <w:rPr>
          <w:sz w:val="21"/>
        </w:rPr>
        <w:t>: «</w:t>
      </w:r>
      <w:proofErr w:type="spellStart"/>
      <w:r>
        <w:rPr>
          <w:sz w:val="21"/>
        </w:rPr>
        <w:t>Основна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Нічний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режим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Фіолетова</w:t>
      </w:r>
      <w:proofErr w:type="spellEnd"/>
      <w:r>
        <w:rPr>
          <w:sz w:val="21"/>
        </w:rPr>
        <w:t>», «</w:t>
      </w:r>
      <w:proofErr w:type="spellStart"/>
      <w:r>
        <w:rPr>
          <w:sz w:val="21"/>
        </w:rPr>
        <w:t>Бордова</w:t>
      </w:r>
      <w:proofErr w:type="spellEnd"/>
      <w:r>
        <w:rPr>
          <w:sz w:val="21"/>
        </w:rPr>
        <w:t>».</w:t>
      </w:r>
    </w:p>
    <w:p w14:paraId="68078C77" w14:textId="77777777" w:rsidR="00541C0A" w:rsidRDefault="00000000">
      <w:pPr>
        <w:pStyle w:val="ListBullet"/>
      </w:pPr>
      <w:proofErr w:type="spellStart"/>
      <w:r>
        <w:rPr>
          <w:sz w:val="21"/>
        </w:rPr>
        <w:t>Якщо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перемикач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лишається</w:t>
      </w:r>
      <w:proofErr w:type="spellEnd"/>
      <w:r>
        <w:rPr>
          <w:sz w:val="21"/>
        </w:rPr>
        <w:t xml:space="preserve"> у scope, </w:t>
      </w:r>
      <w:proofErr w:type="spellStart"/>
      <w:r>
        <w:rPr>
          <w:sz w:val="21"/>
        </w:rPr>
        <w:t>перевірити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що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вибір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теми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застосовується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без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перезавантаження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зберігається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між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сторінками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створює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горизонтального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переповнення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погіршує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читабельність</w:t>
      </w:r>
      <w:proofErr w:type="spellEnd"/>
      <w:r>
        <w:rPr>
          <w:sz w:val="21"/>
        </w:rPr>
        <w:t xml:space="preserve"> CTA, </w:t>
      </w:r>
      <w:proofErr w:type="spellStart"/>
      <w:r>
        <w:rPr>
          <w:sz w:val="21"/>
        </w:rPr>
        <w:t>меню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карток</w:t>
      </w:r>
      <w:proofErr w:type="spellEnd"/>
      <w:r>
        <w:rPr>
          <w:sz w:val="21"/>
        </w:rPr>
        <w:t xml:space="preserve">, footer </w:t>
      </w:r>
      <w:proofErr w:type="spellStart"/>
      <w:r>
        <w:rPr>
          <w:sz w:val="21"/>
        </w:rPr>
        <w:t>та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службових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панелей</w:t>
      </w:r>
      <w:proofErr w:type="spellEnd"/>
      <w:r>
        <w:rPr>
          <w:sz w:val="21"/>
        </w:rPr>
        <w:t>.</w:t>
      </w:r>
    </w:p>
    <w:p w14:paraId="04A4A5BF" w14:textId="77777777" w:rsidR="00541C0A" w:rsidRDefault="00000000">
      <w:pPr>
        <w:pStyle w:val="ListBullet"/>
      </w:pP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нічного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режиму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окремо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перевірити</w:t>
      </w:r>
      <w:proofErr w:type="spellEnd"/>
      <w:r>
        <w:rPr>
          <w:sz w:val="21"/>
        </w:rPr>
        <w:t xml:space="preserve"> mobile, tablet, laptop і wide viewport: </w:t>
      </w:r>
      <w:proofErr w:type="spellStart"/>
      <w:r>
        <w:rPr>
          <w:sz w:val="21"/>
        </w:rPr>
        <w:t>текст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контурні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кнопки</w:t>
      </w:r>
      <w:proofErr w:type="spellEnd"/>
      <w:r>
        <w:rPr>
          <w:sz w:val="21"/>
        </w:rPr>
        <w:t xml:space="preserve">, search dialog, mega-menu, </w:t>
      </w:r>
      <w:proofErr w:type="spellStart"/>
      <w:r>
        <w:rPr>
          <w:sz w:val="21"/>
        </w:rPr>
        <w:t>швидкі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переходи</w:t>
      </w:r>
      <w:proofErr w:type="spellEnd"/>
      <w:r>
        <w:rPr>
          <w:sz w:val="21"/>
        </w:rPr>
        <w:t xml:space="preserve">, footer і </w:t>
      </w:r>
      <w:proofErr w:type="spellStart"/>
      <w:r>
        <w:rPr>
          <w:sz w:val="21"/>
        </w:rPr>
        <w:t>плаваючі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кнопки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мають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залишатися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контрастними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накладатися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одне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одного</w:t>
      </w:r>
      <w:proofErr w:type="spellEnd"/>
      <w:r>
        <w:rPr>
          <w:sz w:val="21"/>
        </w:rPr>
        <w:t>.</w:t>
      </w:r>
    </w:p>
    <w:p w14:paraId="3B77552C" w14:textId="77777777" w:rsidR="00541C0A" w:rsidRDefault="00000000">
      <w:pPr>
        <w:pStyle w:val="ListBullet"/>
      </w:pPr>
      <w:r>
        <w:rPr>
          <w:sz w:val="21"/>
        </w:rPr>
        <w:t>Playwright smoke-</w:t>
      </w:r>
      <w:proofErr w:type="spellStart"/>
      <w:r>
        <w:rPr>
          <w:sz w:val="21"/>
        </w:rPr>
        <w:t>перевірку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mobile, tablet, laptop і wide viewport.</w:t>
      </w:r>
    </w:p>
    <w:p w14:paraId="6C0B4915" w14:textId="77777777" w:rsidR="00541C0A" w:rsidRDefault="00000000">
      <w:pPr>
        <w:pStyle w:val="ListBullet"/>
      </w:pPr>
      <w:proofErr w:type="spellStart"/>
      <w:r>
        <w:rPr>
          <w:sz w:val="21"/>
        </w:rPr>
        <w:t>Перевірку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що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немає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горизонтального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переповнення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сторінки</w:t>
      </w:r>
      <w:proofErr w:type="spellEnd"/>
      <w:r>
        <w:rPr>
          <w:sz w:val="21"/>
        </w:rPr>
        <w:t>.</w:t>
      </w:r>
    </w:p>
    <w:p w14:paraId="07FF8B24" w14:textId="77777777" w:rsidR="00541C0A" w:rsidRDefault="00000000">
      <w:r>
        <w:br w:type="page"/>
      </w:r>
    </w:p>
    <w:p w14:paraId="718995C1" w14:textId="77777777" w:rsidR="00541C0A" w:rsidRDefault="00000000">
      <w:pPr>
        <w:pStyle w:val="Heading1"/>
      </w:pPr>
      <w:proofErr w:type="spellStart"/>
      <w:r>
        <w:rPr>
          <w:rFonts w:ascii="Calibri" w:eastAsia="Calibri" w:hAnsi="Calibri" w:cs="Calibri"/>
        </w:rPr>
        <w:lastRenderedPageBreak/>
        <w:t>Відомі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обмеження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демоверсії</w:t>
      </w:r>
      <w:proofErr w:type="spellEnd"/>
    </w:p>
    <w:p w14:paraId="4642F75D" w14:textId="77777777" w:rsidR="00541C0A" w:rsidRDefault="00000000">
      <w:pPr>
        <w:pStyle w:val="ListBullet"/>
      </w:pPr>
      <w:proofErr w:type="spellStart"/>
      <w:r>
        <w:rPr>
          <w:sz w:val="21"/>
        </w:rPr>
        <w:t>Поточна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реалізація</w:t>
      </w:r>
      <w:proofErr w:type="spellEnd"/>
      <w:r>
        <w:rPr>
          <w:sz w:val="21"/>
        </w:rPr>
        <w:t xml:space="preserve"> є </w:t>
      </w:r>
      <w:proofErr w:type="spellStart"/>
      <w:r>
        <w:rPr>
          <w:sz w:val="21"/>
        </w:rPr>
        <w:t>статичною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демоверсією</w:t>
      </w:r>
      <w:proofErr w:type="spellEnd"/>
      <w:r>
        <w:rPr>
          <w:sz w:val="21"/>
        </w:rPr>
        <w:t xml:space="preserve">, а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WordPress-</w:t>
      </w:r>
      <w:proofErr w:type="spellStart"/>
      <w:r>
        <w:rPr>
          <w:sz w:val="21"/>
        </w:rPr>
        <w:t>темою</w:t>
      </w:r>
      <w:proofErr w:type="spellEnd"/>
      <w:r>
        <w:rPr>
          <w:sz w:val="21"/>
        </w:rPr>
        <w:t>.</w:t>
      </w:r>
    </w:p>
    <w:p w14:paraId="121873FE" w14:textId="77777777" w:rsidR="00541C0A" w:rsidRDefault="00000000">
      <w:pPr>
        <w:pStyle w:val="ListBullet"/>
      </w:pP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сумісності</w:t>
      </w:r>
      <w:proofErr w:type="spellEnd"/>
      <w:r>
        <w:rPr>
          <w:sz w:val="21"/>
        </w:rPr>
        <w:t xml:space="preserve"> з GitHub Pages </w:t>
      </w:r>
      <w:proofErr w:type="spellStart"/>
      <w:r>
        <w:rPr>
          <w:sz w:val="21"/>
        </w:rPr>
        <w:t>готові</w:t>
      </w:r>
      <w:proofErr w:type="spellEnd"/>
      <w:r>
        <w:rPr>
          <w:sz w:val="21"/>
        </w:rPr>
        <w:t xml:space="preserve"> HTML-</w:t>
      </w:r>
      <w:proofErr w:type="spellStart"/>
      <w:r>
        <w:rPr>
          <w:sz w:val="21"/>
        </w:rPr>
        <w:t>файли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містять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розмітку</w:t>
      </w:r>
      <w:proofErr w:type="spellEnd"/>
      <w:r>
        <w:rPr>
          <w:sz w:val="21"/>
        </w:rPr>
        <w:t xml:space="preserve"> header і footer у </w:t>
      </w:r>
      <w:proofErr w:type="spellStart"/>
      <w:r>
        <w:rPr>
          <w:sz w:val="21"/>
        </w:rPr>
        <w:t>кожній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сторінці</w:t>
      </w:r>
      <w:proofErr w:type="spellEnd"/>
      <w:r>
        <w:rPr>
          <w:sz w:val="21"/>
        </w:rPr>
        <w:t xml:space="preserve">. </w:t>
      </w:r>
      <w:proofErr w:type="spellStart"/>
      <w:r>
        <w:rPr>
          <w:sz w:val="21"/>
        </w:rPr>
        <w:t>Це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прийнятно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демоверсії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лише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умови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синхронізації</w:t>
      </w:r>
      <w:proofErr w:type="spellEnd"/>
      <w:r>
        <w:rPr>
          <w:sz w:val="21"/>
        </w:rPr>
        <w:t xml:space="preserve"> з </w:t>
      </w:r>
      <w:proofErr w:type="spellStart"/>
      <w:r>
        <w:rPr>
          <w:sz w:val="21"/>
        </w:rPr>
        <w:t>одного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локального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джерела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перед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публікацією</w:t>
      </w:r>
      <w:proofErr w:type="spellEnd"/>
      <w:r>
        <w:rPr>
          <w:sz w:val="21"/>
        </w:rPr>
        <w:t>.</w:t>
      </w:r>
    </w:p>
    <w:p w14:paraId="4F269C82" w14:textId="77777777" w:rsidR="00541C0A" w:rsidRDefault="00000000">
      <w:pPr>
        <w:pStyle w:val="ListBullet"/>
      </w:pPr>
      <w:r>
        <w:rPr>
          <w:sz w:val="21"/>
        </w:rPr>
        <w:t xml:space="preserve">У </w:t>
      </w:r>
      <w:proofErr w:type="spellStart"/>
      <w:r>
        <w:rPr>
          <w:sz w:val="21"/>
        </w:rPr>
        <w:t>статичній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демоверсії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новини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беруться</w:t>
      </w:r>
      <w:proofErr w:type="spellEnd"/>
      <w:r>
        <w:rPr>
          <w:sz w:val="21"/>
        </w:rPr>
        <w:t xml:space="preserve"> з </w:t>
      </w:r>
      <w:proofErr w:type="spellStart"/>
      <w:r>
        <w:rPr>
          <w:sz w:val="21"/>
        </w:rPr>
        <w:t>локального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файлу</w:t>
      </w:r>
      <w:proofErr w:type="spellEnd"/>
      <w:r>
        <w:rPr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555555"/>
          <w:sz w:val="19"/>
        </w:rPr>
        <w:t>js</w:t>
      </w:r>
      <w:proofErr w:type="spellEnd"/>
      <w:r>
        <w:rPr>
          <w:rFonts w:ascii="Consolas" w:eastAsia="Consolas" w:hAnsi="Consolas" w:cs="Consolas"/>
          <w:color w:val="555555"/>
          <w:sz w:val="19"/>
        </w:rPr>
        <w:t>/news-data.js</w:t>
      </w:r>
      <w:r>
        <w:rPr>
          <w:sz w:val="21"/>
        </w:rPr>
        <w:t xml:space="preserve">, а </w:t>
      </w:r>
      <w:proofErr w:type="spellStart"/>
      <w:r>
        <w:rPr>
          <w:sz w:val="21"/>
        </w:rPr>
        <w:t>повні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матеріали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існують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як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окремі</w:t>
      </w:r>
      <w:proofErr w:type="spellEnd"/>
      <w:r>
        <w:rPr>
          <w:sz w:val="21"/>
        </w:rPr>
        <w:t xml:space="preserve"> HTML-</w:t>
      </w:r>
      <w:proofErr w:type="spellStart"/>
      <w:r>
        <w:rPr>
          <w:sz w:val="21"/>
        </w:rPr>
        <w:t>сторінки</w:t>
      </w:r>
      <w:proofErr w:type="spellEnd"/>
      <w:r>
        <w:rPr>
          <w:sz w:val="21"/>
        </w:rPr>
        <w:t xml:space="preserve">. </w:t>
      </w:r>
      <w:proofErr w:type="spellStart"/>
      <w:r>
        <w:rPr>
          <w:sz w:val="21"/>
        </w:rPr>
        <w:t>Це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прибирає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дублювання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між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головною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сторінкою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сторінкою</w:t>
      </w:r>
      <w:proofErr w:type="spellEnd"/>
      <w:r>
        <w:rPr>
          <w:sz w:val="21"/>
        </w:rPr>
        <w:t xml:space="preserve"> «</w:t>
      </w:r>
      <w:proofErr w:type="spellStart"/>
      <w:r>
        <w:rPr>
          <w:sz w:val="21"/>
        </w:rPr>
        <w:t>Новини</w:t>
      </w:r>
      <w:proofErr w:type="spellEnd"/>
      <w:r>
        <w:rPr>
          <w:sz w:val="21"/>
        </w:rPr>
        <w:t xml:space="preserve">» і </w:t>
      </w:r>
      <w:proofErr w:type="spellStart"/>
      <w:r>
        <w:rPr>
          <w:sz w:val="21"/>
        </w:rPr>
        <w:t>сторінками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окремих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новин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але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замінює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повноцінну</w:t>
      </w:r>
      <w:proofErr w:type="spellEnd"/>
      <w:r>
        <w:rPr>
          <w:sz w:val="21"/>
        </w:rPr>
        <w:t xml:space="preserve"> WordPress-</w:t>
      </w:r>
      <w:proofErr w:type="spellStart"/>
      <w:r>
        <w:rPr>
          <w:sz w:val="21"/>
        </w:rPr>
        <w:t>адмінку</w:t>
      </w:r>
      <w:proofErr w:type="spellEnd"/>
      <w:r>
        <w:rPr>
          <w:sz w:val="21"/>
        </w:rPr>
        <w:t xml:space="preserve">: у production </w:t>
      </w:r>
      <w:proofErr w:type="spellStart"/>
      <w:r>
        <w:rPr>
          <w:sz w:val="21"/>
        </w:rPr>
        <w:t>новини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мають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додаватися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через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редактор</w:t>
      </w:r>
      <w:proofErr w:type="spellEnd"/>
      <w:r>
        <w:rPr>
          <w:sz w:val="21"/>
        </w:rPr>
        <w:t xml:space="preserve"> WordPress.</w:t>
      </w:r>
    </w:p>
    <w:p w14:paraId="174EFAC6" w14:textId="77777777" w:rsidR="00541C0A" w:rsidRDefault="00000000">
      <w:pPr>
        <w:pStyle w:val="ListBullet"/>
      </w:pPr>
      <w:proofErr w:type="spellStart"/>
      <w:r>
        <w:rPr>
          <w:sz w:val="21"/>
        </w:rPr>
        <w:t>Дочірні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сторінки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розділів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створені</w:t>
      </w:r>
      <w:proofErr w:type="spellEnd"/>
      <w:r>
        <w:rPr>
          <w:sz w:val="21"/>
        </w:rPr>
        <w:t xml:space="preserve"> у </w:t>
      </w:r>
      <w:proofErr w:type="spellStart"/>
      <w:r>
        <w:rPr>
          <w:sz w:val="21"/>
        </w:rPr>
        <w:t>демоверсії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як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заглушки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є </w:t>
      </w:r>
      <w:proofErr w:type="spellStart"/>
      <w:r>
        <w:rPr>
          <w:sz w:val="21"/>
        </w:rPr>
        <w:t>фінально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погодженим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контентом</w:t>
      </w:r>
      <w:proofErr w:type="spellEnd"/>
      <w:r>
        <w:rPr>
          <w:sz w:val="21"/>
        </w:rPr>
        <w:t xml:space="preserve">. </w:t>
      </w:r>
      <w:proofErr w:type="spellStart"/>
      <w:r>
        <w:rPr>
          <w:sz w:val="21"/>
        </w:rPr>
        <w:t>Вони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потребують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окремого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етапу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дослідження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чинного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сайту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редакційного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наповнення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технічного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рішення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щодо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статичної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або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динамічної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моделі</w:t>
      </w:r>
      <w:proofErr w:type="spellEnd"/>
      <w:r>
        <w:rPr>
          <w:sz w:val="21"/>
        </w:rPr>
        <w:t>.</w:t>
      </w:r>
    </w:p>
    <w:p w14:paraId="4BF745B6" w14:textId="77777777" w:rsidR="00541C0A" w:rsidRDefault="00000000">
      <w:pPr>
        <w:pStyle w:val="ListBullet"/>
      </w:pPr>
      <w:proofErr w:type="spellStart"/>
      <w:r>
        <w:rPr>
          <w:sz w:val="21"/>
        </w:rPr>
        <w:t>Перемикач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тем</w:t>
      </w:r>
      <w:proofErr w:type="spellEnd"/>
      <w:r>
        <w:rPr>
          <w:sz w:val="21"/>
        </w:rPr>
        <w:t xml:space="preserve"> у </w:t>
      </w:r>
      <w:proofErr w:type="spellStart"/>
      <w:r>
        <w:rPr>
          <w:sz w:val="21"/>
        </w:rPr>
        <w:t>поточній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демоверсії</w:t>
      </w:r>
      <w:proofErr w:type="spellEnd"/>
      <w:r>
        <w:rPr>
          <w:sz w:val="21"/>
        </w:rPr>
        <w:t xml:space="preserve"> є </w:t>
      </w:r>
      <w:proofErr w:type="spellStart"/>
      <w:r>
        <w:rPr>
          <w:sz w:val="21"/>
        </w:rPr>
        <w:t>кандидатом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затвердження</w:t>
      </w:r>
      <w:proofErr w:type="spellEnd"/>
      <w:r>
        <w:rPr>
          <w:sz w:val="21"/>
        </w:rPr>
        <w:t xml:space="preserve">. </w:t>
      </w:r>
      <w:proofErr w:type="spellStart"/>
      <w:r>
        <w:rPr>
          <w:sz w:val="21"/>
        </w:rPr>
        <w:t>Його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слід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автоматично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вважати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обов'язковою</w:t>
      </w:r>
      <w:proofErr w:type="spellEnd"/>
      <w:r>
        <w:rPr>
          <w:sz w:val="21"/>
        </w:rPr>
        <w:t xml:space="preserve"> production-</w:t>
      </w:r>
      <w:proofErr w:type="spellStart"/>
      <w:r>
        <w:rPr>
          <w:sz w:val="21"/>
        </w:rPr>
        <w:t>вимогою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без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окремого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рішення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щодо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фінального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набору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тем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місця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цього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елемента</w:t>
      </w:r>
      <w:proofErr w:type="spellEnd"/>
      <w:r>
        <w:rPr>
          <w:sz w:val="21"/>
        </w:rPr>
        <w:t xml:space="preserve"> в </w:t>
      </w:r>
      <w:proofErr w:type="spellStart"/>
      <w:r>
        <w:rPr>
          <w:sz w:val="21"/>
        </w:rPr>
        <w:t>інтерфейсі</w:t>
      </w:r>
      <w:proofErr w:type="spellEnd"/>
      <w:r>
        <w:rPr>
          <w:sz w:val="21"/>
        </w:rPr>
        <w:t>.</w:t>
      </w:r>
    </w:p>
    <w:p w14:paraId="683A3167" w14:textId="77777777" w:rsidR="00541C0A" w:rsidRDefault="00000000">
      <w:pPr>
        <w:pStyle w:val="ListBullet"/>
      </w:pPr>
      <w:proofErr w:type="spellStart"/>
      <w:r>
        <w:rPr>
          <w:sz w:val="21"/>
        </w:rPr>
        <w:t>Частина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посилань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може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бути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демонстраційною</w:t>
      </w:r>
      <w:proofErr w:type="spellEnd"/>
      <w:r>
        <w:rPr>
          <w:sz w:val="21"/>
        </w:rPr>
        <w:t xml:space="preserve"> і </w:t>
      </w:r>
      <w:proofErr w:type="spellStart"/>
      <w:r>
        <w:rPr>
          <w:sz w:val="21"/>
        </w:rPr>
        <w:t>потребує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заміни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на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реальні</w:t>
      </w:r>
      <w:proofErr w:type="spellEnd"/>
      <w:r>
        <w:rPr>
          <w:sz w:val="21"/>
        </w:rPr>
        <w:t xml:space="preserve"> URL </w:t>
      </w:r>
      <w:proofErr w:type="spellStart"/>
      <w:r>
        <w:rPr>
          <w:sz w:val="21"/>
        </w:rPr>
        <w:t>під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час</w:t>
      </w:r>
      <w:proofErr w:type="spellEnd"/>
      <w:r>
        <w:rPr>
          <w:sz w:val="21"/>
        </w:rPr>
        <w:t xml:space="preserve"> production-</w:t>
      </w:r>
      <w:proofErr w:type="spellStart"/>
      <w:r>
        <w:rPr>
          <w:sz w:val="21"/>
        </w:rPr>
        <w:t>реалізації</w:t>
      </w:r>
      <w:proofErr w:type="spellEnd"/>
      <w:r>
        <w:rPr>
          <w:sz w:val="21"/>
        </w:rPr>
        <w:t>.</w:t>
      </w:r>
    </w:p>
    <w:p w14:paraId="1B8637E7" w14:textId="77777777" w:rsidR="00541C0A" w:rsidRPr="00655895" w:rsidRDefault="00000000">
      <w:pPr>
        <w:pStyle w:val="ListBullet"/>
      </w:pPr>
      <w:r>
        <w:rPr>
          <w:sz w:val="21"/>
        </w:rPr>
        <w:t xml:space="preserve">Cache-buster у HTML </w:t>
      </w:r>
      <w:proofErr w:type="spellStart"/>
      <w:r>
        <w:rPr>
          <w:sz w:val="21"/>
        </w:rPr>
        <w:t>використовується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для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демоверсії</w:t>
      </w:r>
      <w:proofErr w:type="spellEnd"/>
      <w:r>
        <w:rPr>
          <w:sz w:val="21"/>
        </w:rPr>
        <w:t>; у production-</w:t>
      </w:r>
      <w:proofErr w:type="spellStart"/>
      <w:r>
        <w:rPr>
          <w:sz w:val="21"/>
        </w:rPr>
        <w:t>середовищі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механізм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версіонування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ресурсів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має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визначатися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збіркою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або</w:t>
      </w:r>
      <w:proofErr w:type="spellEnd"/>
      <w:r>
        <w:rPr>
          <w:sz w:val="21"/>
        </w:rPr>
        <w:t xml:space="preserve"> WordPress-</w:t>
      </w:r>
      <w:proofErr w:type="spellStart"/>
      <w:r>
        <w:rPr>
          <w:sz w:val="21"/>
        </w:rPr>
        <w:t>темою</w:t>
      </w:r>
      <w:proofErr w:type="spellEnd"/>
      <w:r>
        <w:rPr>
          <w:sz w:val="21"/>
        </w:rPr>
        <w:t>.</w:t>
      </w:r>
    </w:p>
    <w:p w14:paraId="7419C706" w14:textId="77777777" w:rsidR="00655895" w:rsidRDefault="00655895" w:rsidP="00655895">
      <w:pPr>
        <w:pStyle w:val="ListBullet"/>
        <w:numPr>
          <w:ilvl w:val="0"/>
          <w:numId w:val="0"/>
        </w:numPr>
        <w:ind w:left="720" w:hanging="360"/>
        <w:rPr>
          <w:sz w:val="21"/>
          <w:lang w:val="uk-UA"/>
        </w:rPr>
      </w:pPr>
    </w:p>
    <w:p w14:paraId="28CD6A44" w14:textId="77777777" w:rsidR="00655895" w:rsidRDefault="00655895" w:rsidP="00655895">
      <w:pPr>
        <w:pStyle w:val="ListBullet"/>
        <w:numPr>
          <w:ilvl w:val="0"/>
          <w:numId w:val="0"/>
        </w:numPr>
        <w:ind w:left="720" w:hanging="360"/>
        <w:rPr>
          <w:sz w:val="21"/>
          <w:lang w:val="uk-UA"/>
        </w:rPr>
      </w:pPr>
    </w:p>
    <w:p w14:paraId="228F78CD" w14:textId="29117664" w:rsidR="00655895" w:rsidRDefault="00655895" w:rsidP="00655895">
      <w:pPr>
        <w:pStyle w:val="ListBullet"/>
        <w:numPr>
          <w:ilvl w:val="0"/>
          <w:numId w:val="0"/>
        </w:numPr>
        <w:ind w:left="720" w:hanging="360"/>
        <w:rPr>
          <w:sz w:val="21"/>
          <w:lang w:val="uk-UA"/>
        </w:rPr>
      </w:pPr>
      <w:r>
        <w:rPr>
          <w:sz w:val="21"/>
          <w:lang w:val="uk-UA"/>
        </w:rPr>
        <w:t>Посилання на інститут додати</w:t>
      </w:r>
    </w:p>
    <w:p w14:paraId="6F23E29A" w14:textId="77777777" w:rsidR="003D0B94" w:rsidRDefault="003D0B94" w:rsidP="00655895">
      <w:pPr>
        <w:pStyle w:val="ListBullet"/>
        <w:numPr>
          <w:ilvl w:val="0"/>
          <w:numId w:val="0"/>
        </w:numPr>
        <w:ind w:left="720" w:hanging="360"/>
        <w:rPr>
          <w:sz w:val="21"/>
          <w:lang w:val="uk-UA"/>
        </w:rPr>
      </w:pPr>
    </w:p>
    <w:p w14:paraId="2D5AE586" w14:textId="50729FBC" w:rsidR="003D0B94" w:rsidRDefault="003D0B94" w:rsidP="00655895">
      <w:pPr>
        <w:pStyle w:val="ListBullet"/>
        <w:numPr>
          <w:ilvl w:val="0"/>
          <w:numId w:val="0"/>
        </w:numPr>
        <w:ind w:left="720" w:hanging="360"/>
        <w:rPr>
          <w:sz w:val="21"/>
          <w:lang w:val="uk-UA"/>
        </w:rPr>
      </w:pPr>
      <w:r>
        <w:rPr>
          <w:sz w:val="21"/>
          <w:lang w:val="uk-UA"/>
        </w:rPr>
        <w:t>Теги для новин</w:t>
      </w:r>
    </w:p>
    <w:p w14:paraId="7B83E6C5" w14:textId="77777777" w:rsidR="003D0B94" w:rsidRDefault="003D0B94" w:rsidP="00655895">
      <w:pPr>
        <w:pStyle w:val="ListBullet"/>
        <w:numPr>
          <w:ilvl w:val="0"/>
          <w:numId w:val="0"/>
        </w:numPr>
        <w:ind w:left="720" w:hanging="360"/>
        <w:rPr>
          <w:sz w:val="21"/>
          <w:lang w:val="uk-UA"/>
        </w:rPr>
      </w:pPr>
    </w:p>
    <w:p w14:paraId="3DDAE832" w14:textId="422C9C06" w:rsidR="003D0B94" w:rsidRDefault="003D0B94" w:rsidP="00655895">
      <w:pPr>
        <w:pStyle w:val="ListBullet"/>
        <w:numPr>
          <w:ilvl w:val="0"/>
          <w:numId w:val="0"/>
        </w:numPr>
        <w:ind w:left="720" w:hanging="360"/>
        <w:rPr>
          <w:sz w:val="21"/>
          <w:lang w:val="uk-UA"/>
        </w:rPr>
      </w:pPr>
      <w:r>
        <w:rPr>
          <w:sz w:val="21"/>
          <w:lang w:val="uk-UA"/>
        </w:rPr>
        <w:t xml:space="preserve">Іконки сталого розвитку (від нуля до декількох) </w:t>
      </w:r>
      <w:r>
        <w:rPr>
          <w:sz w:val="21"/>
        </w:rPr>
        <w:t xml:space="preserve">&gt;&gt; </w:t>
      </w:r>
      <w:r>
        <w:rPr>
          <w:sz w:val="21"/>
          <w:lang w:val="uk-UA"/>
        </w:rPr>
        <w:t>тільки повна новина</w:t>
      </w:r>
    </w:p>
    <w:p w14:paraId="3FC4E440" w14:textId="77777777" w:rsidR="003D0B94" w:rsidRDefault="003D0B94" w:rsidP="00655895">
      <w:pPr>
        <w:pStyle w:val="ListBullet"/>
        <w:numPr>
          <w:ilvl w:val="0"/>
          <w:numId w:val="0"/>
        </w:numPr>
        <w:ind w:left="720" w:hanging="360"/>
        <w:rPr>
          <w:sz w:val="21"/>
          <w:lang w:val="uk-UA"/>
        </w:rPr>
      </w:pPr>
    </w:p>
    <w:p w14:paraId="504D1C03" w14:textId="3FD9A067" w:rsidR="003D0B94" w:rsidRDefault="003D0B94" w:rsidP="00655895">
      <w:pPr>
        <w:pStyle w:val="ListBullet"/>
        <w:numPr>
          <w:ilvl w:val="0"/>
          <w:numId w:val="0"/>
        </w:numPr>
        <w:ind w:left="720" w:hanging="360"/>
        <w:rPr>
          <w:sz w:val="21"/>
          <w:lang w:val="uk-UA"/>
        </w:rPr>
      </w:pPr>
      <w:r>
        <w:rPr>
          <w:sz w:val="21"/>
          <w:lang w:val="uk-UA"/>
        </w:rPr>
        <w:t xml:space="preserve">Один опис </w:t>
      </w:r>
      <w:r>
        <w:rPr>
          <w:sz w:val="21"/>
        </w:rPr>
        <w:t xml:space="preserve">preview </w:t>
      </w:r>
      <w:r>
        <w:rPr>
          <w:sz w:val="21"/>
          <w:lang w:val="uk-UA"/>
        </w:rPr>
        <w:t>для усіх сторінок</w:t>
      </w:r>
    </w:p>
    <w:p w14:paraId="52CA9647" w14:textId="77777777" w:rsidR="003D0B94" w:rsidRDefault="003D0B94" w:rsidP="00655895">
      <w:pPr>
        <w:pStyle w:val="ListBullet"/>
        <w:numPr>
          <w:ilvl w:val="0"/>
          <w:numId w:val="0"/>
        </w:numPr>
        <w:ind w:left="720" w:hanging="360"/>
        <w:rPr>
          <w:sz w:val="21"/>
          <w:lang w:val="uk-UA"/>
        </w:rPr>
      </w:pPr>
    </w:p>
    <w:p w14:paraId="6C39F9D0" w14:textId="34422CAB" w:rsidR="003D0B94" w:rsidRDefault="003D0B94" w:rsidP="00655895">
      <w:pPr>
        <w:pStyle w:val="ListBullet"/>
        <w:numPr>
          <w:ilvl w:val="0"/>
          <w:numId w:val="0"/>
        </w:numPr>
        <w:ind w:left="720" w:hanging="360"/>
        <w:rPr>
          <w:sz w:val="21"/>
          <w:lang w:val="uk-UA"/>
        </w:rPr>
      </w:pPr>
      <w:r>
        <w:rPr>
          <w:sz w:val="21"/>
          <w:lang w:val="uk-UA"/>
        </w:rPr>
        <w:t>Англійською мовою перекладаємо просто елементи інтерфейсу</w:t>
      </w:r>
    </w:p>
    <w:p w14:paraId="605F2068" w14:textId="77777777" w:rsidR="003D0B94" w:rsidRDefault="003D0B94" w:rsidP="00655895">
      <w:pPr>
        <w:pStyle w:val="ListBullet"/>
        <w:numPr>
          <w:ilvl w:val="0"/>
          <w:numId w:val="0"/>
        </w:numPr>
        <w:ind w:left="720" w:hanging="360"/>
        <w:rPr>
          <w:sz w:val="21"/>
          <w:lang w:val="uk-UA"/>
        </w:rPr>
      </w:pPr>
    </w:p>
    <w:p w14:paraId="73348D91" w14:textId="3A19A467" w:rsidR="003D0B94" w:rsidRDefault="003D0B94" w:rsidP="00655895">
      <w:pPr>
        <w:pStyle w:val="ListBullet"/>
        <w:numPr>
          <w:ilvl w:val="0"/>
          <w:numId w:val="0"/>
        </w:numPr>
        <w:ind w:left="720" w:hanging="360"/>
        <w:rPr>
          <w:sz w:val="21"/>
          <w:lang w:val="uk-UA"/>
        </w:rPr>
      </w:pPr>
      <w:r>
        <w:rPr>
          <w:sz w:val="21"/>
          <w:lang w:val="uk-UA"/>
        </w:rPr>
        <w:t>Тему залишаємо: Основна тема та Нічний режим</w:t>
      </w:r>
    </w:p>
    <w:p w14:paraId="1068D324" w14:textId="77777777" w:rsidR="003D0B94" w:rsidRDefault="003D0B94" w:rsidP="00655895">
      <w:pPr>
        <w:pStyle w:val="ListBullet"/>
        <w:numPr>
          <w:ilvl w:val="0"/>
          <w:numId w:val="0"/>
        </w:numPr>
        <w:ind w:left="720" w:hanging="360"/>
        <w:rPr>
          <w:sz w:val="21"/>
          <w:lang w:val="uk-UA"/>
        </w:rPr>
      </w:pPr>
    </w:p>
    <w:p w14:paraId="55CEFFEF" w14:textId="524C9F3D" w:rsidR="003D0B94" w:rsidRDefault="003D0B94" w:rsidP="00655895">
      <w:pPr>
        <w:pStyle w:val="ListBullet"/>
        <w:numPr>
          <w:ilvl w:val="0"/>
          <w:numId w:val="0"/>
        </w:numPr>
        <w:ind w:left="720" w:hanging="360"/>
        <w:rPr>
          <w:sz w:val="21"/>
          <w:lang w:val="uk-UA"/>
        </w:rPr>
      </w:pPr>
      <w:proofErr w:type="spellStart"/>
      <w:r>
        <w:rPr>
          <w:sz w:val="21"/>
          <w:lang w:val="uk-UA"/>
        </w:rPr>
        <w:t>Лого</w:t>
      </w:r>
      <w:proofErr w:type="spellEnd"/>
      <w:r>
        <w:rPr>
          <w:sz w:val="21"/>
          <w:lang w:val="uk-UA"/>
        </w:rPr>
        <w:t xml:space="preserve"> залишається перекладеним лише українською мовою</w:t>
      </w:r>
    </w:p>
    <w:p w14:paraId="08BC927C" w14:textId="77777777" w:rsidR="003D0B94" w:rsidRDefault="003D0B94" w:rsidP="00655895">
      <w:pPr>
        <w:pStyle w:val="ListBullet"/>
        <w:numPr>
          <w:ilvl w:val="0"/>
          <w:numId w:val="0"/>
        </w:numPr>
        <w:ind w:left="720" w:hanging="360"/>
        <w:rPr>
          <w:sz w:val="21"/>
          <w:lang w:val="uk-UA"/>
        </w:rPr>
      </w:pPr>
    </w:p>
    <w:p w14:paraId="198E4CCE" w14:textId="5ED830F4" w:rsidR="003D0B94" w:rsidRDefault="003D0B94" w:rsidP="00655895">
      <w:pPr>
        <w:pStyle w:val="ListBullet"/>
        <w:numPr>
          <w:ilvl w:val="0"/>
          <w:numId w:val="0"/>
        </w:numPr>
        <w:ind w:left="720" w:hanging="360"/>
        <w:rPr>
          <w:lang w:val="uk-UA"/>
        </w:rPr>
      </w:pPr>
    </w:p>
    <w:p w14:paraId="36C85DAA" w14:textId="1D24E3A3" w:rsidR="006F52C5" w:rsidRDefault="006F52C5" w:rsidP="00655895">
      <w:pPr>
        <w:pStyle w:val="ListBullet"/>
        <w:numPr>
          <w:ilvl w:val="0"/>
          <w:numId w:val="0"/>
        </w:numPr>
        <w:ind w:left="720" w:hanging="360"/>
        <w:rPr>
          <w:lang w:val="uk-UA"/>
        </w:rPr>
      </w:pPr>
      <w:r>
        <w:rPr>
          <w:lang w:val="uk-UA"/>
        </w:rPr>
        <w:t>ПИТАННЯ</w:t>
      </w:r>
    </w:p>
    <w:p w14:paraId="784F8C2C" w14:textId="09C573A2" w:rsidR="006F52C5" w:rsidRDefault="006F52C5" w:rsidP="00655895">
      <w:pPr>
        <w:pStyle w:val="ListBullet"/>
        <w:numPr>
          <w:ilvl w:val="0"/>
          <w:numId w:val="0"/>
        </w:numPr>
        <w:ind w:left="720" w:hanging="360"/>
        <w:rPr>
          <w:lang w:val="uk-UA"/>
        </w:rPr>
      </w:pPr>
      <w:proofErr w:type="spellStart"/>
      <w:r>
        <w:t>Wordpress</w:t>
      </w:r>
      <w:proofErr w:type="spellEnd"/>
      <w:r>
        <w:t xml:space="preserve"> </w:t>
      </w:r>
      <w:r>
        <w:rPr>
          <w:lang w:val="uk-UA"/>
        </w:rPr>
        <w:t xml:space="preserve">чи </w:t>
      </w:r>
      <w:r>
        <w:t xml:space="preserve">Joomla? </w:t>
      </w:r>
      <w:r>
        <w:rPr>
          <w:lang w:val="uk-UA"/>
        </w:rPr>
        <w:t>Це вже Олександр Царук уточнить у розробників</w:t>
      </w:r>
    </w:p>
    <w:p w14:paraId="326A7282" w14:textId="77777777" w:rsidR="006F52C5" w:rsidRDefault="006F52C5" w:rsidP="00655895">
      <w:pPr>
        <w:pStyle w:val="ListBullet"/>
        <w:numPr>
          <w:ilvl w:val="0"/>
          <w:numId w:val="0"/>
        </w:numPr>
        <w:ind w:left="720" w:hanging="360"/>
        <w:rPr>
          <w:lang w:val="uk-UA"/>
        </w:rPr>
      </w:pPr>
    </w:p>
    <w:p w14:paraId="17E982BC" w14:textId="0B82B17D" w:rsidR="006F52C5" w:rsidRPr="006F52C5" w:rsidRDefault="006F52C5" w:rsidP="006F52C5">
      <w:pPr>
        <w:pStyle w:val="ListBullet"/>
        <w:numPr>
          <w:ilvl w:val="0"/>
          <w:numId w:val="0"/>
        </w:numPr>
        <w:ind w:left="720" w:hanging="360"/>
        <w:rPr>
          <w:lang w:val="uk-UA"/>
        </w:rPr>
      </w:pPr>
      <w:r>
        <w:rPr>
          <w:lang w:val="uk-UA"/>
        </w:rPr>
        <w:t>Шрифти</w:t>
      </w:r>
    </w:p>
    <w:sectPr w:rsidR="006F52C5" w:rsidRPr="006F52C5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0C21D8" w14:textId="77777777" w:rsidR="004F5AC9" w:rsidRDefault="004F5AC9">
      <w:pPr>
        <w:spacing w:after="0" w:line="240" w:lineRule="auto"/>
      </w:pPr>
      <w:r>
        <w:separator/>
      </w:r>
    </w:p>
  </w:endnote>
  <w:endnote w:type="continuationSeparator" w:id="0">
    <w:p w14:paraId="2270E119" w14:textId="77777777" w:rsidR="004F5AC9" w:rsidRDefault="004F5A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20CCBA" w14:textId="77777777" w:rsidR="00541C0A" w:rsidRDefault="00000000">
    <w:pPr>
      <w:pStyle w:val="Footer"/>
      <w:jc w:val="right"/>
    </w:pPr>
    <w:proofErr w:type="spellStart"/>
    <w:r>
      <w:rPr>
        <w:color w:val="666F7A"/>
        <w:sz w:val="18"/>
      </w:rPr>
      <w:t>Стор</w:t>
    </w:r>
    <w:proofErr w:type="spellEnd"/>
    <w:r>
      <w:rPr>
        <w:color w:val="666F7A"/>
        <w:sz w:val="18"/>
      </w:rPr>
      <w:t xml:space="preserve">. </w:t>
    </w:r>
    <w:r>
      <w:fldChar w:fldCharType="begin"/>
    </w:r>
    <w:r>
      <w:instrText>PAGE</w:instrText>
    </w:r>
    <w:r>
      <w:fldChar w:fldCharType="separate"/>
    </w:r>
    <w:r w:rsidR="00F717E8">
      <w:rPr>
        <w:noProof/>
      </w:rPr>
      <w:t>2</w:t>
    </w:r>
    <w:r>
      <w:fldChar w:fldCharType="end"/>
    </w:r>
    <w:r>
      <w:rPr>
        <w:color w:val="666F7A"/>
        <w:sz w:val="18"/>
      </w:rPr>
      <w:t xml:space="preserve"> з </w:t>
    </w:r>
    <w:r>
      <w:fldChar w:fldCharType="begin"/>
    </w:r>
    <w:r>
      <w:instrText>NUMPAGES</w:instrText>
    </w:r>
    <w:r>
      <w:fldChar w:fldCharType="separate"/>
    </w:r>
    <w:r w:rsidR="00F717E8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76B3C12" w14:textId="77777777" w:rsidR="004F5AC9" w:rsidRDefault="004F5AC9">
      <w:pPr>
        <w:spacing w:after="0" w:line="240" w:lineRule="auto"/>
      </w:pPr>
      <w:r>
        <w:separator/>
      </w:r>
    </w:p>
  </w:footnote>
  <w:footnote w:type="continuationSeparator" w:id="0">
    <w:p w14:paraId="0BF40D5E" w14:textId="77777777" w:rsidR="004F5AC9" w:rsidRDefault="004F5A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CDFF4CB" w14:textId="77777777" w:rsidR="00541C0A" w:rsidRDefault="00000000">
    <w:pPr>
      <w:pStyle w:val="Header"/>
      <w:pBdr>
        <w:bottom w:val="single" w:sz="4" w:space="4" w:color="D9E2EC"/>
      </w:pBdr>
    </w:pPr>
    <w:proofErr w:type="spellStart"/>
    <w:r>
      <w:rPr>
        <w:b/>
        <w:color w:val="666F7A"/>
        <w:sz w:val="19"/>
      </w:rPr>
      <w:t>Технічне</w:t>
    </w:r>
    <w:proofErr w:type="spellEnd"/>
    <w:r>
      <w:rPr>
        <w:b/>
        <w:color w:val="666F7A"/>
        <w:sz w:val="19"/>
      </w:rPr>
      <w:t xml:space="preserve"> </w:t>
    </w:r>
    <w:proofErr w:type="spellStart"/>
    <w:r>
      <w:rPr>
        <w:b/>
        <w:color w:val="666F7A"/>
        <w:sz w:val="19"/>
      </w:rPr>
      <w:t>завдання</w:t>
    </w:r>
    <w:proofErr w:type="spellEnd"/>
    <w:r>
      <w:rPr>
        <w:b/>
        <w:color w:val="666F7A"/>
        <w:sz w:val="19"/>
      </w:rPr>
      <w:t xml:space="preserve"> · </w:t>
    </w:r>
    <w:proofErr w:type="spellStart"/>
    <w:r>
      <w:rPr>
        <w:b/>
        <w:color w:val="666F7A"/>
        <w:sz w:val="19"/>
      </w:rPr>
      <w:t>демоверсія</w:t>
    </w:r>
    <w:proofErr w:type="spellEnd"/>
    <w:r>
      <w:rPr>
        <w:b/>
        <w:color w:val="666F7A"/>
        <w:sz w:val="19"/>
      </w:rPr>
      <w:t xml:space="preserve"> </w:t>
    </w:r>
    <w:proofErr w:type="spellStart"/>
    <w:r>
      <w:rPr>
        <w:b/>
        <w:color w:val="666F7A"/>
        <w:sz w:val="19"/>
      </w:rPr>
      <w:t>сайту</w:t>
    </w:r>
    <w:proofErr w:type="spellEnd"/>
    <w:r>
      <w:rPr>
        <w:b/>
        <w:color w:val="666F7A"/>
        <w:sz w:val="19"/>
      </w:rPr>
      <w:t xml:space="preserve"> </w:t>
    </w:r>
    <w:proofErr w:type="spellStart"/>
    <w:r>
      <w:rPr>
        <w:b/>
        <w:color w:val="666F7A"/>
        <w:sz w:val="19"/>
      </w:rPr>
      <w:t>коледжу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96416B"/>
    <w:multiLevelType w:val="hybridMultilevel"/>
    <w:tmpl w:val="A9C684E0"/>
    <w:lvl w:ilvl="0" w:tplc="146E303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Calibri"/>
      </w:rPr>
    </w:lvl>
    <w:lvl w:ilvl="1" w:tplc="8D8CB5C6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Calibri" w:eastAsia="Calibri" w:hAnsi="Calibri" w:cs="Calibri"/>
      </w:rPr>
    </w:lvl>
    <w:lvl w:ilvl="2" w:tplc="0E02D41C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Calibri" w:eastAsia="Calibri" w:hAnsi="Calibri" w:cs="Calibri"/>
      </w:rPr>
    </w:lvl>
    <w:lvl w:ilvl="3" w:tplc="B718B93A">
      <w:numFmt w:val="decimal"/>
      <w:lvlText w:val=""/>
      <w:lvlJc w:val="left"/>
    </w:lvl>
    <w:lvl w:ilvl="4" w:tplc="55AC1736">
      <w:numFmt w:val="decimal"/>
      <w:lvlText w:val=""/>
      <w:lvlJc w:val="left"/>
    </w:lvl>
    <w:lvl w:ilvl="5" w:tplc="BB3446B8">
      <w:numFmt w:val="decimal"/>
      <w:lvlText w:val=""/>
      <w:lvlJc w:val="left"/>
    </w:lvl>
    <w:lvl w:ilvl="6" w:tplc="805A977C">
      <w:numFmt w:val="decimal"/>
      <w:lvlText w:val=""/>
      <w:lvlJc w:val="left"/>
    </w:lvl>
    <w:lvl w:ilvl="7" w:tplc="D7B0109C">
      <w:numFmt w:val="decimal"/>
      <w:lvlText w:val=""/>
      <w:lvlJc w:val="left"/>
    </w:lvl>
    <w:lvl w:ilvl="8" w:tplc="8780B4B6">
      <w:numFmt w:val="decimal"/>
      <w:lvlText w:val=""/>
      <w:lvlJc w:val="left"/>
    </w:lvl>
  </w:abstractNum>
  <w:abstractNum w:abstractNumId="10" w15:restartNumberingAfterBreak="0">
    <w:nsid w:val="6BCB27DD"/>
    <w:multiLevelType w:val="multilevel"/>
    <w:tmpl w:val="20E0B3CA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464738636">
    <w:abstractNumId w:val="10"/>
    <w:lvlOverride w:ilvl="0">
      <w:startOverride w:val="1"/>
    </w:lvlOverride>
  </w:num>
  <w:num w:numId="2" w16cid:durableId="413863404">
    <w:abstractNumId w:val="10"/>
    <w:lvlOverride w:ilvl="0">
      <w:startOverride w:val="1"/>
    </w:lvlOverride>
  </w:num>
  <w:num w:numId="3" w16cid:durableId="978462543">
    <w:abstractNumId w:val="10"/>
    <w:lvlOverride w:ilvl="0">
      <w:startOverride w:val="1"/>
    </w:lvlOverride>
  </w:num>
  <w:num w:numId="4" w16cid:durableId="813722418">
    <w:abstractNumId w:val="10"/>
    <w:lvlOverride w:ilvl="0">
      <w:startOverride w:val="1"/>
    </w:lvlOverride>
  </w:num>
  <w:num w:numId="5" w16cid:durableId="1097870916">
    <w:abstractNumId w:val="10"/>
    <w:lvlOverride w:ilvl="0">
      <w:startOverride w:val="1"/>
    </w:lvlOverride>
  </w:num>
  <w:num w:numId="6" w16cid:durableId="1926299671">
    <w:abstractNumId w:val="10"/>
    <w:lvlOverride w:ilvl="0">
      <w:startOverride w:val="1"/>
    </w:lvlOverride>
  </w:num>
  <w:num w:numId="7" w16cid:durableId="1519540293">
    <w:abstractNumId w:val="10"/>
    <w:lvlOverride w:ilvl="0">
      <w:startOverride w:val="1"/>
    </w:lvlOverride>
  </w:num>
  <w:num w:numId="8" w16cid:durableId="800028566">
    <w:abstractNumId w:val="10"/>
    <w:lvlOverride w:ilvl="0">
      <w:startOverride w:val="1"/>
    </w:lvlOverride>
  </w:num>
  <w:num w:numId="9" w16cid:durableId="2086873613">
    <w:abstractNumId w:val="10"/>
    <w:lvlOverride w:ilvl="0">
      <w:startOverride w:val="1"/>
    </w:lvlOverride>
  </w:num>
  <w:num w:numId="10" w16cid:durableId="436951054">
    <w:abstractNumId w:val="10"/>
    <w:lvlOverride w:ilvl="0">
      <w:startOverride w:val="1"/>
    </w:lvlOverride>
  </w:num>
  <w:num w:numId="11" w16cid:durableId="881481555">
    <w:abstractNumId w:val="10"/>
    <w:lvlOverride w:ilvl="0">
      <w:startOverride w:val="1"/>
    </w:lvlOverride>
  </w:num>
  <w:num w:numId="12" w16cid:durableId="319584291">
    <w:abstractNumId w:val="10"/>
    <w:lvlOverride w:ilvl="0">
      <w:startOverride w:val="1"/>
    </w:lvlOverride>
  </w:num>
  <w:num w:numId="13" w16cid:durableId="507672143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7A05"/>
    <w:rsid w:val="0029639D"/>
    <w:rsid w:val="00326F90"/>
    <w:rsid w:val="003D0B94"/>
    <w:rsid w:val="004E5515"/>
    <w:rsid w:val="004F5AC9"/>
    <w:rsid w:val="00541C0A"/>
    <w:rsid w:val="00655895"/>
    <w:rsid w:val="006F52C5"/>
    <w:rsid w:val="00A8036C"/>
    <w:rsid w:val="00AA1D8D"/>
    <w:rsid w:val="00B47730"/>
    <w:rsid w:val="00BF54B5"/>
    <w:rsid w:val="00CB0664"/>
    <w:rsid w:val="00F717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C7531C"/>
  <w14:defaultImageDpi w14:val="300"/>
  <w15:docId w15:val="{148744EB-E3FF-5141-ADBC-E816576D5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spacing w:after="160" w:line="280" w:lineRule="auto"/>
      <w:ind w:left="1080" w:hanging="36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spacing w:after="160" w:line="280" w:lineRule="auto"/>
      <w:ind w:left="1440" w:hanging="36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spacing w:after="160" w:line="280" w:lineRule="auto"/>
      <w:ind w:left="720" w:hanging="36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spacing w:after="160" w:line="280" w:lineRule="auto"/>
      <w:ind w:left="1080" w:hanging="36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spacing w:after="160" w:line="280" w:lineRule="auto"/>
      <w:ind w:left="1440" w:hanging="36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20" w:after="160" w:line="276" w:lineRule="auto"/>
      <w:ind w:left="259" w:right="259"/>
    </w:pPr>
    <w:rPr>
      <w:i/>
      <w:iCs/>
      <w:color w:val="1F4D78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41</Pages>
  <Words>10885</Words>
  <Characters>62047</Characters>
  <Application>Microsoft Office Word</Application>
  <DocSecurity>0</DocSecurity>
  <Lines>517</Lines>
  <Paragraphs>145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72787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Vladyslav Yakovliev</cp:lastModifiedBy>
  <cp:revision>3</cp:revision>
  <dcterms:created xsi:type="dcterms:W3CDTF">2013-12-23T23:15:00Z</dcterms:created>
  <dcterms:modified xsi:type="dcterms:W3CDTF">2026-06-30T08:14:00Z</dcterms:modified>
  <cp:category/>
</cp:coreProperties>
</file>